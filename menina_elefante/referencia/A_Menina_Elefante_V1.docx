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BEA9" w14:textId="77777777" w:rsidR="0062481D" w:rsidRPr="008C094C" w:rsidRDefault="00000000">
      <w:pPr>
        <w:pStyle w:val="Ttulo"/>
        <w:rPr>
          <w:lang w:val="pt-BR"/>
        </w:rPr>
      </w:pPr>
      <w:r w:rsidRPr="008C094C">
        <w:rPr>
          <w:lang w:val="pt-BR"/>
        </w:rPr>
        <w:t>A MENINA ELEFANTE</w:t>
      </w:r>
      <w:r w:rsidRPr="008C094C">
        <w:rPr>
          <w:lang w:val="pt-BR"/>
        </w:rPr>
        <w:br/>
        <w:t xml:space="preserve">Luciana </w:t>
      </w:r>
      <w:proofErr w:type="spellStart"/>
      <w:r w:rsidRPr="008C094C">
        <w:rPr>
          <w:lang w:val="pt-BR"/>
        </w:rPr>
        <w:t>Lumi</w:t>
      </w:r>
      <w:proofErr w:type="spellEnd"/>
      <w:r w:rsidRPr="008C094C">
        <w:rPr>
          <w:lang w:val="pt-BR"/>
        </w:rPr>
        <w:t xml:space="preserve"> Watanabe </w:t>
      </w:r>
      <w:proofErr w:type="spellStart"/>
      <w:r w:rsidRPr="008C094C">
        <w:rPr>
          <w:lang w:val="pt-BR"/>
        </w:rPr>
        <w:t>Yamanaka</w:t>
      </w:r>
      <w:proofErr w:type="spellEnd"/>
    </w:p>
    <w:p w14:paraId="421983F2" w14:textId="77777777" w:rsidR="008C094C" w:rsidRPr="008C094C" w:rsidRDefault="00000000" w:rsidP="008C094C">
      <w:pPr>
        <w:pStyle w:val="Ttulo1"/>
        <w:rPr>
          <w:lang w:val="pt-BR"/>
        </w:rPr>
      </w:pPr>
      <w:r w:rsidRPr="008C094C">
        <w:rPr>
          <w:lang w:val="pt-BR"/>
        </w:rPr>
        <w:br/>
      </w:r>
      <w:r w:rsidR="008C094C">
        <w:rPr>
          <w:rFonts w:ascii="Apple Color Emoji" w:hAnsi="Apple Color Emoji" w:cs="Apple Color Emoji"/>
        </w:rPr>
        <w:t>📖</w:t>
      </w:r>
      <w:r w:rsidR="008C094C" w:rsidRPr="008C094C">
        <w:rPr>
          <w:lang w:val="pt-BR"/>
        </w:rPr>
        <w:t xml:space="preserve"> </w:t>
      </w:r>
      <w:r w:rsidR="008C094C" w:rsidRPr="008C094C">
        <w:rPr>
          <w:rStyle w:val="Forte"/>
          <w:b/>
          <w:bCs/>
          <w:lang w:val="pt-BR"/>
        </w:rPr>
        <w:t>A MENINA ELEFANTE (VERSÃO COMPLETA — INÍCIO RECONSTRUÍDO)</w:t>
      </w:r>
    </w:p>
    <w:p w14:paraId="67E7A671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 — A Verdade é Difícil de Olhar</w:t>
      </w:r>
    </w:p>
    <w:p w14:paraId="3CE91A7D" w14:textId="77777777" w:rsidR="008C094C" w:rsidRDefault="008C094C" w:rsidP="008C094C">
      <w:pPr>
        <w:pStyle w:val="NormalWeb"/>
      </w:pPr>
      <w:r>
        <w:t>A verdade é que é duro demais enxergar pra dentro de nós mesmos.</w:t>
      </w:r>
    </w:p>
    <w:p w14:paraId="55A9F44B" w14:textId="77777777" w:rsidR="008C094C" w:rsidRDefault="008C094C" w:rsidP="008C094C">
      <w:pPr>
        <w:pStyle w:val="NormalWeb"/>
      </w:pPr>
      <w:r>
        <w:t>O ano era 2024 e eu vinha de uma busca incansável por autoconhecimento.</w:t>
      </w:r>
      <w:r>
        <w:br/>
        <w:t>Daquelas buscas que a gente procura, procura… e parece que não encontra nada.</w:t>
      </w:r>
    </w:p>
    <w:p w14:paraId="740DB4A3" w14:textId="77777777" w:rsidR="008C094C" w:rsidRDefault="008C094C" w:rsidP="008C094C">
      <w:pPr>
        <w:pStyle w:val="NormalWeb"/>
      </w:pPr>
      <w:r>
        <w:t>Ou talvez encontre — mas não tem coragem de aceitar.</w:t>
      </w:r>
    </w:p>
    <w:p w14:paraId="4CD7D7C9" w14:textId="77777777" w:rsidR="008C094C" w:rsidRDefault="008C094C" w:rsidP="008C094C">
      <w:pPr>
        <w:pStyle w:val="NormalWeb"/>
      </w:pPr>
      <w:r>
        <w:t>Foi nesse processo que eu me deparei com a história da menina elefante.</w:t>
      </w:r>
    </w:p>
    <w:p w14:paraId="0F7E1C8E" w14:textId="77777777" w:rsidR="008C094C" w:rsidRDefault="008C094C" w:rsidP="008C094C">
      <w:pPr>
        <w:pStyle w:val="NormalWeb"/>
      </w:pPr>
      <w:r>
        <w:t>Ou melhor…</w:t>
      </w:r>
    </w:p>
    <w:p w14:paraId="741A2197" w14:textId="77777777" w:rsidR="008C094C" w:rsidRDefault="008C094C" w:rsidP="008C094C">
      <w:pPr>
        <w:pStyle w:val="NormalWeb"/>
      </w:pPr>
      <w:r>
        <w:t>com a minha história.</w:t>
      </w:r>
    </w:p>
    <w:p w14:paraId="29878BED" w14:textId="77777777" w:rsidR="008C094C" w:rsidRDefault="008C094C" w:rsidP="008C094C">
      <w:pPr>
        <w:pStyle w:val="NormalWeb"/>
      </w:pPr>
      <w:r>
        <w:t>Talvez fosse uma história tão comum, tão parecida com a de tantas outras mulheres, que demorou pra eu perceber:</w:t>
      </w:r>
    </w:p>
    <w:p w14:paraId="500FD67E" w14:textId="77777777" w:rsidR="008C094C" w:rsidRDefault="008C094C" w:rsidP="008C094C">
      <w:pPr>
        <w:pStyle w:val="NormalWeb"/>
      </w:pPr>
      <w:r>
        <w:rPr>
          <w:rStyle w:val="Forte"/>
        </w:rPr>
        <w:t>a menina elefante era eu.</w:t>
      </w:r>
    </w:p>
    <w:p w14:paraId="0AA47FFC" w14:textId="77777777" w:rsidR="008C094C" w:rsidRDefault="008C094C" w:rsidP="008C094C">
      <w:pPr>
        <w:pStyle w:val="NormalWeb"/>
      </w:pPr>
      <w:r>
        <w:t>2024 foi o ano em que eu entendi que precisava de ajuda.</w:t>
      </w:r>
    </w:p>
    <w:p w14:paraId="63CEA2B6" w14:textId="77777777" w:rsidR="008C094C" w:rsidRDefault="008C094C" w:rsidP="008C094C">
      <w:pPr>
        <w:pStyle w:val="NormalWeb"/>
      </w:pPr>
      <w:r>
        <w:t>Que precisava de terapia.</w:t>
      </w:r>
    </w:p>
    <w:p w14:paraId="09451ADA" w14:textId="77777777" w:rsidR="008C094C" w:rsidRDefault="008C094C" w:rsidP="008C094C">
      <w:pPr>
        <w:pStyle w:val="NormalWeb"/>
      </w:pPr>
      <w:r>
        <w:t>Mesmo acreditando, por muito tempo, que minha vida era simples.</w:t>
      </w:r>
      <w:r>
        <w:br/>
        <w:t>Comum.</w:t>
      </w:r>
      <w:r>
        <w:br/>
        <w:t>Sem grandes problemas.</w:t>
      </w:r>
    </w:p>
    <w:p w14:paraId="3B23E4E7" w14:textId="77777777" w:rsidR="008C094C" w:rsidRDefault="008C094C" w:rsidP="008C094C">
      <w:pPr>
        <w:pStyle w:val="NormalWeb"/>
      </w:pPr>
      <w:r>
        <w:t>Mas existe um tipo de dor que não grita.</w:t>
      </w:r>
    </w:p>
    <w:p w14:paraId="6B11453C" w14:textId="77777777" w:rsidR="008C094C" w:rsidRDefault="008C094C" w:rsidP="008C094C">
      <w:pPr>
        <w:pStyle w:val="NormalWeb"/>
      </w:pPr>
      <w:r>
        <w:t>Ela só pesa.</w:t>
      </w:r>
    </w:p>
    <w:p w14:paraId="109A0E67" w14:textId="77777777" w:rsidR="008C094C" w:rsidRDefault="008C094C" w:rsidP="008C094C">
      <w:pPr>
        <w:pStyle w:val="NormalWeb"/>
      </w:pPr>
      <w:r>
        <w:t>E eu estava cansada.</w:t>
      </w:r>
    </w:p>
    <w:p w14:paraId="012745C9" w14:textId="77777777" w:rsidR="008C094C" w:rsidRDefault="008C094C" w:rsidP="008C094C">
      <w:pPr>
        <w:pStyle w:val="NormalWeb"/>
      </w:pPr>
      <w:r>
        <w:lastRenderedPageBreak/>
        <w:t>Cansada de dar conta.</w:t>
      </w:r>
      <w:r>
        <w:br/>
        <w:t>Cansada de ser forte.</w:t>
      </w:r>
      <w:r>
        <w:br/>
        <w:t>Cansada de não olhar pra mim.</w:t>
      </w:r>
    </w:p>
    <w:p w14:paraId="5AACE49E" w14:textId="77777777" w:rsidR="008C094C" w:rsidRDefault="008C094C" w:rsidP="008C094C">
      <w:pPr>
        <w:pStyle w:val="NormalWeb"/>
      </w:pPr>
      <w:r>
        <w:t>E foi aí que eu comecei a olhar pra trás.</w:t>
      </w:r>
    </w:p>
    <w:p w14:paraId="35CB6EDF" w14:textId="77777777" w:rsidR="008C094C" w:rsidRDefault="008C094C" w:rsidP="008C094C">
      <w:pPr>
        <w:pStyle w:val="NormalWeb"/>
      </w:pPr>
      <w:r>
        <w:t>E, quanto mais eu olhava…</w:t>
      </w:r>
    </w:p>
    <w:p w14:paraId="58692E69" w14:textId="77777777" w:rsidR="008C094C" w:rsidRDefault="008C094C" w:rsidP="008C094C">
      <w:pPr>
        <w:pStyle w:val="NormalWeb"/>
      </w:pPr>
      <w:r>
        <w:t>mais eu percebia que a menina elefante sempre esteve ali.</w:t>
      </w:r>
    </w:p>
    <w:p w14:paraId="56266456" w14:textId="77777777" w:rsidR="008C094C" w:rsidRDefault="009470C0" w:rsidP="008C094C">
      <w:r>
        <w:rPr>
          <w:noProof/>
        </w:rPr>
        <w:pict w14:anchorId="1DD149DF">
          <v:rect id="_x0000_i1090" alt="" style="width:378.65pt;height:.05pt;mso-width-percent:0;mso-height-percent:0;mso-width-percent:0;mso-height-percent:0" o:hrpct="839" o:hralign="center" o:hrstd="t" o:hr="t" fillcolor="#a0a0a0" stroked="f"/>
        </w:pict>
      </w:r>
    </w:p>
    <w:p w14:paraId="19E40A31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 — O Começo</w:t>
      </w:r>
    </w:p>
    <w:p w14:paraId="5C67B033" w14:textId="77777777" w:rsidR="008C094C" w:rsidRDefault="008C094C" w:rsidP="008C094C">
      <w:pPr>
        <w:pStyle w:val="NormalWeb"/>
      </w:pPr>
      <w:r>
        <w:t>Eu vou começar pelo começo.</w:t>
      </w:r>
    </w:p>
    <w:p w14:paraId="10DF696D" w14:textId="77777777" w:rsidR="008C094C" w:rsidRDefault="008C094C" w:rsidP="008C094C">
      <w:pPr>
        <w:pStyle w:val="NormalWeb"/>
      </w:pPr>
      <w:r>
        <w:t>Era 1994.</w:t>
      </w:r>
    </w:p>
    <w:p w14:paraId="65DC265B" w14:textId="77777777" w:rsidR="008C094C" w:rsidRDefault="008C094C" w:rsidP="008C094C">
      <w:pPr>
        <w:pStyle w:val="NormalWeb"/>
      </w:pPr>
      <w:r>
        <w:t>Eu estava no pré.</w:t>
      </w:r>
    </w:p>
    <w:p w14:paraId="49B84DE5" w14:textId="77777777" w:rsidR="008C094C" w:rsidRDefault="008C094C" w:rsidP="008C094C">
      <w:pPr>
        <w:pStyle w:val="NormalWeb"/>
      </w:pPr>
      <w:r>
        <w:t>Uma menina tímida, que falava com poucas pessoas, sempre mais na minha.</w:t>
      </w:r>
      <w:r>
        <w:br/>
        <w:t>Observava muito mais do que participava.</w:t>
      </w:r>
    </w:p>
    <w:p w14:paraId="3E91260E" w14:textId="77777777" w:rsidR="008C094C" w:rsidRDefault="008C094C" w:rsidP="008C094C">
      <w:pPr>
        <w:pStyle w:val="NormalWeb"/>
      </w:pPr>
      <w:r>
        <w:t>Eu estava a um passo de começar o primeiro ano.</w:t>
      </w:r>
    </w:p>
    <w:p w14:paraId="616DB516" w14:textId="77777777" w:rsidR="008C094C" w:rsidRDefault="008C094C" w:rsidP="008C094C">
      <w:pPr>
        <w:pStyle w:val="NormalWeb"/>
      </w:pPr>
      <w:r>
        <w:t>E aquilo, pra mim, era assustador.</w:t>
      </w:r>
    </w:p>
    <w:p w14:paraId="48C8EA34" w14:textId="77777777" w:rsidR="008C094C" w:rsidRDefault="008C094C" w:rsidP="008C094C">
      <w:pPr>
        <w:pStyle w:val="NormalWeb"/>
      </w:pPr>
      <w:r>
        <w:t>Parecia grande demais.</w:t>
      </w:r>
    </w:p>
    <w:p w14:paraId="5ECDA53B" w14:textId="77777777" w:rsidR="008C094C" w:rsidRDefault="008C094C" w:rsidP="008C094C">
      <w:pPr>
        <w:pStyle w:val="NormalWeb"/>
      </w:pPr>
      <w:r>
        <w:t>Minha família era uma família comum.</w:t>
      </w:r>
    </w:p>
    <w:p w14:paraId="1248A832" w14:textId="77777777" w:rsidR="008C094C" w:rsidRDefault="008C094C" w:rsidP="008C094C">
      <w:pPr>
        <w:pStyle w:val="NormalWeb"/>
      </w:pPr>
      <w:r>
        <w:t>Pai, mãe, filhos… e um cachorro.</w:t>
      </w:r>
    </w:p>
    <w:p w14:paraId="08693EE3" w14:textId="77777777" w:rsidR="008C094C" w:rsidRDefault="008C094C" w:rsidP="008C094C">
      <w:pPr>
        <w:pStyle w:val="NormalWeb"/>
      </w:pPr>
      <w:r>
        <w:t>Mas, olhando hoje…</w:t>
      </w:r>
    </w:p>
    <w:p w14:paraId="489E5132" w14:textId="77777777" w:rsidR="008C094C" w:rsidRDefault="008C094C" w:rsidP="008C094C">
      <w:pPr>
        <w:pStyle w:val="NormalWeb"/>
      </w:pPr>
      <w:r>
        <w:t>eu vejo que não era tão comum assim.</w:t>
      </w:r>
    </w:p>
    <w:p w14:paraId="7C9DD6FC" w14:textId="77777777" w:rsidR="008C094C" w:rsidRDefault="008C094C" w:rsidP="008C094C">
      <w:pPr>
        <w:pStyle w:val="NormalWeb"/>
      </w:pPr>
      <w:r>
        <w:t>Meus pais eram descendentes de japoneses, mas não seguiam aquele padrão japonês rígido da época.</w:t>
      </w:r>
    </w:p>
    <w:p w14:paraId="4E4D69FF" w14:textId="77777777" w:rsidR="008C094C" w:rsidRDefault="008C094C" w:rsidP="008C094C">
      <w:pPr>
        <w:pStyle w:val="NormalWeb"/>
      </w:pPr>
      <w:r>
        <w:t>Meu pai, Yoshinori, era japonês, baixinho, com seus 1,65…</w:t>
      </w:r>
      <w:r>
        <w:br/>
        <w:t>mas diferente.</w:t>
      </w:r>
    </w:p>
    <w:p w14:paraId="0AE83D6C" w14:textId="77777777" w:rsidR="008C094C" w:rsidRDefault="008C094C" w:rsidP="008C094C">
      <w:pPr>
        <w:pStyle w:val="NormalWeb"/>
      </w:pPr>
      <w:r>
        <w:t>Bonito, descolado, fora do padrão.</w:t>
      </w:r>
    </w:p>
    <w:p w14:paraId="0A890D4A" w14:textId="77777777" w:rsidR="008C094C" w:rsidRDefault="008C094C" w:rsidP="008C094C">
      <w:pPr>
        <w:pStyle w:val="NormalWeb"/>
      </w:pPr>
      <w:r>
        <w:t>Ele veio do Japão pro Brasil no pós-guerra, de navio.</w:t>
      </w:r>
    </w:p>
    <w:p w14:paraId="46CF7413" w14:textId="77777777" w:rsidR="008C094C" w:rsidRDefault="008C094C" w:rsidP="008C094C">
      <w:pPr>
        <w:pStyle w:val="NormalWeb"/>
      </w:pPr>
      <w:r>
        <w:lastRenderedPageBreak/>
        <w:t>Aquelas histórias que a gente ouve… mas não entende o peso.</w:t>
      </w:r>
    </w:p>
    <w:p w14:paraId="1FA4CC7A" w14:textId="77777777" w:rsidR="008C094C" w:rsidRDefault="008C094C" w:rsidP="008C094C">
      <w:pPr>
        <w:pStyle w:val="NormalWeb"/>
      </w:pPr>
      <w:r>
        <w:t>Recomeçar a vida.</w:t>
      </w:r>
    </w:p>
    <w:p w14:paraId="10453A6B" w14:textId="77777777" w:rsidR="008C094C" w:rsidRDefault="008C094C" w:rsidP="008C094C">
      <w:pPr>
        <w:pStyle w:val="NormalWeb"/>
      </w:pPr>
      <w:r>
        <w:t>Sem garantia.</w:t>
      </w:r>
    </w:p>
    <w:p w14:paraId="4ADEC308" w14:textId="77777777" w:rsidR="008C094C" w:rsidRDefault="008C094C" w:rsidP="008C094C">
      <w:pPr>
        <w:pStyle w:val="NormalWeb"/>
      </w:pPr>
      <w:r>
        <w:t>Sem saber o que viria.</w:t>
      </w:r>
    </w:p>
    <w:p w14:paraId="5EECF188" w14:textId="77777777" w:rsidR="008C094C" w:rsidRDefault="008C094C" w:rsidP="008C094C">
      <w:pPr>
        <w:pStyle w:val="NormalWeb"/>
      </w:pPr>
      <w:r>
        <w:t>Meu avô foi piloto de avião de guerra.</w:t>
      </w:r>
      <w:r>
        <w:br/>
        <w:t>Minha avó… eu nunca conheci.</w:t>
      </w:r>
    </w:p>
    <w:p w14:paraId="42FAD043" w14:textId="77777777" w:rsidR="008C094C" w:rsidRDefault="008C094C" w:rsidP="008C094C">
      <w:pPr>
        <w:pStyle w:val="NormalWeb"/>
      </w:pPr>
      <w:r>
        <w:t>Ela faleceu antes de eu nascer.</w:t>
      </w:r>
    </w:p>
    <w:p w14:paraId="2B147CB9" w14:textId="77777777" w:rsidR="008C094C" w:rsidRDefault="008C094C" w:rsidP="008C094C">
      <w:pPr>
        <w:pStyle w:val="NormalWeb"/>
      </w:pPr>
      <w:r>
        <w:t>Mas dizem que era uma mulher linda, cheia de talentos, tocava instrumentos… algo raro pra época.</w:t>
      </w:r>
    </w:p>
    <w:p w14:paraId="4C018BA4" w14:textId="77777777" w:rsidR="008C094C" w:rsidRDefault="008C094C" w:rsidP="008C094C">
      <w:pPr>
        <w:pStyle w:val="NormalWeb"/>
      </w:pPr>
      <w:r>
        <w:t>E também gostava de beber.</w:t>
      </w:r>
    </w:p>
    <w:p w14:paraId="7256E286" w14:textId="77777777" w:rsidR="008C094C" w:rsidRDefault="008C094C" w:rsidP="008C094C">
      <w:pPr>
        <w:pStyle w:val="NormalWeb"/>
      </w:pPr>
      <w:r>
        <w:t>Talvez eu tenha herdado um pouco disso dela.</w:t>
      </w:r>
    </w:p>
    <w:p w14:paraId="0A3D279E" w14:textId="77777777" w:rsidR="008C094C" w:rsidRDefault="008C094C" w:rsidP="008C094C">
      <w:pPr>
        <w:pStyle w:val="NormalWeb"/>
      </w:pPr>
      <w:r>
        <w:t>Minha mãe, Nair, também vinha de uma história forte.</w:t>
      </w:r>
    </w:p>
    <w:p w14:paraId="67259251" w14:textId="77777777" w:rsidR="008C094C" w:rsidRDefault="008C094C" w:rsidP="008C094C">
      <w:pPr>
        <w:pStyle w:val="NormalWeb"/>
      </w:pPr>
      <w:r>
        <w:t>Uma família de 12 filhos.</w:t>
      </w:r>
    </w:p>
    <w:p w14:paraId="276B16ED" w14:textId="77777777" w:rsidR="008C094C" w:rsidRDefault="008C094C" w:rsidP="008C094C">
      <w:pPr>
        <w:pStyle w:val="NormalWeb"/>
      </w:pPr>
      <w:r>
        <w:t>Sim… 12.</w:t>
      </w:r>
    </w:p>
    <w:p w14:paraId="525B5258" w14:textId="77777777" w:rsidR="008C094C" w:rsidRDefault="008C094C" w:rsidP="008C094C">
      <w:pPr>
        <w:pStyle w:val="NormalWeb"/>
      </w:pPr>
      <w:r>
        <w:t>E nem todos sobreviveram.</w:t>
      </w:r>
    </w:p>
    <w:p w14:paraId="1472E86B" w14:textId="77777777" w:rsidR="008C094C" w:rsidRDefault="008C094C" w:rsidP="008C094C">
      <w:pPr>
        <w:pStyle w:val="NormalWeb"/>
      </w:pPr>
      <w:r>
        <w:t>Dois gêmeos faleceram no parto.</w:t>
      </w:r>
    </w:p>
    <w:p w14:paraId="174AFA4F" w14:textId="77777777" w:rsidR="008C094C" w:rsidRDefault="008C094C" w:rsidP="008C094C">
      <w:pPr>
        <w:pStyle w:val="NormalWeb"/>
      </w:pPr>
      <w:r>
        <w:t>Outros dois ainda pequenos.</w:t>
      </w:r>
    </w:p>
    <w:p w14:paraId="32716D56" w14:textId="77777777" w:rsidR="008C094C" w:rsidRDefault="008C094C" w:rsidP="008C094C">
      <w:pPr>
        <w:pStyle w:val="NormalWeb"/>
      </w:pPr>
      <w:r>
        <w:t>Desde cedo, a família aprendeu a lidar com perda.</w:t>
      </w:r>
    </w:p>
    <w:p w14:paraId="447C3E67" w14:textId="77777777" w:rsidR="008C094C" w:rsidRDefault="008C094C" w:rsidP="008C094C">
      <w:pPr>
        <w:pStyle w:val="NormalWeb"/>
      </w:pPr>
      <w:r>
        <w:t>A se reinventar.</w:t>
      </w:r>
    </w:p>
    <w:p w14:paraId="6D72DE2A" w14:textId="77777777" w:rsidR="008C094C" w:rsidRDefault="008C094C" w:rsidP="008C094C">
      <w:pPr>
        <w:pStyle w:val="NormalWeb"/>
      </w:pPr>
      <w:r>
        <w:t>A continuar.</w:t>
      </w:r>
    </w:p>
    <w:p w14:paraId="6AC1EEE9" w14:textId="77777777" w:rsidR="008C094C" w:rsidRDefault="008C094C" w:rsidP="008C094C">
      <w:pPr>
        <w:pStyle w:val="NormalWeb"/>
      </w:pPr>
      <w:r>
        <w:t>E, sem perceber…</w:t>
      </w:r>
    </w:p>
    <w:p w14:paraId="2CF75203" w14:textId="77777777" w:rsidR="008C094C" w:rsidRDefault="008C094C" w:rsidP="008C094C">
      <w:pPr>
        <w:pStyle w:val="NormalWeb"/>
      </w:pPr>
      <w:r>
        <w:t>eu cresci dentro desse tipo de estrutura.</w:t>
      </w:r>
    </w:p>
    <w:p w14:paraId="2712101D" w14:textId="77777777" w:rsidR="008C094C" w:rsidRDefault="008C094C" w:rsidP="008C094C">
      <w:pPr>
        <w:pStyle w:val="NormalWeb"/>
      </w:pPr>
      <w:r>
        <w:t>Onde seguir em frente… era o único caminho.</w:t>
      </w:r>
    </w:p>
    <w:p w14:paraId="7B00E5E6" w14:textId="77777777" w:rsidR="008C094C" w:rsidRDefault="009470C0" w:rsidP="008C094C">
      <w:r>
        <w:rPr>
          <w:noProof/>
        </w:rPr>
        <w:pict w14:anchorId="2FFE9A80">
          <v:rect id="_x0000_i1089" alt="" style="width:378.65pt;height:.05pt;mso-width-percent:0;mso-height-percent:0;mso-width-percent:0;mso-height-percent:0" o:hrpct="839" o:hralign="center" o:hrstd="t" o:hr="t" fillcolor="#a0a0a0" stroked="f"/>
        </w:pict>
      </w:r>
    </w:p>
    <w:p w14:paraId="6C809FB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3 — O Primeiro Personagem</w:t>
      </w:r>
    </w:p>
    <w:p w14:paraId="1D7B1BCD" w14:textId="77777777" w:rsidR="008C094C" w:rsidRDefault="008C094C" w:rsidP="008C094C">
      <w:pPr>
        <w:pStyle w:val="NormalWeb"/>
      </w:pPr>
      <w:r>
        <w:t>Lembro do fim do pré.</w:t>
      </w:r>
    </w:p>
    <w:p w14:paraId="16E63A80" w14:textId="77777777" w:rsidR="008C094C" w:rsidRDefault="008C094C" w:rsidP="008C094C">
      <w:pPr>
        <w:pStyle w:val="NormalWeb"/>
      </w:pPr>
      <w:r>
        <w:t>Tenho fotos daquele dia.</w:t>
      </w:r>
    </w:p>
    <w:p w14:paraId="195F0EBA" w14:textId="77777777" w:rsidR="008C094C" w:rsidRDefault="008C094C" w:rsidP="008C094C">
      <w:pPr>
        <w:pStyle w:val="NormalWeb"/>
      </w:pPr>
      <w:r>
        <w:t>Vestido bufante, cheio de renda.</w:t>
      </w:r>
      <w:r>
        <w:br/>
        <w:t>Aquelas roupas que as mães amavam… e que hoje a gente olha e dá até vergonha.</w:t>
      </w:r>
    </w:p>
    <w:p w14:paraId="6EC4C152" w14:textId="77777777" w:rsidR="008C094C" w:rsidRDefault="008C094C" w:rsidP="008C094C">
      <w:pPr>
        <w:pStyle w:val="NormalWeb"/>
      </w:pPr>
      <w:r>
        <w:t>Franjinha.</w:t>
      </w:r>
    </w:p>
    <w:p w14:paraId="0D395922" w14:textId="77777777" w:rsidR="008C094C" w:rsidRDefault="008C094C" w:rsidP="008C094C">
      <w:pPr>
        <w:pStyle w:val="NormalWeb"/>
      </w:pPr>
      <w:r>
        <w:t>A famosa franjinha de cuia.</w:t>
      </w:r>
    </w:p>
    <w:p w14:paraId="6C1D27DE" w14:textId="77777777" w:rsidR="008C094C" w:rsidRDefault="008C094C" w:rsidP="008C094C">
      <w:pPr>
        <w:pStyle w:val="NormalWeb"/>
      </w:pPr>
      <w:r>
        <w:t>Cabelo preto, liso.</w:t>
      </w:r>
      <w:r>
        <w:br/>
        <w:t>Bochechuda.</w:t>
      </w:r>
    </w:p>
    <w:p w14:paraId="358F6A88" w14:textId="77777777" w:rsidR="008C094C" w:rsidRDefault="008C094C" w:rsidP="008C094C">
      <w:pPr>
        <w:pStyle w:val="NormalWeb"/>
      </w:pPr>
      <w:r>
        <w:t>Era eu.</w:t>
      </w:r>
    </w:p>
    <w:p w14:paraId="59F6B90C" w14:textId="77777777" w:rsidR="008C094C" w:rsidRDefault="008C094C" w:rsidP="008C094C">
      <w:pPr>
        <w:pStyle w:val="NormalWeb"/>
      </w:pPr>
      <w:r>
        <w:t>Cercada de amiguinhos que, muitos deles, me acompanharam por anos.</w:t>
      </w:r>
    </w:p>
    <w:p w14:paraId="6925F2CC" w14:textId="77777777" w:rsidR="008C094C" w:rsidRDefault="008C094C" w:rsidP="008C094C">
      <w:pPr>
        <w:pStyle w:val="NormalWeb"/>
      </w:pPr>
      <w:r>
        <w:t>E, mesmo ali…</w:t>
      </w:r>
    </w:p>
    <w:p w14:paraId="6FE07C75" w14:textId="77777777" w:rsidR="008C094C" w:rsidRDefault="008C094C" w:rsidP="008C094C">
      <w:pPr>
        <w:pStyle w:val="NormalWeb"/>
      </w:pPr>
      <w:r>
        <w:t>eu já sentia algo.</w:t>
      </w:r>
    </w:p>
    <w:p w14:paraId="12139A7B" w14:textId="77777777" w:rsidR="008C094C" w:rsidRDefault="008C094C" w:rsidP="008C094C">
      <w:pPr>
        <w:pStyle w:val="NormalWeb"/>
      </w:pPr>
      <w:r>
        <w:t>Um medo.</w:t>
      </w:r>
    </w:p>
    <w:p w14:paraId="151A0B78" w14:textId="77777777" w:rsidR="008C094C" w:rsidRDefault="008C094C" w:rsidP="008C094C">
      <w:pPr>
        <w:pStyle w:val="NormalWeb"/>
      </w:pPr>
      <w:r>
        <w:t>Uma insegurança.</w:t>
      </w:r>
    </w:p>
    <w:p w14:paraId="2336C992" w14:textId="77777777" w:rsidR="008C094C" w:rsidRDefault="008C094C" w:rsidP="008C094C">
      <w:pPr>
        <w:pStyle w:val="NormalWeb"/>
      </w:pPr>
      <w:r>
        <w:t>Uma dúvida silenciosa:</w:t>
      </w:r>
    </w:p>
    <w:p w14:paraId="07DFAAC1" w14:textId="77777777" w:rsidR="008C094C" w:rsidRDefault="008C094C" w:rsidP="008C094C">
      <w:pPr>
        <w:pStyle w:val="NormalWeb"/>
      </w:pPr>
      <w:r>
        <w:rPr>
          <w:rStyle w:val="Forte"/>
        </w:rPr>
        <w:t>“Será que eu vou dar conta?”</w:t>
      </w:r>
    </w:p>
    <w:p w14:paraId="2AA650E2" w14:textId="77777777" w:rsidR="008C094C" w:rsidRDefault="008C094C" w:rsidP="008C094C">
      <w:pPr>
        <w:pStyle w:val="NormalWeb"/>
      </w:pPr>
      <w:r>
        <w:t>E foi ali…</w:t>
      </w:r>
    </w:p>
    <w:p w14:paraId="4979AC5E" w14:textId="77777777" w:rsidR="008C094C" w:rsidRDefault="008C094C" w:rsidP="008C094C">
      <w:pPr>
        <w:pStyle w:val="NormalWeb"/>
      </w:pPr>
      <w:r>
        <w:t>que eu acho que comecei a criar algo.</w:t>
      </w:r>
    </w:p>
    <w:p w14:paraId="5BD669D0" w14:textId="77777777" w:rsidR="008C094C" w:rsidRDefault="008C094C" w:rsidP="008C094C">
      <w:pPr>
        <w:pStyle w:val="NormalWeb"/>
      </w:pPr>
      <w:r>
        <w:t>Um personagem.</w:t>
      </w:r>
    </w:p>
    <w:p w14:paraId="4BA63E55" w14:textId="77777777" w:rsidR="008C094C" w:rsidRDefault="008C094C" w:rsidP="008C094C">
      <w:pPr>
        <w:pStyle w:val="NormalWeb"/>
      </w:pPr>
      <w:r>
        <w:t>Não de forma consciente.</w:t>
      </w:r>
    </w:p>
    <w:p w14:paraId="43B220B0" w14:textId="77777777" w:rsidR="008C094C" w:rsidRDefault="008C094C" w:rsidP="008C094C">
      <w:pPr>
        <w:pStyle w:val="NormalWeb"/>
      </w:pPr>
      <w:r>
        <w:t>Mas como uma forma de sobreviver.</w:t>
      </w:r>
    </w:p>
    <w:p w14:paraId="239CE9AA" w14:textId="77777777" w:rsidR="008C094C" w:rsidRDefault="008C094C" w:rsidP="008C094C">
      <w:pPr>
        <w:pStyle w:val="NormalWeb"/>
      </w:pPr>
      <w:r>
        <w:t>Pra dar conta do novo.</w:t>
      </w:r>
      <w:r>
        <w:br/>
        <w:t>Pra ser aceita.</w:t>
      </w:r>
      <w:r>
        <w:br/>
        <w:t>Pra não errar.</w:t>
      </w:r>
    </w:p>
    <w:p w14:paraId="55BCDD8C" w14:textId="77777777" w:rsidR="008C094C" w:rsidRDefault="008C094C" w:rsidP="008C094C">
      <w:pPr>
        <w:pStyle w:val="NormalWeb"/>
      </w:pPr>
      <w:r>
        <w:lastRenderedPageBreak/>
        <w:t>E esse personagem…</w:t>
      </w:r>
    </w:p>
    <w:p w14:paraId="498C25F1" w14:textId="77777777" w:rsidR="008C094C" w:rsidRDefault="008C094C" w:rsidP="008C094C">
      <w:pPr>
        <w:pStyle w:val="NormalWeb"/>
      </w:pPr>
      <w:r>
        <w:t>me acompanhou por muitos anos.</w:t>
      </w:r>
    </w:p>
    <w:p w14:paraId="20985F7A" w14:textId="77777777" w:rsidR="008C094C" w:rsidRDefault="009470C0" w:rsidP="008C094C">
      <w:r>
        <w:rPr>
          <w:noProof/>
        </w:rPr>
        <w:pict w14:anchorId="14EB69D2">
          <v:rect id="_x0000_i1088" alt="" style="width:378.65pt;height:.05pt;mso-width-percent:0;mso-height-percent:0;mso-width-percent:0;mso-height-percent:0" o:hrpct="839" o:hralign="center" o:hrstd="t" o:hr="t" fillcolor="#a0a0a0" stroked="f"/>
        </w:pict>
      </w:r>
    </w:p>
    <w:p w14:paraId="10938565" w14:textId="77777777" w:rsidR="008C094C" w:rsidRDefault="008C094C" w:rsidP="008C094C">
      <w:pPr>
        <w:pStyle w:val="Ttulo2"/>
      </w:pPr>
      <w:proofErr w:type="spellStart"/>
      <w:r>
        <w:rPr>
          <w:rStyle w:val="Forte"/>
          <w:b/>
          <w:bCs/>
        </w:rPr>
        <w:t>Capítulo</w:t>
      </w:r>
      <w:proofErr w:type="spellEnd"/>
      <w:r>
        <w:rPr>
          <w:rStyle w:val="Forte"/>
          <w:b/>
          <w:bCs/>
        </w:rPr>
        <w:t xml:space="preserve"> 4 — O </w:t>
      </w:r>
      <w:proofErr w:type="spellStart"/>
      <w:r>
        <w:rPr>
          <w:rStyle w:val="Forte"/>
          <w:b/>
          <w:bCs/>
        </w:rPr>
        <w:t>Camaleão</w:t>
      </w:r>
      <w:proofErr w:type="spellEnd"/>
    </w:p>
    <w:p w14:paraId="06711E68" w14:textId="77777777" w:rsidR="008C094C" w:rsidRDefault="008C094C" w:rsidP="008C094C">
      <w:pPr>
        <w:numPr>
          <w:ilvl w:val="0"/>
          <w:numId w:val="10"/>
        </w:numPr>
        <w:spacing w:before="100" w:beforeAutospacing="1" w:after="100" w:afterAutospacing="1" w:line="240" w:lineRule="auto"/>
      </w:pPr>
    </w:p>
    <w:p w14:paraId="3CA81D6D" w14:textId="77777777" w:rsidR="008C094C" w:rsidRDefault="008C094C" w:rsidP="008C094C">
      <w:pPr>
        <w:pStyle w:val="NormalWeb"/>
      </w:pPr>
      <w:r>
        <w:t>Primeiro ano.</w:t>
      </w:r>
    </w:p>
    <w:p w14:paraId="187DA76E" w14:textId="77777777" w:rsidR="008C094C" w:rsidRDefault="008C094C" w:rsidP="008C094C">
      <w:pPr>
        <w:pStyle w:val="NormalWeb"/>
      </w:pPr>
      <w:r>
        <w:t>Nova fase.</w:t>
      </w:r>
    </w:p>
    <w:p w14:paraId="278CEFB8" w14:textId="77777777" w:rsidR="008C094C" w:rsidRDefault="008C094C" w:rsidP="008C094C">
      <w:pPr>
        <w:pStyle w:val="NormalWeb"/>
      </w:pPr>
      <w:r>
        <w:t>Nova responsabilidade.</w:t>
      </w:r>
    </w:p>
    <w:p w14:paraId="64D527A1" w14:textId="77777777" w:rsidR="008C094C" w:rsidRDefault="008C094C" w:rsidP="008C094C">
      <w:pPr>
        <w:pStyle w:val="NormalWeb"/>
      </w:pPr>
      <w:r>
        <w:t>E aquele medo que ninguém fala… mas todo mundo sente.</w:t>
      </w:r>
    </w:p>
    <w:p w14:paraId="605E37C2" w14:textId="77777777" w:rsidR="008C094C" w:rsidRDefault="008C094C" w:rsidP="008C094C">
      <w:pPr>
        <w:pStyle w:val="NormalWeb"/>
      </w:pPr>
      <w:r>
        <w:t>Quem vai estar lá?</w:t>
      </w:r>
      <w:r>
        <w:br/>
        <w:t>Será que vão gostar de mim?</w:t>
      </w:r>
      <w:r>
        <w:br/>
        <w:t>Como eu devo agir?</w:t>
      </w:r>
    </w:p>
    <w:p w14:paraId="198DF960" w14:textId="77777777" w:rsidR="008C094C" w:rsidRDefault="008C094C" w:rsidP="008C094C">
      <w:pPr>
        <w:pStyle w:val="NormalWeb"/>
      </w:pPr>
      <w:r>
        <w:t>E foi ali que eu comecei a observar.</w:t>
      </w:r>
    </w:p>
    <w:p w14:paraId="76A4A0ED" w14:textId="77777777" w:rsidR="008C094C" w:rsidRDefault="008C094C" w:rsidP="008C094C">
      <w:pPr>
        <w:pStyle w:val="NormalWeb"/>
      </w:pPr>
      <w:r>
        <w:t>A entender o ambiente.</w:t>
      </w:r>
    </w:p>
    <w:p w14:paraId="24BEA820" w14:textId="77777777" w:rsidR="008C094C" w:rsidRDefault="008C094C" w:rsidP="008C094C">
      <w:pPr>
        <w:pStyle w:val="NormalWeb"/>
      </w:pPr>
      <w:r>
        <w:t>E a me adaptar.</w:t>
      </w:r>
    </w:p>
    <w:p w14:paraId="4144890D" w14:textId="77777777" w:rsidR="008C094C" w:rsidRDefault="008C094C" w:rsidP="008C094C">
      <w:pPr>
        <w:pStyle w:val="NormalWeb"/>
      </w:pPr>
      <w:r>
        <w:t>Na sala tinha de tudo.</w:t>
      </w:r>
    </w:p>
    <w:p w14:paraId="7D4A7EC0" w14:textId="77777777" w:rsidR="008C094C" w:rsidRDefault="008C094C" w:rsidP="008C094C">
      <w:pPr>
        <w:pStyle w:val="NormalWeb"/>
      </w:pPr>
      <w:r>
        <w:t>O rico.</w:t>
      </w:r>
      <w:r>
        <w:br/>
        <w:t>O inteligente.</w:t>
      </w:r>
      <w:r>
        <w:br/>
        <w:t>O bagunceiro.</w:t>
      </w:r>
      <w:r>
        <w:br/>
        <w:t>O tímido.</w:t>
      </w:r>
    </w:p>
    <w:p w14:paraId="2DED9372" w14:textId="77777777" w:rsidR="008C094C" w:rsidRDefault="008C094C" w:rsidP="008C094C">
      <w:pPr>
        <w:pStyle w:val="NormalWeb"/>
      </w:pPr>
      <w:r>
        <w:t>E eu…</w:t>
      </w:r>
    </w:p>
    <w:p w14:paraId="0E3E5475" w14:textId="77777777" w:rsidR="008C094C" w:rsidRDefault="008C094C" w:rsidP="008C094C">
      <w:pPr>
        <w:pStyle w:val="NormalWeb"/>
      </w:pPr>
      <w:r>
        <w:t>eu transitava entre todos.</w:t>
      </w:r>
    </w:p>
    <w:p w14:paraId="083AD065" w14:textId="77777777" w:rsidR="008C094C" w:rsidRDefault="008C094C" w:rsidP="008C094C">
      <w:pPr>
        <w:pStyle w:val="NormalWeb"/>
      </w:pPr>
      <w:r>
        <w:t>Eu era amiga de todo mundo.</w:t>
      </w:r>
    </w:p>
    <w:p w14:paraId="53595588" w14:textId="77777777" w:rsidR="008C094C" w:rsidRDefault="008C094C" w:rsidP="008C094C">
      <w:pPr>
        <w:pStyle w:val="NormalWeb"/>
      </w:pPr>
      <w:r>
        <w:t>Dos inteligentes e dos bagunceiros.</w:t>
      </w:r>
      <w:r>
        <w:br/>
        <w:t>Dos tímidos e dos populares.</w:t>
      </w:r>
    </w:p>
    <w:p w14:paraId="25332E01" w14:textId="77777777" w:rsidR="008C094C" w:rsidRDefault="008C094C" w:rsidP="008C094C">
      <w:pPr>
        <w:pStyle w:val="NormalWeb"/>
      </w:pPr>
      <w:r>
        <w:t>Eu era aquela mistura de tudo.</w:t>
      </w:r>
    </w:p>
    <w:p w14:paraId="3778AFE9" w14:textId="77777777" w:rsidR="008C094C" w:rsidRDefault="008C094C" w:rsidP="008C094C">
      <w:pPr>
        <w:pStyle w:val="NormalWeb"/>
      </w:pPr>
      <w:r>
        <w:lastRenderedPageBreak/>
        <w:t>E isso parecia uma qualidade.</w:t>
      </w:r>
    </w:p>
    <w:p w14:paraId="2C01456D" w14:textId="77777777" w:rsidR="008C094C" w:rsidRDefault="008C094C" w:rsidP="008C094C">
      <w:pPr>
        <w:pStyle w:val="NormalWeb"/>
      </w:pPr>
      <w:r>
        <w:t>E era.</w:t>
      </w:r>
    </w:p>
    <w:p w14:paraId="47D140E3" w14:textId="77777777" w:rsidR="008C094C" w:rsidRDefault="008C094C" w:rsidP="008C094C">
      <w:pPr>
        <w:pStyle w:val="NormalWeb"/>
      </w:pPr>
      <w:r>
        <w:t>Mas também era outra coisa:</w:t>
      </w:r>
    </w:p>
    <w:p w14:paraId="41B31995" w14:textId="77777777" w:rsidR="008C094C" w:rsidRDefault="008C094C" w:rsidP="008C094C">
      <w:pPr>
        <w:pStyle w:val="NormalWeb"/>
      </w:pPr>
      <w:r>
        <w:rPr>
          <w:rStyle w:val="Forte"/>
        </w:rPr>
        <w:t>eu estava me moldando o tempo todo.</w:t>
      </w:r>
    </w:p>
    <w:p w14:paraId="0EE95029" w14:textId="77777777" w:rsidR="008C094C" w:rsidRDefault="008C094C" w:rsidP="008C094C">
      <w:pPr>
        <w:pStyle w:val="NormalWeb"/>
      </w:pPr>
      <w:r>
        <w:t>Eu era como um camaleão.</w:t>
      </w:r>
    </w:p>
    <w:p w14:paraId="27B4DF02" w14:textId="77777777" w:rsidR="008C094C" w:rsidRDefault="008C094C" w:rsidP="008C094C">
      <w:pPr>
        <w:pStyle w:val="NormalWeb"/>
      </w:pPr>
      <w:r>
        <w:t>Me adaptando ao ambiente.</w:t>
      </w:r>
    </w:p>
    <w:p w14:paraId="60DC0659" w14:textId="77777777" w:rsidR="008C094C" w:rsidRDefault="008C094C" w:rsidP="008C094C">
      <w:pPr>
        <w:pStyle w:val="NormalWeb"/>
      </w:pPr>
      <w:r>
        <w:t>Mudando conforme a necessidade.</w:t>
      </w:r>
    </w:p>
    <w:p w14:paraId="73EC6E21" w14:textId="77777777" w:rsidR="008C094C" w:rsidRDefault="008C094C" w:rsidP="008C094C">
      <w:pPr>
        <w:pStyle w:val="NormalWeb"/>
      </w:pPr>
      <w:r>
        <w:t>E, com o tempo…</w:t>
      </w:r>
    </w:p>
    <w:p w14:paraId="5049D41C" w14:textId="77777777" w:rsidR="008C094C" w:rsidRDefault="008C094C" w:rsidP="008C094C">
      <w:pPr>
        <w:pStyle w:val="NormalWeb"/>
      </w:pPr>
      <w:r>
        <w:t>isso virou automático.</w:t>
      </w:r>
    </w:p>
    <w:p w14:paraId="3B5B1435" w14:textId="77777777" w:rsidR="008C094C" w:rsidRDefault="009470C0" w:rsidP="008C094C">
      <w:r>
        <w:rPr>
          <w:noProof/>
        </w:rPr>
        <w:pict w14:anchorId="459D0536">
          <v:rect id="_x0000_i1087" alt="" style="width:378.65pt;height:.05pt;mso-width-percent:0;mso-height-percent:0;mso-width-percent:0;mso-height-percent:0" o:hrpct="839" o:hralign="center" o:hrstd="t" o:hr="t" fillcolor="#a0a0a0" stroked="f"/>
        </w:pict>
      </w:r>
    </w:p>
    <w:p w14:paraId="30230D85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 — O Preço de Não Escolher</w:t>
      </w:r>
    </w:p>
    <w:p w14:paraId="4BCA801B" w14:textId="77777777" w:rsidR="008C094C" w:rsidRDefault="008C094C" w:rsidP="008C094C">
      <w:pPr>
        <w:pStyle w:val="NormalWeb"/>
      </w:pPr>
      <w:r>
        <w:t>E assim eu fui…</w:t>
      </w:r>
    </w:p>
    <w:p w14:paraId="32A16F04" w14:textId="77777777" w:rsidR="008C094C" w:rsidRDefault="008C094C" w:rsidP="008C094C">
      <w:pPr>
        <w:pStyle w:val="NormalWeb"/>
      </w:pPr>
      <w:r>
        <w:t>até o ensino médio.</w:t>
      </w:r>
    </w:p>
    <w:p w14:paraId="762CB2CF" w14:textId="77777777" w:rsidR="008C094C" w:rsidRDefault="008C094C" w:rsidP="008C094C">
      <w:pPr>
        <w:pStyle w:val="NormalWeb"/>
      </w:pPr>
      <w:r>
        <w:t>Só que ali…</w:t>
      </w:r>
    </w:p>
    <w:p w14:paraId="2BD49E8B" w14:textId="77777777" w:rsidR="008C094C" w:rsidRDefault="008C094C" w:rsidP="008C094C">
      <w:pPr>
        <w:pStyle w:val="NormalWeb"/>
      </w:pPr>
      <w:r>
        <w:t>as coisas mudam.</w:t>
      </w:r>
    </w:p>
    <w:p w14:paraId="16D31131" w14:textId="77777777" w:rsidR="008C094C" w:rsidRDefault="008C094C" w:rsidP="008C094C">
      <w:pPr>
        <w:pStyle w:val="NormalWeb"/>
      </w:pPr>
      <w:r>
        <w:t>As pessoas começam a exigir posicionamento.</w:t>
      </w:r>
    </w:p>
    <w:p w14:paraId="3A473E59" w14:textId="77777777" w:rsidR="008C094C" w:rsidRDefault="008C094C" w:rsidP="008C094C">
      <w:pPr>
        <w:pStyle w:val="NormalWeb"/>
      </w:pPr>
      <w:r>
        <w:t>Você precisa escolher um grupo.</w:t>
      </w:r>
    </w:p>
    <w:p w14:paraId="5A2FA2FD" w14:textId="77777777" w:rsidR="008C094C" w:rsidRDefault="008C094C" w:rsidP="008C094C">
      <w:pPr>
        <w:pStyle w:val="NormalWeb"/>
      </w:pPr>
      <w:r>
        <w:t>Escolher quem você é.</w:t>
      </w:r>
    </w:p>
    <w:p w14:paraId="708CA8C3" w14:textId="77777777" w:rsidR="008C094C" w:rsidRDefault="008C094C" w:rsidP="008C094C">
      <w:pPr>
        <w:pStyle w:val="NormalWeb"/>
      </w:pPr>
      <w:r>
        <w:t>E eu nunca tinha escolhido.</w:t>
      </w:r>
    </w:p>
    <w:p w14:paraId="5F332D69" w14:textId="77777777" w:rsidR="008C094C" w:rsidRDefault="008C094C" w:rsidP="008C094C">
      <w:pPr>
        <w:pStyle w:val="NormalWeb"/>
      </w:pPr>
      <w:r>
        <w:t>Eu sempre me adaptava.</w:t>
      </w:r>
    </w:p>
    <w:p w14:paraId="4961F6A0" w14:textId="77777777" w:rsidR="008C094C" w:rsidRDefault="008C094C" w:rsidP="008C094C">
      <w:pPr>
        <w:pStyle w:val="NormalWeb"/>
      </w:pPr>
      <w:r>
        <w:t>Mas, como qualquer adolescente…</w:t>
      </w:r>
    </w:p>
    <w:p w14:paraId="4E3F3E07" w14:textId="77777777" w:rsidR="008C094C" w:rsidRDefault="008C094C" w:rsidP="008C094C">
      <w:pPr>
        <w:pStyle w:val="NormalWeb"/>
      </w:pPr>
      <w:r>
        <w:t>eu queria pertencer.</w:t>
      </w:r>
    </w:p>
    <w:p w14:paraId="6B3B6D94" w14:textId="77777777" w:rsidR="008C094C" w:rsidRDefault="008C094C" w:rsidP="008C094C">
      <w:pPr>
        <w:pStyle w:val="NormalWeb"/>
      </w:pPr>
      <w:r>
        <w:t>E escolhi o grupo dos populares.</w:t>
      </w:r>
    </w:p>
    <w:p w14:paraId="61E7BB34" w14:textId="77777777" w:rsidR="008C094C" w:rsidRDefault="008C094C" w:rsidP="008C094C">
      <w:pPr>
        <w:pStyle w:val="NormalWeb"/>
      </w:pPr>
      <w:r>
        <w:lastRenderedPageBreak/>
        <w:t>E consegui.</w:t>
      </w:r>
    </w:p>
    <w:p w14:paraId="12059E13" w14:textId="77777777" w:rsidR="008C094C" w:rsidRDefault="008C094C" w:rsidP="008C094C">
      <w:pPr>
        <w:pStyle w:val="NormalWeb"/>
      </w:pPr>
      <w:r>
        <w:t>Porque eu sabia me adaptar.</w:t>
      </w:r>
    </w:p>
    <w:p w14:paraId="7C8DECC1" w14:textId="77777777" w:rsidR="008C094C" w:rsidRDefault="008C094C" w:rsidP="008C094C">
      <w:pPr>
        <w:pStyle w:val="NormalWeb"/>
      </w:pPr>
      <w:r>
        <w:t>Mas tinha um problema.</w:t>
      </w:r>
    </w:p>
    <w:p w14:paraId="6BC0AE9B" w14:textId="77777777" w:rsidR="008C094C" w:rsidRDefault="008C094C" w:rsidP="008C094C">
      <w:pPr>
        <w:pStyle w:val="NormalWeb"/>
      </w:pPr>
      <w:r>
        <w:t>Eles eram aquilo naturalmente.</w:t>
      </w:r>
    </w:p>
    <w:p w14:paraId="59F7724F" w14:textId="77777777" w:rsidR="008C094C" w:rsidRDefault="008C094C" w:rsidP="008C094C">
      <w:pPr>
        <w:pStyle w:val="NormalWeb"/>
      </w:pPr>
      <w:r>
        <w:t>Eu não.</w:t>
      </w:r>
    </w:p>
    <w:p w14:paraId="04E9203D" w14:textId="77777777" w:rsidR="008C094C" w:rsidRDefault="008C094C" w:rsidP="008C094C">
      <w:pPr>
        <w:pStyle w:val="NormalWeb"/>
      </w:pPr>
      <w:r>
        <w:t>Eu estava interpretando.</w:t>
      </w:r>
    </w:p>
    <w:p w14:paraId="7E8667F9" w14:textId="77777777" w:rsidR="008C094C" w:rsidRDefault="008C094C" w:rsidP="008C094C">
      <w:pPr>
        <w:pStyle w:val="NormalWeb"/>
      </w:pPr>
      <w:r>
        <w:t>E, naquele ambiente…</w:t>
      </w:r>
    </w:p>
    <w:p w14:paraId="054FB4EB" w14:textId="77777777" w:rsidR="008C094C" w:rsidRDefault="008C094C" w:rsidP="008C094C">
      <w:pPr>
        <w:pStyle w:val="NormalWeb"/>
      </w:pPr>
      <w:r>
        <w:t>existiam coisas que hoje eu não me orgulho.</w:t>
      </w:r>
    </w:p>
    <w:p w14:paraId="5DDC5FC7" w14:textId="77777777" w:rsidR="008C094C" w:rsidRDefault="008C094C" w:rsidP="008C094C">
      <w:pPr>
        <w:pStyle w:val="NormalWeb"/>
      </w:pPr>
      <w:r>
        <w:t>Bullying.</w:t>
      </w:r>
      <w:r>
        <w:br/>
        <w:t>Comparações.</w:t>
      </w:r>
      <w:r>
        <w:br/>
        <w:t>Desvalorização dos outros.</w:t>
      </w:r>
    </w:p>
    <w:p w14:paraId="6A534F46" w14:textId="77777777" w:rsidR="008C094C" w:rsidRDefault="008C094C" w:rsidP="008C094C">
      <w:pPr>
        <w:pStyle w:val="NormalWeb"/>
      </w:pPr>
      <w:r>
        <w:t>E eu participava.</w:t>
      </w:r>
    </w:p>
    <w:p w14:paraId="1915258C" w14:textId="77777777" w:rsidR="008C094C" w:rsidRDefault="008C094C" w:rsidP="008C094C">
      <w:pPr>
        <w:pStyle w:val="NormalWeb"/>
      </w:pPr>
      <w:r>
        <w:t>Mesmo quando algo dentro de mim dizia que não estava certo.</w:t>
      </w:r>
    </w:p>
    <w:p w14:paraId="5B4E1BAA" w14:textId="77777777" w:rsidR="008C094C" w:rsidRDefault="008C094C" w:rsidP="008C094C">
      <w:pPr>
        <w:pStyle w:val="NormalWeb"/>
      </w:pPr>
      <w:r>
        <w:t>Porque ser aceita…</w:t>
      </w:r>
    </w:p>
    <w:p w14:paraId="5E881E40" w14:textId="77777777" w:rsidR="008C094C" w:rsidRDefault="008C094C" w:rsidP="008C094C">
      <w:pPr>
        <w:pStyle w:val="NormalWeb"/>
      </w:pPr>
      <w:r>
        <w:t>custava caro.</w:t>
      </w:r>
    </w:p>
    <w:p w14:paraId="21180B31" w14:textId="77777777" w:rsidR="008C094C" w:rsidRDefault="009470C0" w:rsidP="008C094C">
      <w:r>
        <w:rPr>
          <w:noProof/>
        </w:rPr>
        <w:pict w14:anchorId="392643E9">
          <v:rect id="_x0000_i1086" alt="" style="width:378.65pt;height:.05pt;mso-width-percent:0;mso-height-percent:0;mso-width-percent:0;mso-height-percent:0" o:hrpct="839" o:hralign="center" o:hrstd="t" o:hr="t" fillcolor="#a0a0a0" stroked="f"/>
        </w:pict>
      </w:r>
    </w:p>
    <w:p w14:paraId="327218D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 — Quando Ser Aceita Custava Caro</w:t>
      </w:r>
    </w:p>
    <w:p w14:paraId="5E2EBE60" w14:textId="77777777" w:rsidR="008C094C" w:rsidRDefault="008C094C" w:rsidP="008C094C">
      <w:pPr>
        <w:pStyle w:val="NormalWeb"/>
      </w:pPr>
      <w:r>
        <w:t>Lembro de situações acontecendo com frequência.</w:t>
      </w:r>
    </w:p>
    <w:p w14:paraId="424A4869" w14:textId="77777777" w:rsidR="008C094C" w:rsidRDefault="008C094C" w:rsidP="008C094C">
      <w:pPr>
        <w:pStyle w:val="NormalWeb"/>
      </w:pPr>
      <w:r>
        <w:t>Coisas que, na época, pareciam normais.</w:t>
      </w:r>
    </w:p>
    <w:p w14:paraId="36C8AE53" w14:textId="77777777" w:rsidR="008C094C" w:rsidRDefault="008C094C" w:rsidP="008C094C">
      <w:pPr>
        <w:pStyle w:val="NormalWeb"/>
      </w:pPr>
      <w:r>
        <w:t>Mas hoje…</w:t>
      </w:r>
    </w:p>
    <w:p w14:paraId="4BD4793F" w14:textId="77777777" w:rsidR="008C094C" w:rsidRDefault="008C094C" w:rsidP="008C094C">
      <w:pPr>
        <w:pStyle w:val="NormalWeb"/>
      </w:pPr>
      <w:r>
        <w:t>eu sei que não eram.</w:t>
      </w:r>
    </w:p>
    <w:p w14:paraId="313C5096" w14:textId="77777777" w:rsidR="008C094C" w:rsidRDefault="008C094C" w:rsidP="008C094C">
      <w:pPr>
        <w:pStyle w:val="NormalWeb"/>
      </w:pPr>
      <w:r>
        <w:t>Brincadeiras que machucavam.</w:t>
      </w:r>
      <w:r>
        <w:br/>
        <w:t>Comentários que diminuíam.</w:t>
      </w:r>
      <w:r>
        <w:br/>
        <w:t>Risadas que vinham às custas de alguém.</w:t>
      </w:r>
    </w:p>
    <w:p w14:paraId="71EC5724" w14:textId="77777777" w:rsidR="008C094C" w:rsidRDefault="008C094C" w:rsidP="008C094C">
      <w:pPr>
        <w:pStyle w:val="NormalWeb"/>
      </w:pPr>
      <w:r>
        <w:t>E o mais difícil de admitir…</w:t>
      </w:r>
    </w:p>
    <w:p w14:paraId="12D7F951" w14:textId="77777777" w:rsidR="008C094C" w:rsidRDefault="008C094C" w:rsidP="008C094C">
      <w:pPr>
        <w:pStyle w:val="NormalWeb"/>
      </w:pPr>
      <w:r>
        <w:lastRenderedPageBreak/>
        <w:t>é que eu não estava só assistindo.</w:t>
      </w:r>
    </w:p>
    <w:p w14:paraId="028447DC" w14:textId="77777777" w:rsidR="008C094C" w:rsidRDefault="008C094C" w:rsidP="008C094C">
      <w:pPr>
        <w:pStyle w:val="NormalWeb"/>
      </w:pPr>
      <w:r>
        <w:t>Eu participava.</w:t>
      </w:r>
    </w:p>
    <w:p w14:paraId="27C57593" w14:textId="77777777" w:rsidR="008C094C" w:rsidRDefault="008C094C" w:rsidP="008C094C">
      <w:pPr>
        <w:pStyle w:val="NormalWeb"/>
      </w:pPr>
      <w:r>
        <w:t>Eu ria.</w:t>
      </w:r>
    </w:p>
    <w:p w14:paraId="5D3C5A26" w14:textId="77777777" w:rsidR="008C094C" w:rsidRDefault="008C094C" w:rsidP="008C094C">
      <w:pPr>
        <w:pStyle w:val="NormalWeb"/>
      </w:pPr>
      <w:r>
        <w:t>Eu concordava.</w:t>
      </w:r>
    </w:p>
    <w:p w14:paraId="6F5B5B2A" w14:textId="77777777" w:rsidR="008C094C" w:rsidRDefault="008C094C" w:rsidP="008C094C">
      <w:pPr>
        <w:pStyle w:val="NormalWeb"/>
      </w:pPr>
      <w:r>
        <w:t>Eu fazia parte.</w:t>
      </w:r>
    </w:p>
    <w:p w14:paraId="1EC541A9" w14:textId="77777777" w:rsidR="008C094C" w:rsidRDefault="008C094C" w:rsidP="008C094C">
      <w:pPr>
        <w:pStyle w:val="NormalWeb"/>
      </w:pPr>
      <w:r>
        <w:t>Porque fazer parte…</w:t>
      </w:r>
    </w:p>
    <w:p w14:paraId="1074BD59" w14:textId="77777777" w:rsidR="008C094C" w:rsidRDefault="008C094C" w:rsidP="008C094C">
      <w:pPr>
        <w:pStyle w:val="NormalWeb"/>
      </w:pPr>
      <w:r>
        <w:t>era melhor do que ficar de fora.</w:t>
      </w:r>
    </w:p>
    <w:p w14:paraId="6990C7B6" w14:textId="77777777" w:rsidR="008C094C" w:rsidRDefault="008C094C" w:rsidP="008C094C">
      <w:pPr>
        <w:pStyle w:val="NormalWeb"/>
      </w:pPr>
      <w:r>
        <w:t>Naquele momento, ser aceita valia mais do que ser verdadeira.</w:t>
      </w:r>
    </w:p>
    <w:p w14:paraId="724A7CC9" w14:textId="77777777" w:rsidR="008C094C" w:rsidRDefault="008C094C" w:rsidP="008C094C">
      <w:pPr>
        <w:pStyle w:val="NormalWeb"/>
      </w:pPr>
      <w:r>
        <w:t>E isso foi moldando algo dentro de mim.</w:t>
      </w:r>
    </w:p>
    <w:p w14:paraId="2EA22BE6" w14:textId="77777777" w:rsidR="008C094C" w:rsidRDefault="008C094C" w:rsidP="008C094C">
      <w:pPr>
        <w:pStyle w:val="NormalWeb"/>
      </w:pPr>
      <w:r>
        <w:t>Sem que eu percebesse.</w:t>
      </w:r>
    </w:p>
    <w:p w14:paraId="1E7ADA38" w14:textId="77777777" w:rsidR="008C094C" w:rsidRDefault="008C094C" w:rsidP="008C094C">
      <w:pPr>
        <w:pStyle w:val="NormalWeb"/>
      </w:pPr>
      <w:r>
        <w:t>Eu fui aprendendo que:</w:t>
      </w:r>
    </w:p>
    <w:p w14:paraId="6A124AA4" w14:textId="77777777" w:rsidR="008C094C" w:rsidRDefault="008C094C" w:rsidP="008C09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agradar era mais seguro do que ser quem eu era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se adaptar era melhor do que se posicionar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pertencer era mais importante do que se respeitar</w:t>
      </w:r>
    </w:p>
    <w:p w14:paraId="5AC66D89" w14:textId="77777777" w:rsidR="008C094C" w:rsidRDefault="008C094C" w:rsidP="008C094C">
      <w:pPr>
        <w:pStyle w:val="NormalWeb"/>
      </w:pPr>
      <w:r>
        <w:t>E isso foi ficando.</w:t>
      </w:r>
    </w:p>
    <w:p w14:paraId="0965198F" w14:textId="77777777" w:rsidR="008C094C" w:rsidRDefault="008C094C" w:rsidP="008C094C">
      <w:pPr>
        <w:pStyle w:val="NormalWeb"/>
      </w:pPr>
      <w:r>
        <w:t>Se tornando padrão.</w:t>
      </w:r>
    </w:p>
    <w:p w14:paraId="06922EF0" w14:textId="77777777" w:rsidR="008C094C" w:rsidRDefault="009470C0" w:rsidP="008C094C">
      <w:r>
        <w:rPr>
          <w:noProof/>
        </w:rPr>
        <w:pict w14:anchorId="09233A0B">
          <v:rect id="_x0000_i1085" alt="" style="width:378.65pt;height:.05pt;mso-width-percent:0;mso-height-percent:0;mso-width-percent:0;mso-height-percent:0" o:hrpct="839" o:hralign="center" o:hrstd="t" o:hr="t" fillcolor="#a0a0a0" stroked="f"/>
        </w:pict>
      </w:r>
    </w:p>
    <w:p w14:paraId="311F5234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7 — O Peso Que Eu Comecei a Carregar</w:t>
      </w:r>
    </w:p>
    <w:p w14:paraId="19A16464" w14:textId="77777777" w:rsidR="008C094C" w:rsidRDefault="008C094C" w:rsidP="008C094C">
      <w:pPr>
        <w:pStyle w:val="NormalWeb"/>
      </w:pPr>
      <w:r>
        <w:t>E, em meio a tudo isso…</w:t>
      </w:r>
    </w:p>
    <w:p w14:paraId="5F951F73" w14:textId="77777777" w:rsidR="008C094C" w:rsidRDefault="008C094C" w:rsidP="008C094C">
      <w:pPr>
        <w:pStyle w:val="NormalWeb"/>
      </w:pPr>
      <w:r>
        <w:t>veio mais uma situação.</w:t>
      </w:r>
    </w:p>
    <w:p w14:paraId="76E477C9" w14:textId="77777777" w:rsidR="008C094C" w:rsidRDefault="008C094C" w:rsidP="008C094C">
      <w:pPr>
        <w:pStyle w:val="NormalWeb"/>
      </w:pPr>
      <w:r>
        <w:t>Minha melhor amiga começou a passar por problemas com a mãe.</w:t>
      </w:r>
    </w:p>
    <w:p w14:paraId="35D44146" w14:textId="77777777" w:rsidR="008C094C" w:rsidRDefault="008C094C" w:rsidP="008C094C">
      <w:pPr>
        <w:pStyle w:val="NormalWeb"/>
      </w:pPr>
      <w:r>
        <w:t>Problemas sérios.</w:t>
      </w:r>
    </w:p>
    <w:p w14:paraId="2AD8D972" w14:textId="77777777" w:rsidR="008C094C" w:rsidRDefault="008C094C" w:rsidP="008C094C">
      <w:pPr>
        <w:pStyle w:val="NormalWeb"/>
      </w:pPr>
      <w:r>
        <w:t>Situações difíceis pra qualquer pessoa… ainda mais pra uma adolescente.</w:t>
      </w:r>
    </w:p>
    <w:p w14:paraId="5C1ABB09" w14:textId="77777777" w:rsidR="008C094C" w:rsidRDefault="008C094C" w:rsidP="008C094C">
      <w:pPr>
        <w:pStyle w:val="NormalWeb"/>
      </w:pPr>
      <w:r>
        <w:t>E eu estava ali.</w:t>
      </w:r>
    </w:p>
    <w:p w14:paraId="08863332" w14:textId="77777777" w:rsidR="008C094C" w:rsidRDefault="008C094C" w:rsidP="008C094C">
      <w:pPr>
        <w:pStyle w:val="NormalWeb"/>
      </w:pPr>
      <w:r>
        <w:lastRenderedPageBreak/>
        <w:t>Acompanhando tudo.</w:t>
      </w:r>
    </w:p>
    <w:p w14:paraId="1F66C05C" w14:textId="77777777" w:rsidR="008C094C" w:rsidRDefault="008C094C" w:rsidP="008C094C">
      <w:pPr>
        <w:pStyle w:val="NormalWeb"/>
      </w:pPr>
      <w:r>
        <w:t>De perto.</w:t>
      </w:r>
    </w:p>
    <w:p w14:paraId="43EE4FEE" w14:textId="77777777" w:rsidR="008C094C" w:rsidRDefault="008C094C" w:rsidP="008C094C">
      <w:pPr>
        <w:pStyle w:val="NormalWeb"/>
      </w:pPr>
      <w:r>
        <w:t>Ela ficou um tempo na minha casa.</w:t>
      </w:r>
      <w:r>
        <w:br/>
        <w:t>Depois foi pra casa da madrinha.</w:t>
      </w:r>
    </w:p>
    <w:p w14:paraId="287D3461" w14:textId="77777777" w:rsidR="008C094C" w:rsidRDefault="008C094C" w:rsidP="008C094C">
      <w:pPr>
        <w:pStyle w:val="NormalWeb"/>
      </w:pPr>
      <w:r>
        <w:t>E eu…</w:t>
      </w:r>
    </w:p>
    <w:p w14:paraId="664F3BB0" w14:textId="77777777" w:rsidR="008C094C" w:rsidRDefault="008C094C" w:rsidP="008C094C">
      <w:pPr>
        <w:pStyle w:val="NormalWeb"/>
      </w:pPr>
      <w:r>
        <w:t>me envolvi completamente.</w:t>
      </w:r>
    </w:p>
    <w:p w14:paraId="08B1AF99" w14:textId="77777777" w:rsidR="008C094C" w:rsidRDefault="008C094C" w:rsidP="008C094C">
      <w:pPr>
        <w:pStyle w:val="NormalWeb"/>
      </w:pPr>
      <w:r>
        <w:t>Não só como amiga.</w:t>
      </w:r>
    </w:p>
    <w:p w14:paraId="23AA4033" w14:textId="77777777" w:rsidR="008C094C" w:rsidRDefault="008C094C" w:rsidP="008C094C">
      <w:pPr>
        <w:pStyle w:val="NormalWeb"/>
      </w:pPr>
      <w:r>
        <w:t>Mas como alguém que sentia que precisava resolver.</w:t>
      </w:r>
    </w:p>
    <w:p w14:paraId="556DA02B" w14:textId="77777777" w:rsidR="008C094C" w:rsidRDefault="008C094C" w:rsidP="008C094C">
      <w:pPr>
        <w:pStyle w:val="NormalWeb"/>
      </w:pPr>
      <w:r>
        <w:t>Ajudar.</w:t>
      </w:r>
    </w:p>
    <w:p w14:paraId="69A681F0" w14:textId="77777777" w:rsidR="008C094C" w:rsidRDefault="008C094C" w:rsidP="008C094C">
      <w:pPr>
        <w:pStyle w:val="NormalWeb"/>
      </w:pPr>
      <w:r>
        <w:t>Salvar.</w:t>
      </w:r>
    </w:p>
    <w:p w14:paraId="33D3B8BE" w14:textId="77777777" w:rsidR="008C094C" w:rsidRDefault="008C094C" w:rsidP="008C094C">
      <w:pPr>
        <w:pStyle w:val="NormalWeb"/>
      </w:pPr>
      <w:r>
        <w:t>Era automático.</w:t>
      </w:r>
    </w:p>
    <w:p w14:paraId="5C6321B8" w14:textId="77777777" w:rsidR="008C094C" w:rsidRDefault="008C094C" w:rsidP="008C094C">
      <w:pPr>
        <w:pStyle w:val="NormalWeb"/>
      </w:pPr>
      <w:r>
        <w:t>Eu não pensava.</w:t>
      </w:r>
    </w:p>
    <w:p w14:paraId="621181BC" w14:textId="77777777" w:rsidR="008C094C" w:rsidRDefault="008C094C" w:rsidP="008C094C">
      <w:pPr>
        <w:pStyle w:val="NormalWeb"/>
      </w:pPr>
      <w:r>
        <w:t>Eu só fazia.</w:t>
      </w:r>
    </w:p>
    <w:p w14:paraId="54AAE6BB" w14:textId="77777777" w:rsidR="008C094C" w:rsidRDefault="008C094C" w:rsidP="008C094C">
      <w:pPr>
        <w:pStyle w:val="NormalWeb"/>
      </w:pPr>
      <w:r>
        <w:t>Mesmo que aquilo não estivesse nas minhas mãos.</w:t>
      </w:r>
    </w:p>
    <w:p w14:paraId="3B62812E" w14:textId="77777777" w:rsidR="008C094C" w:rsidRDefault="008C094C" w:rsidP="008C094C">
      <w:pPr>
        <w:pStyle w:val="NormalWeb"/>
      </w:pPr>
      <w:r>
        <w:t>Mesmo que eu não tivesse idade pra lidar com aquilo.</w:t>
      </w:r>
    </w:p>
    <w:p w14:paraId="4D02951B" w14:textId="77777777" w:rsidR="008C094C" w:rsidRDefault="008C094C" w:rsidP="008C094C">
      <w:pPr>
        <w:pStyle w:val="NormalWeb"/>
      </w:pPr>
      <w:r>
        <w:t>Mas eu tentava.</w:t>
      </w:r>
    </w:p>
    <w:p w14:paraId="771F0D03" w14:textId="77777777" w:rsidR="008C094C" w:rsidRDefault="008C094C" w:rsidP="008C094C">
      <w:pPr>
        <w:pStyle w:val="NormalWeb"/>
      </w:pPr>
      <w:r>
        <w:t>Eu sempre tentava.</w:t>
      </w:r>
    </w:p>
    <w:p w14:paraId="7D4334FB" w14:textId="77777777" w:rsidR="008C094C" w:rsidRDefault="008C094C" w:rsidP="008C094C">
      <w:pPr>
        <w:pStyle w:val="NormalWeb"/>
      </w:pPr>
      <w:r>
        <w:t>E, no meio disso…</w:t>
      </w:r>
    </w:p>
    <w:p w14:paraId="16547BFE" w14:textId="77777777" w:rsidR="008C094C" w:rsidRDefault="008C094C" w:rsidP="008C094C">
      <w:pPr>
        <w:pStyle w:val="NormalWeb"/>
      </w:pPr>
      <w:r>
        <w:t>eu comecei a fazer algo que parecia bonito…</w:t>
      </w:r>
    </w:p>
    <w:p w14:paraId="42258E06" w14:textId="77777777" w:rsidR="008C094C" w:rsidRDefault="008C094C" w:rsidP="008C094C">
      <w:pPr>
        <w:pStyle w:val="NormalWeb"/>
      </w:pPr>
      <w:r>
        <w:t>mas não era.</w:t>
      </w:r>
    </w:p>
    <w:p w14:paraId="35C65259" w14:textId="77777777" w:rsidR="008C094C" w:rsidRDefault="008C094C" w:rsidP="008C094C">
      <w:pPr>
        <w:pStyle w:val="NormalWeb"/>
      </w:pPr>
      <w:r>
        <w:t>Eu comparava.</w:t>
      </w:r>
    </w:p>
    <w:p w14:paraId="1451F5D4" w14:textId="77777777" w:rsidR="008C094C" w:rsidRDefault="008C094C" w:rsidP="008C094C">
      <w:pPr>
        <w:pStyle w:val="NormalWeb"/>
      </w:pPr>
      <w:r>
        <w:t>Eu olhava pra situação dela…</w:t>
      </w:r>
    </w:p>
    <w:p w14:paraId="27508329" w14:textId="77777777" w:rsidR="008C094C" w:rsidRDefault="008C094C" w:rsidP="008C094C">
      <w:pPr>
        <w:pStyle w:val="NormalWeb"/>
      </w:pPr>
      <w:r>
        <w:t>e diminuía a minha.</w:t>
      </w:r>
    </w:p>
    <w:p w14:paraId="56C477C3" w14:textId="77777777" w:rsidR="008C094C" w:rsidRDefault="008C094C" w:rsidP="008C094C">
      <w:pPr>
        <w:pStyle w:val="NormalWeb"/>
      </w:pPr>
      <w:r>
        <w:t>“Não… o que eu sinto não é tão importante.”</w:t>
      </w:r>
    </w:p>
    <w:p w14:paraId="4A3352B3" w14:textId="77777777" w:rsidR="008C094C" w:rsidRDefault="008C094C" w:rsidP="008C094C">
      <w:pPr>
        <w:pStyle w:val="NormalWeb"/>
      </w:pPr>
      <w:r>
        <w:lastRenderedPageBreak/>
        <w:t>“Tem gente passando por coisa muito pior.”</w:t>
      </w:r>
    </w:p>
    <w:p w14:paraId="2DF87538" w14:textId="77777777" w:rsidR="008C094C" w:rsidRDefault="008C094C" w:rsidP="008C094C">
      <w:pPr>
        <w:pStyle w:val="NormalWeb"/>
      </w:pPr>
      <w:r>
        <w:t>E isso parecia empatia.</w:t>
      </w:r>
    </w:p>
    <w:p w14:paraId="2FB5B72B" w14:textId="77777777" w:rsidR="008C094C" w:rsidRDefault="008C094C" w:rsidP="008C094C">
      <w:pPr>
        <w:pStyle w:val="NormalWeb"/>
      </w:pPr>
      <w:r>
        <w:t>Mas era outra coisa.</w:t>
      </w:r>
    </w:p>
    <w:p w14:paraId="6940AD95" w14:textId="77777777" w:rsidR="008C094C" w:rsidRDefault="008C094C" w:rsidP="008C094C">
      <w:pPr>
        <w:pStyle w:val="NormalWeb"/>
      </w:pPr>
      <w:r>
        <w:t>Era mais uma forma de me abandonar.</w:t>
      </w:r>
    </w:p>
    <w:p w14:paraId="71501979" w14:textId="77777777" w:rsidR="008C094C" w:rsidRDefault="009470C0" w:rsidP="008C094C">
      <w:r>
        <w:rPr>
          <w:noProof/>
        </w:rPr>
        <w:pict w14:anchorId="58F46478">
          <v:rect id="_x0000_i1084" alt="" style="width:378.65pt;height:.05pt;mso-width-percent:0;mso-height-percent:0;mso-width-percent:0;mso-height-percent:0" o:hrpct="839" o:hralign="center" o:hrstd="t" o:hr="t" fillcolor="#a0a0a0" stroked="f"/>
        </w:pict>
      </w:r>
    </w:p>
    <w:p w14:paraId="28EE29D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8 — O Começo da Minha Invisibilidade</w:t>
      </w:r>
    </w:p>
    <w:p w14:paraId="53C748A9" w14:textId="77777777" w:rsidR="008C094C" w:rsidRDefault="008C094C" w:rsidP="008C094C">
      <w:pPr>
        <w:pStyle w:val="NormalWeb"/>
      </w:pPr>
      <w:r>
        <w:t>Porque enquanto eu cuidava do mundo…</w:t>
      </w:r>
    </w:p>
    <w:p w14:paraId="1F3B6066" w14:textId="77777777" w:rsidR="008C094C" w:rsidRDefault="008C094C" w:rsidP="008C094C">
      <w:pPr>
        <w:pStyle w:val="NormalWeb"/>
      </w:pPr>
      <w:r>
        <w:t>eu deixava de olhar pra mim.</w:t>
      </w:r>
    </w:p>
    <w:p w14:paraId="43EDFD33" w14:textId="77777777" w:rsidR="008C094C" w:rsidRDefault="008C094C" w:rsidP="008C094C">
      <w:pPr>
        <w:pStyle w:val="NormalWeb"/>
      </w:pPr>
      <w:r>
        <w:t>Enquanto eu tentava resolver o problema dos outros…</w:t>
      </w:r>
    </w:p>
    <w:p w14:paraId="1C1766B2" w14:textId="77777777" w:rsidR="008C094C" w:rsidRDefault="008C094C" w:rsidP="008C094C">
      <w:pPr>
        <w:pStyle w:val="NormalWeb"/>
      </w:pPr>
      <w:r>
        <w:t>eu ignorava o meu.</w:t>
      </w:r>
    </w:p>
    <w:p w14:paraId="48CB73FC" w14:textId="77777777" w:rsidR="008C094C" w:rsidRDefault="008C094C" w:rsidP="008C094C">
      <w:pPr>
        <w:pStyle w:val="NormalWeb"/>
      </w:pPr>
      <w:r>
        <w:t>E isso foi crescendo.</w:t>
      </w:r>
    </w:p>
    <w:p w14:paraId="402D62AA" w14:textId="77777777" w:rsidR="008C094C" w:rsidRDefault="008C094C" w:rsidP="008C094C">
      <w:pPr>
        <w:pStyle w:val="NormalWeb"/>
      </w:pPr>
      <w:r>
        <w:t>Silenciosamente.</w:t>
      </w:r>
    </w:p>
    <w:p w14:paraId="282EDE9D" w14:textId="77777777" w:rsidR="008C094C" w:rsidRDefault="008C094C" w:rsidP="008C094C">
      <w:pPr>
        <w:pStyle w:val="NormalWeb"/>
      </w:pPr>
      <w:r>
        <w:t>Eu fui me deixando de lado.</w:t>
      </w:r>
    </w:p>
    <w:p w14:paraId="291EF21F" w14:textId="77777777" w:rsidR="008C094C" w:rsidRDefault="008C094C" w:rsidP="008C094C">
      <w:pPr>
        <w:pStyle w:val="NormalWeb"/>
      </w:pPr>
      <w:r>
        <w:t>Fui deixando de sentir.</w:t>
      </w:r>
      <w:r>
        <w:br/>
        <w:t>Fui deixando de me ouvir.</w:t>
      </w:r>
      <w:r>
        <w:br/>
        <w:t>Fui deixando de existir pra mim mesma.</w:t>
      </w:r>
    </w:p>
    <w:p w14:paraId="233B54DF" w14:textId="77777777" w:rsidR="008C094C" w:rsidRDefault="008C094C" w:rsidP="008C094C">
      <w:pPr>
        <w:pStyle w:val="NormalWeb"/>
      </w:pPr>
      <w:r>
        <w:t>E o mais perigoso…</w:t>
      </w:r>
    </w:p>
    <w:p w14:paraId="3633BF09" w14:textId="77777777" w:rsidR="008C094C" w:rsidRDefault="008C094C" w:rsidP="008C094C">
      <w:pPr>
        <w:pStyle w:val="NormalWeb"/>
      </w:pPr>
      <w:r>
        <w:t>é que isso parecia força.</w:t>
      </w:r>
    </w:p>
    <w:p w14:paraId="7A3495CE" w14:textId="77777777" w:rsidR="008C094C" w:rsidRDefault="008C094C" w:rsidP="008C094C">
      <w:pPr>
        <w:pStyle w:val="NormalWeb"/>
      </w:pPr>
      <w:r>
        <w:t>Parecia maturidade.</w:t>
      </w:r>
    </w:p>
    <w:p w14:paraId="4E64025C" w14:textId="77777777" w:rsidR="008C094C" w:rsidRDefault="008C094C" w:rsidP="008C094C">
      <w:pPr>
        <w:pStyle w:val="NormalWeb"/>
      </w:pPr>
      <w:r>
        <w:t>Parecia algo bom.</w:t>
      </w:r>
    </w:p>
    <w:p w14:paraId="6DBB6D4B" w14:textId="77777777" w:rsidR="008C094C" w:rsidRDefault="008C094C" w:rsidP="008C094C">
      <w:pPr>
        <w:pStyle w:val="NormalWeb"/>
      </w:pPr>
      <w:r>
        <w:t>Mas não era.</w:t>
      </w:r>
    </w:p>
    <w:p w14:paraId="4A5CC956" w14:textId="77777777" w:rsidR="008C094C" w:rsidRDefault="008C094C" w:rsidP="008C094C">
      <w:pPr>
        <w:pStyle w:val="NormalWeb"/>
      </w:pPr>
      <w:r>
        <w:t>Era invisibilidade.</w:t>
      </w:r>
    </w:p>
    <w:p w14:paraId="64A4C214" w14:textId="77777777" w:rsidR="008C094C" w:rsidRDefault="008C094C" w:rsidP="008C094C">
      <w:pPr>
        <w:pStyle w:val="NormalWeb"/>
      </w:pPr>
      <w:r>
        <w:t>Eu estava me tornando invisível pra mim mesma.</w:t>
      </w:r>
    </w:p>
    <w:p w14:paraId="1FB6714E" w14:textId="77777777" w:rsidR="008C094C" w:rsidRDefault="009470C0" w:rsidP="008C094C">
      <w:r>
        <w:rPr>
          <w:noProof/>
        </w:rPr>
        <w:pict w14:anchorId="6027A59E">
          <v:rect id="_x0000_i1083" alt="" style="width:378.65pt;height:.05pt;mso-width-percent:0;mso-height-percent:0;mso-width-percent:0;mso-height-percent:0" o:hrpct="839" o:hralign="center" o:hrstd="t" o:hr="t" fillcolor="#a0a0a0" stroked="f"/>
        </w:pict>
      </w:r>
    </w:p>
    <w:p w14:paraId="3525705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9 — Quando Eu Comecei a Acreditar que Era Pequena</w:t>
      </w:r>
    </w:p>
    <w:p w14:paraId="78546E02" w14:textId="77777777" w:rsidR="008C094C" w:rsidRDefault="008C094C" w:rsidP="008C094C">
      <w:pPr>
        <w:pStyle w:val="NormalWeb"/>
      </w:pPr>
      <w:r>
        <w:t>E então veio algo ainda mais profundo.</w:t>
      </w:r>
    </w:p>
    <w:p w14:paraId="5A0D34D7" w14:textId="77777777" w:rsidR="008C094C" w:rsidRDefault="008C094C" w:rsidP="008C094C">
      <w:pPr>
        <w:pStyle w:val="NormalWeb"/>
      </w:pPr>
      <w:r>
        <w:t>Eu comecei a me sentir menor.</w:t>
      </w:r>
    </w:p>
    <w:p w14:paraId="47B10E85" w14:textId="77777777" w:rsidR="008C094C" w:rsidRDefault="008C094C" w:rsidP="008C094C">
      <w:pPr>
        <w:pStyle w:val="NormalWeb"/>
      </w:pPr>
      <w:r>
        <w:t>E, com o tempo…</w:t>
      </w:r>
    </w:p>
    <w:p w14:paraId="6E86EC2A" w14:textId="77777777" w:rsidR="008C094C" w:rsidRDefault="008C094C" w:rsidP="008C094C">
      <w:pPr>
        <w:pStyle w:val="NormalWeb"/>
      </w:pPr>
      <w:r>
        <w:t>passei a acreditar nisso.</w:t>
      </w:r>
    </w:p>
    <w:p w14:paraId="491EFE05" w14:textId="77777777" w:rsidR="008C094C" w:rsidRDefault="008C094C" w:rsidP="008C094C">
      <w:pPr>
        <w:pStyle w:val="NormalWeb"/>
      </w:pPr>
      <w:r>
        <w:t>Não foi de uma vez.</w:t>
      </w:r>
    </w:p>
    <w:p w14:paraId="4503DBE9" w14:textId="77777777" w:rsidR="008C094C" w:rsidRDefault="008C094C" w:rsidP="008C094C">
      <w:pPr>
        <w:pStyle w:val="NormalWeb"/>
      </w:pPr>
      <w:r>
        <w:t>Foi aos poucos.</w:t>
      </w:r>
    </w:p>
    <w:p w14:paraId="4018482B" w14:textId="77777777" w:rsidR="008C094C" w:rsidRDefault="008C094C" w:rsidP="008C094C">
      <w:pPr>
        <w:pStyle w:val="NormalWeb"/>
      </w:pPr>
      <w:r>
        <w:t>Nas comparações.</w:t>
      </w:r>
      <w:r>
        <w:br/>
        <w:t>Nos comentários.</w:t>
      </w:r>
      <w:r>
        <w:br/>
        <w:t>Nos olhares.</w:t>
      </w:r>
      <w:r>
        <w:br/>
        <w:t>Nos silêncios.</w:t>
      </w:r>
    </w:p>
    <w:p w14:paraId="7E95813E" w14:textId="77777777" w:rsidR="008C094C" w:rsidRDefault="008C094C" w:rsidP="008C094C">
      <w:pPr>
        <w:pStyle w:val="NormalWeb"/>
      </w:pPr>
      <w:r>
        <w:t>Eu fui me diminuindo.</w:t>
      </w:r>
    </w:p>
    <w:p w14:paraId="488C2FBE" w14:textId="77777777" w:rsidR="008C094C" w:rsidRDefault="008C094C" w:rsidP="008C094C">
      <w:pPr>
        <w:pStyle w:val="NormalWeb"/>
      </w:pPr>
      <w:r>
        <w:t>Me encaixando em espaços menores do que eu cabia.</w:t>
      </w:r>
    </w:p>
    <w:p w14:paraId="45106E68" w14:textId="77777777" w:rsidR="008C094C" w:rsidRDefault="008C094C" w:rsidP="008C094C">
      <w:pPr>
        <w:pStyle w:val="NormalWeb"/>
      </w:pPr>
      <w:r>
        <w:t>E chegou um ponto…</w:t>
      </w:r>
    </w:p>
    <w:p w14:paraId="22685237" w14:textId="77777777" w:rsidR="008C094C" w:rsidRDefault="008C094C" w:rsidP="008C094C">
      <w:pPr>
        <w:pStyle w:val="NormalWeb"/>
      </w:pPr>
      <w:r>
        <w:t>em que ninguém mais precisava me diminuir.</w:t>
      </w:r>
    </w:p>
    <w:p w14:paraId="1726D7EF" w14:textId="77777777" w:rsidR="008C094C" w:rsidRDefault="008C094C" w:rsidP="008C094C">
      <w:pPr>
        <w:pStyle w:val="NormalWeb"/>
      </w:pPr>
      <w:r>
        <w:t>Eu já fazia isso sozinha.</w:t>
      </w:r>
    </w:p>
    <w:p w14:paraId="48369808" w14:textId="77777777" w:rsidR="008C094C" w:rsidRDefault="008C094C" w:rsidP="008C094C">
      <w:pPr>
        <w:pStyle w:val="NormalWeb"/>
      </w:pPr>
      <w:r>
        <w:t>Eu me comparava.</w:t>
      </w:r>
      <w:r>
        <w:br/>
        <w:t>Eu me criticava.</w:t>
      </w:r>
      <w:r>
        <w:br/>
        <w:t>Eu me anulava.</w:t>
      </w:r>
    </w:p>
    <w:p w14:paraId="71734B30" w14:textId="77777777" w:rsidR="008C094C" w:rsidRDefault="008C094C" w:rsidP="008C094C">
      <w:pPr>
        <w:pStyle w:val="NormalWeb"/>
      </w:pPr>
      <w:r>
        <w:t>Era como se eu pensasse:</w:t>
      </w:r>
    </w:p>
    <w:p w14:paraId="6F1859EF" w14:textId="77777777" w:rsidR="008C094C" w:rsidRDefault="008C094C" w:rsidP="008C094C">
      <w:pPr>
        <w:pStyle w:val="NormalWeb"/>
      </w:pPr>
      <w:r>
        <w:t>“Se eu já me colocar nesse lugar… não dói tanto quando o mundo fizer o mesmo.”</w:t>
      </w:r>
    </w:p>
    <w:p w14:paraId="143F1C70" w14:textId="77777777" w:rsidR="008C094C" w:rsidRDefault="008C094C" w:rsidP="008C094C">
      <w:pPr>
        <w:pStyle w:val="NormalWeb"/>
      </w:pPr>
      <w:r>
        <w:t>E foi assim…</w:t>
      </w:r>
    </w:p>
    <w:p w14:paraId="5432BCD8" w14:textId="77777777" w:rsidR="008C094C" w:rsidRDefault="008C094C" w:rsidP="008C094C">
      <w:pPr>
        <w:pStyle w:val="NormalWeb"/>
      </w:pPr>
      <w:r>
        <w:t>que a menina elefante começou a crescer.</w:t>
      </w:r>
    </w:p>
    <w:p w14:paraId="3983813D" w14:textId="77777777" w:rsidR="008C094C" w:rsidRDefault="008C094C" w:rsidP="008C094C">
      <w:pPr>
        <w:pStyle w:val="NormalWeb"/>
      </w:pPr>
      <w:r>
        <w:t>Mas não na força.</w:t>
      </w:r>
    </w:p>
    <w:p w14:paraId="0501C1AD" w14:textId="77777777" w:rsidR="008C094C" w:rsidRDefault="008C094C" w:rsidP="008C094C">
      <w:pPr>
        <w:pStyle w:val="NormalWeb"/>
      </w:pPr>
      <w:r>
        <w:t>No peso.</w:t>
      </w:r>
    </w:p>
    <w:p w14:paraId="195A1F49" w14:textId="77777777" w:rsidR="008C094C" w:rsidRDefault="009470C0" w:rsidP="008C094C">
      <w:r>
        <w:rPr>
          <w:noProof/>
        </w:rPr>
        <w:pict w14:anchorId="4A0E2141">
          <v:rect id="_x0000_i1082" alt="" style="width:378.65pt;height:.05pt;mso-width-percent:0;mso-height-percent:0;mso-width-percent:0;mso-height-percent:0" o:hrpct="839" o:hralign="center" o:hrstd="t" o:hr="t" fillcolor="#a0a0a0" stroked="f"/>
        </w:pict>
      </w:r>
    </w:p>
    <w:p w14:paraId="316EF27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10 — O Dia em que Eu Perdi o Chão</w:t>
      </w:r>
    </w:p>
    <w:p w14:paraId="08586287" w14:textId="77777777" w:rsidR="008C094C" w:rsidRDefault="008C094C" w:rsidP="008C094C">
      <w:pPr>
        <w:pStyle w:val="NormalWeb"/>
      </w:pPr>
      <w:r>
        <w:t>Depois de tudo aquilo…</w:t>
      </w:r>
    </w:p>
    <w:p w14:paraId="41C8775C" w14:textId="77777777" w:rsidR="008C094C" w:rsidRDefault="008C094C" w:rsidP="008C094C">
      <w:pPr>
        <w:pStyle w:val="NormalWeb"/>
      </w:pPr>
      <w:r>
        <w:t>aconteceu algo que eu nunca imaginei viver.</w:t>
      </w:r>
    </w:p>
    <w:p w14:paraId="4297E59B" w14:textId="77777777" w:rsidR="008C094C" w:rsidRDefault="008C094C" w:rsidP="008C094C">
      <w:pPr>
        <w:pStyle w:val="NormalWeb"/>
      </w:pPr>
      <w:r>
        <w:t>O infarto do meu pai.</w:t>
      </w:r>
    </w:p>
    <w:p w14:paraId="58503556" w14:textId="77777777" w:rsidR="008C094C" w:rsidRDefault="008C094C" w:rsidP="008C094C">
      <w:pPr>
        <w:pStyle w:val="NormalWeb"/>
      </w:pPr>
      <w:r>
        <w:t>Eu tinha 15 anos.</w:t>
      </w:r>
    </w:p>
    <w:p w14:paraId="181B0FC4" w14:textId="77777777" w:rsidR="008C094C" w:rsidRDefault="008C094C" w:rsidP="008C094C">
      <w:pPr>
        <w:pStyle w:val="NormalWeb"/>
      </w:pPr>
      <w:r>
        <w:t>Já existiam mil coisas na minha cabeça naquela fase.</w:t>
      </w:r>
      <w:r>
        <w:br/>
        <w:t>Confusão, insegurança, dúvidas…</w:t>
      </w:r>
    </w:p>
    <w:p w14:paraId="61389EC7" w14:textId="77777777" w:rsidR="008C094C" w:rsidRDefault="008C094C" w:rsidP="008C094C">
      <w:pPr>
        <w:pStyle w:val="NormalWeb"/>
      </w:pPr>
      <w:r>
        <w:t>coisas de adolescente.</w:t>
      </w:r>
    </w:p>
    <w:p w14:paraId="54302A8F" w14:textId="77777777" w:rsidR="008C094C" w:rsidRDefault="008C094C" w:rsidP="008C094C">
      <w:pPr>
        <w:pStyle w:val="NormalWeb"/>
      </w:pPr>
      <w:r>
        <w:t>Mas nada me preparou pra aquilo.</w:t>
      </w:r>
    </w:p>
    <w:p w14:paraId="56DD89DD" w14:textId="77777777" w:rsidR="008C094C" w:rsidRDefault="008C094C" w:rsidP="008C094C">
      <w:pPr>
        <w:pStyle w:val="NormalWeb"/>
      </w:pPr>
      <w:r>
        <w:t>Eu lembro exatamente do dia.</w:t>
      </w:r>
    </w:p>
    <w:p w14:paraId="0BFEBBEE" w14:textId="77777777" w:rsidR="008C094C" w:rsidRDefault="008C094C" w:rsidP="008C094C">
      <w:pPr>
        <w:pStyle w:val="NormalWeb"/>
      </w:pPr>
      <w:r>
        <w:t>Era uma tarde comum.</w:t>
      </w:r>
    </w:p>
    <w:p w14:paraId="467C485E" w14:textId="77777777" w:rsidR="008C094C" w:rsidRDefault="008C094C" w:rsidP="008C094C">
      <w:pPr>
        <w:pStyle w:val="NormalWeb"/>
      </w:pPr>
      <w:r>
        <w:t>Eu cheguei em casa…</w:t>
      </w:r>
    </w:p>
    <w:p w14:paraId="28F10CC0" w14:textId="77777777" w:rsidR="008C094C" w:rsidRDefault="008C094C" w:rsidP="008C094C">
      <w:pPr>
        <w:pStyle w:val="NormalWeb"/>
      </w:pPr>
      <w:r>
        <w:t>e senti.</w:t>
      </w:r>
    </w:p>
    <w:p w14:paraId="4282E9FB" w14:textId="77777777" w:rsidR="008C094C" w:rsidRDefault="008C094C" w:rsidP="008C094C">
      <w:pPr>
        <w:pStyle w:val="NormalWeb"/>
      </w:pPr>
      <w:r>
        <w:t>Antes mesmo de entender.</w:t>
      </w:r>
    </w:p>
    <w:p w14:paraId="33571FEC" w14:textId="77777777" w:rsidR="008C094C" w:rsidRDefault="008C094C" w:rsidP="008C094C">
      <w:pPr>
        <w:pStyle w:val="NormalWeb"/>
      </w:pPr>
      <w:r>
        <w:t>O clima estava estranho.</w:t>
      </w:r>
    </w:p>
    <w:p w14:paraId="30705D21" w14:textId="77777777" w:rsidR="008C094C" w:rsidRDefault="008C094C" w:rsidP="008C094C">
      <w:pPr>
        <w:pStyle w:val="NormalWeb"/>
      </w:pPr>
      <w:r>
        <w:t>Pesado.</w:t>
      </w:r>
    </w:p>
    <w:p w14:paraId="61B17DE6" w14:textId="77777777" w:rsidR="008C094C" w:rsidRDefault="008C094C" w:rsidP="008C094C">
      <w:pPr>
        <w:pStyle w:val="NormalWeb"/>
      </w:pPr>
      <w:r>
        <w:t>Silencioso.</w:t>
      </w:r>
    </w:p>
    <w:p w14:paraId="7137C242" w14:textId="77777777" w:rsidR="008C094C" w:rsidRDefault="008C094C" w:rsidP="008C094C">
      <w:pPr>
        <w:pStyle w:val="NormalWeb"/>
      </w:pPr>
      <w:r>
        <w:t>Parecia um velório.</w:t>
      </w:r>
    </w:p>
    <w:p w14:paraId="032458CA" w14:textId="77777777" w:rsidR="008C094C" w:rsidRDefault="008C094C" w:rsidP="008C094C">
      <w:pPr>
        <w:pStyle w:val="NormalWeb"/>
      </w:pPr>
      <w:r>
        <w:t>Minha mãe estava na sala, com meus tios — que também são meus padrinhos.</w:t>
      </w:r>
    </w:p>
    <w:p w14:paraId="246EE5C5" w14:textId="77777777" w:rsidR="008C094C" w:rsidRDefault="008C094C" w:rsidP="008C094C">
      <w:pPr>
        <w:pStyle w:val="NormalWeb"/>
      </w:pPr>
      <w:r>
        <w:t>Todo mundo chorando.</w:t>
      </w:r>
    </w:p>
    <w:p w14:paraId="4D718CBC" w14:textId="77777777" w:rsidR="008C094C" w:rsidRDefault="008C094C" w:rsidP="008C094C">
      <w:pPr>
        <w:pStyle w:val="NormalWeb"/>
      </w:pPr>
      <w:r>
        <w:t>E eu…</w:t>
      </w:r>
    </w:p>
    <w:p w14:paraId="1830F4CC" w14:textId="77777777" w:rsidR="008C094C" w:rsidRDefault="008C094C" w:rsidP="008C094C">
      <w:pPr>
        <w:pStyle w:val="NormalWeb"/>
      </w:pPr>
      <w:r>
        <w:t>sem entender nada.</w:t>
      </w:r>
    </w:p>
    <w:p w14:paraId="292BEA30" w14:textId="77777777" w:rsidR="008C094C" w:rsidRDefault="008C094C" w:rsidP="008C094C">
      <w:pPr>
        <w:pStyle w:val="NormalWeb"/>
      </w:pPr>
      <w:r>
        <w:t>Até que minha mãe falou:</w:t>
      </w:r>
    </w:p>
    <w:p w14:paraId="14C3F022" w14:textId="77777777" w:rsidR="008C094C" w:rsidRDefault="008C094C" w:rsidP="008C094C">
      <w:pPr>
        <w:pStyle w:val="NormalWeb"/>
      </w:pPr>
      <w:r>
        <w:t>— Seu pai teve um infarto.</w:t>
      </w:r>
    </w:p>
    <w:p w14:paraId="3BE000C6" w14:textId="77777777" w:rsidR="008C094C" w:rsidRDefault="008C094C" w:rsidP="008C094C">
      <w:pPr>
        <w:pStyle w:val="NormalWeb"/>
      </w:pPr>
      <w:r>
        <w:lastRenderedPageBreak/>
        <w:t>Ele tinha sido socorrido.</w:t>
      </w:r>
    </w:p>
    <w:p w14:paraId="1B8A7D28" w14:textId="77777777" w:rsidR="008C094C" w:rsidRDefault="008C094C" w:rsidP="008C094C">
      <w:pPr>
        <w:pStyle w:val="NormalWeb"/>
      </w:pPr>
      <w:r>
        <w:t>Reanimado.</w:t>
      </w:r>
    </w:p>
    <w:p w14:paraId="2AF0171D" w14:textId="77777777" w:rsidR="008C094C" w:rsidRDefault="008C094C" w:rsidP="008C094C">
      <w:pPr>
        <w:pStyle w:val="NormalWeb"/>
      </w:pPr>
      <w:r>
        <w:t>Mas estava na UTI.</w:t>
      </w:r>
    </w:p>
    <w:p w14:paraId="57B3741F" w14:textId="77777777" w:rsidR="008C094C" w:rsidRDefault="008C094C" w:rsidP="008C094C">
      <w:pPr>
        <w:pStyle w:val="NormalWeb"/>
      </w:pPr>
      <w:r>
        <w:t>Esperando acordar.</w:t>
      </w:r>
    </w:p>
    <w:p w14:paraId="1A7AB922" w14:textId="77777777" w:rsidR="008C094C" w:rsidRDefault="008C094C" w:rsidP="008C094C">
      <w:pPr>
        <w:pStyle w:val="NormalWeb"/>
      </w:pPr>
      <w:r>
        <w:t>Naquele momento…</w:t>
      </w:r>
    </w:p>
    <w:p w14:paraId="711D0818" w14:textId="77777777" w:rsidR="008C094C" w:rsidRDefault="008C094C" w:rsidP="008C094C">
      <w:pPr>
        <w:pStyle w:val="NormalWeb"/>
      </w:pPr>
      <w:r>
        <w:t>o mundo parou.</w:t>
      </w:r>
    </w:p>
    <w:p w14:paraId="01CC6A26" w14:textId="77777777" w:rsidR="008C094C" w:rsidRDefault="008C094C" w:rsidP="008C094C">
      <w:pPr>
        <w:pStyle w:val="NormalWeb"/>
      </w:pPr>
      <w:r>
        <w:t>Meu pai era meu herói.</w:t>
      </w:r>
    </w:p>
    <w:p w14:paraId="1A10D6CD" w14:textId="77777777" w:rsidR="008C094C" w:rsidRDefault="008C094C" w:rsidP="008C094C">
      <w:pPr>
        <w:pStyle w:val="NormalWeb"/>
      </w:pPr>
      <w:r>
        <w:t>E, de repente…</w:t>
      </w:r>
    </w:p>
    <w:p w14:paraId="130D2349" w14:textId="77777777" w:rsidR="008C094C" w:rsidRDefault="008C094C" w:rsidP="008C094C">
      <w:pPr>
        <w:pStyle w:val="NormalWeb"/>
      </w:pPr>
      <w:r>
        <w:t>meu herói estava entre a vida e a morte.</w:t>
      </w:r>
    </w:p>
    <w:p w14:paraId="7A0F6375" w14:textId="77777777" w:rsidR="008C094C" w:rsidRDefault="009470C0" w:rsidP="008C094C">
      <w:r>
        <w:rPr>
          <w:noProof/>
        </w:rPr>
        <w:pict w14:anchorId="6B80917A">
          <v:rect id="_x0000_i1081" alt="" style="width:378.65pt;height:.05pt;mso-width-percent:0;mso-height-percent:0;mso-width-percent:0;mso-height-percent:0" o:hrpct="839" o:hralign="center" o:hrstd="t" o:hr="t" fillcolor="#a0a0a0" stroked="f"/>
        </w:pict>
      </w:r>
    </w:p>
    <w:p w14:paraId="3B678BB2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11 — 30 Dias Entre a Fé e o Medo</w:t>
      </w:r>
    </w:p>
    <w:p w14:paraId="0E66FFD0" w14:textId="77777777" w:rsidR="008C094C" w:rsidRDefault="008C094C" w:rsidP="008C094C">
      <w:pPr>
        <w:pStyle w:val="NormalWeb"/>
      </w:pPr>
      <w:r>
        <w:t>Eu não lembro exatamente de tudo que aconteceu nos dias seguintes.</w:t>
      </w:r>
    </w:p>
    <w:p w14:paraId="2070815E" w14:textId="77777777" w:rsidR="008C094C" w:rsidRDefault="008C094C" w:rsidP="008C094C">
      <w:pPr>
        <w:pStyle w:val="NormalWeb"/>
      </w:pPr>
      <w:r>
        <w:t>Mas eu lembro da sensação.</w:t>
      </w:r>
    </w:p>
    <w:p w14:paraId="171FAC79" w14:textId="77777777" w:rsidR="008C094C" w:rsidRDefault="008C094C" w:rsidP="008C094C">
      <w:pPr>
        <w:pStyle w:val="NormalWeb"/>
      </w:pPr>
      <w:r>
        <w:t>Foram 30 dias.</w:t>
      </w:r>
    </w:p>
    <w:p w14:paraId="35284FB6" w14:textId="77777777" w:rsidR="008C094C" w:rsidRDefault="008C094C" w:rsidP="008C094C">
      <w:pPr>
        <w:pStyle w:val="NormalWeb"/>
      </w:pPr>
      <w:r>
        <w:t>30 dias indo ao hospital.</w:t>
      </w:r>
      <w:r>
        <w:br/>
        <w:t>30 dias esperando uma notícia.</w:t>
      </w:r>
      <w:r>
        <w:br/>
        <w:t>30 dias vivendo entre esperança e desespero.</w:t>
      </w:r>
    </w:p>
    <w:p w14:paraId="6686C3F8" w14:textId="77777777" w:rsidR="008C094C" w:rsidRDefault="008C094C" w:rsidP="008C094C">
      <w:pPr>
        <w:pStyle w:val="NormalWeb"/>
      </w:pPr>
      <w:r>
        <w:t>Eu rezava todos os dias.</w:t>
      </w:r>
    </w:p>
    <w:p w14:paraId="5B18EC8A" w14:textId="77777777" w:rsidR="008C094C" w:rsidRDefault="008C094C" w:rsidP="008C094C">
      <w:pPr>
        <w:pStyle w:val="NormalWeb"/>
      </w:pPr>
      <w:r>
        <w:t>Era o que eu podia fazer.</w:t>
      </w:r>
    </w:p>
    <w:p w14:paraId="6637561A" w14:textId="77777777" w:rsidR="008C094C" w:rsidRDefault="008C094C" w:rsidP="008C094C">
      <w:pPr>
        <w:pStyle w:val="NormalWeb"/>
      </w:pPr>
      <w:r>
        <w:t>Eu precisava acreditar em alguma coisa.</w:t>
      </w:r>
    </w:p>
    <w:p w14:paraId="73EF19D4" w14:textId="77777777" w:rsidR="008C094C" w:rsidRDefault="008C094C" w:rsidP="008C094C">
      <w:pPr>
        <w:pStyle w:val="NormalWeb"/>
      </w:pPr>
      <w:r>
        <w:t>Porque, humanamente…</w:t>
      </w:r>
    </w:p>
    <w:p w14:paraId="36BED9EB" w14:textId="77777777" w:rsidR="008C094C" w:rsidRDefault="008C094C" w:rsidP="008C094C">
      <w:pPr>
        <w:pStyle w:val="NormalWeb"/>
      </w:pPr>
      <w:r>
        <w:t>não tinha mais de onde tirar força.</w:t>
      </w:r>
    </w:p>
    <w:p w14:paraId="52BAE89B" w14:textId="77777777" w:rsidR="008C094C" w:rsidRDefault="008C094C" w:rsidP="008C094C">
      <w:pPr>
        <w:pStyle w:val="NormalWeb"/>
      </w:pPr>
      <w:r>
        <w:t>Eu lembro do cheiro da UTI.</w:t>
      </w:r>
    </w:p>
    <w:p w14:paraId="677A7326" w14:textId="77777777" w:rsidR="008C094C" w:rsidRDefault="008C094C" w:rsidP="008C094C">
      <w:pPr>
        <w:pStyle w:val="NormalWeb"/>
      </w:pPr>
      <w:r>
        <w:t>Das pessoas entrando e saindo.</w:t>
      </w:r>
    </w:p>
    <w:p w14:paraId="5FA067C6" w14:textId="77777777" w:rsidR="008C094C" w:rsidRDefault="008C094C" w:rsidP="008C094C">
      <w:pPr>
        <w:pStyle w:val="NormalWeb"/>
      </w:pPr>
      <w:r>
        <w:lastRenderedPageBreak/>
        <w:t>Algumas recebendo alta.</w:t>
      </w:r>
    </w:p>
    <w:p w14:paraId="27B9F125" w14:textId="77777777" w:rsidR="008C094C" w:rsidRDefault="008C094C" w:rsidP="008C094C">
      <w:pPr>
        <w:pStyle w:val="NormalWeb"/>
      </w:pPr>
      <w:r>
        <w:t>Outras…</w:t>
      </w:r>
    </w:p>
    <w:p w14:paraId="2364E698" w14:textId="77777777" w:rsidR="008C094C" w:rsidRDefault="008C094C" w:rsidP="008C094C">
      <w:pPr>
        <w:pStyle w:val="NormalWeb"/>
      </w:pPr>
      <w:r>
        <w:t>não voltando.</w:t>
      </w:r>
    </w:p>
    <w:p w14:paraId="70EF1A00" w14:textId="77777777" w:rsidR="008C094C" w:rsidRDefault="008C094C" w:rsidP="008C094C">
      <w:pPr>
        <w:pStyle w:val="NormalWeb"/>
      </w:pPr>
      <w:r>
        <w:t>Pessoas em estado crítico.</w:t>
      </w:r>
    </w:p>
    <w:p w14:paraId="1FC56877" w14:textId="77777777" w:rsidR="008C094C" w:rsidRDefault="008C094C" w:rsidP="008C094C">
      <w:pPr>
        <w:pStyle w:val="NormalWeb"/>
      </w:pPr>
      <w:r>
        <w:t>Corpos irreconhecíveis.</w:t>
      </w:r>
    </w:p>
    <w:p w14:paraId="73455772" w14:textId="77777777" w:rsidR="008C094C" w:rsidRDefault="008C094C" w:rsidP="008C094C">
      <w:pPr>
        <w:pStyle w:val="NormalWeb"/>
      </w:pPr>
      <w:r>
        <w:t>E meu pai ali.</w:t>
      </w:r>
    </w:p>
    <w:p w14:paraId="4638B5C9" w14:textId="77777777" w:rsidR="008C094C" w:rsidRDefault="008C094C" w:rsidP="008C094C">
      <w:pPr>
        <w:pStyle w:val="NormalWeb"/>
      </w:pPr>
      <w:r>
        <w:t>Inconsciente.</w:t>
      </w:r>
    </w:p>
    <w:p w14:paraId="08A2C627" w14:textId="77777777" w:rsidR="008C094C" w:rsidRDefault="008C094C" w:rsidP="008C094C">
      <w:pPr>
        <w:pStyle w:val="NormalWeb"/>
      </w:pPr>
      <w:r>
        <w:t>E eu ali…</w:t>
      </w:r>
    </w:p>
    <w:p w14:paraId="67986962" w14:textId="77777777" w:rsidR="008C094C" w:rsidRDefault="008C094C" w:rsidP="008C094C">
      <w:pPr>
        <w:pStyle w:val="NormalWeb"/>
      </w:pPr>
      <w:r>
        <w:t>tentando ser forte.</w:t>
      </w:r>
    </w:p>
    <w:p w14:paraId="5D0FBCAD" w14:textId="77777777" w:rsidR="008C094C" w:rsidRDefault="008C094C" w:rsidP="008C094C">
      <w:pPr>
        <w:pStyle w:val="NormalWeb"/>
      </w:pPr>
      <w:r>
        <w:t>Sem saber como.</w:t>
      </w:r>
    </w:p>
    <w:p w14:paraId="3FC61E27" w14:textId="77777777" w:rsidR="008C094C" w:rsidRDefault="008C094C" w:rsidP="008C094C">
      <w:pPr>
        <w:pStyle w:val="NormalWeb"/>
      </w:pPr>
      <w:r>
        <w:t>Foram 30 dias de angústia.</w:t>
      </w:r>
    </w:p>
    <w:p w14:paraId="2E7F87D3" w14:textId="77777777" w:rsidR="008C094C" w:rsidRDefault="008C094C" w:rsidP="008C094C">
      <w:pPr>
        <w:pStyle w:val="NormalWeb"/>
      </w:pPr>
      <w:r>
        <w:t>30 dias vendo a vida de perto.</w:t>
      </w:r>
    </w:p>
    <w:p w14:paraId="6D8A7255" w14:textId="77777777" w:rsidR="008C094C" w:rsidRDefault="008C094C" w:rsidP="008C094C">
      <w:pPr>
        <w:pStyle w:val="NormalWeb"/>
      </w:pPr>
      <w:r>
        <w:t>30 dias entendendo, sem querer, o quanto tudo pode acabar de repente.</w:t>
      </w:r>
    </w:p>
    <w:p w14:paraId="7351080F" w14:textId="77777777" w:rsidR="008C094C" w:rsidRDefault="009470C0" w:rsidP="008C094C">
      <w:r>
        <w:rPr>
          <w:noProof/>
        </w:rPr>
        <w:pict w14:anchorId="08932BB5">
          <v:rect id="_x0000_i1080" alt="" style="width:378.65pt;height:.05pt;mso-width-percent:0;mso-height-percent:0;mso-width-percent:0;mso-height-percent:0" o:hrpct="839" o:hralign="center" o:hrstd="t" o:hr="t" fillcolor="#a0a0a0" stroked="f"/>
        </w:pict>
      </w:r>
    </w:p>
    <w:p w14:paraId="06AF17EC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12 — O Milagre</w:t>
      </w:r>
    </w:p>
    <w:p w14:paraId="06355E94" w14:textId="77777777" w:rsidR="008C094C" w:rsidRDefault="008C094C" w:rsidP="008C094C">
      <w:pPr>
        <w:pStyle w:val="NormalWeb"/>
      </w:pPr>
      <w:r>
        <w:t>Até que um dia…</w:t>
      </w:r>
    </w:p>
    <w:p w14:paraId="4879FCD3" w14:textId="77777777" w:rsidR="008C094C" w:rsidRDefault="008C094C" w:rsidP="008C094C">
      <w:pPr>
        <w:pStyle w:val="NormalWeb"/>
      </w:pPr>
      <w:r>
        <w:t>ele acordou.</w:t>
      </w:r>
    </w:p>
    <w:p w14:paraId="0AE5192D" w14:textId="77777777" w:rsidR="008C094C" w:rsidRDefault="008C094C" w:rsidP="008C094C">
      <w:pPr>
        <w:pStyle w:val="NormalWeb"/>
      </w:pPr>
      <w:r>
        <w:t>E não foi um despertar comum.</w:t>
      </w:r>
    </w:p>
    <w:p w14:paraId="120383C1" w14:textId="77777777" w:rsidR="008C094C" w:rsidRDefault="008C094C" w:rsidP="008C094C">
      <w:pPr>
        <w:pStyle w:val="NormalWeb"/>
      </w:pPr>
      <w:r>
        <w:t>Ele começou a falar coisas que ninguém esperava.</w:t>
      </w:r>
    </w:p>
    <w:p w14:paraId="2BE243A1" w14:textId="77777777" w:rsidR="008C094C" w:rsidRDefault="008C094C" w:rsidP="008C094C">
      <w:pPr>
        <w:pStyle w:val="NormalWeb"/>
      </w:pPr>
      <w:r>
        <w:t>Disse que estava com Jesus.</w:t>
      </w:r>
    </w:p>
    <w:p w14:paraId="22493A07" w14:textId="77777777" w:rsidR="008C094C" w:rsidRDefault="008C094C" w:rsidP="008C094C">
      <w:pPr>
        <w:pStyle w:val="NormalWeb"/>
      </w:pPr>
      <w:r>
        <w:t>Em um monte.</w:t>
      </w:r>
    </w:p>
    <w:p w14:paraId="6E43DD68" w14:textId="77777777" w:rsidR="008C094C" w:rsidRDefault="008C094C" w:rsidP="008C094C">
      <w:pPr>
        <w:pStyle w:val="NormalWeb"/>
      </w:pPr>
      <w:r>
        <w:t>E que o médico estava lá também.</w:t>
      </w:r>
    </w:p>
    <w:p w14:paraId="3C91C7D5" w14:textId="77777777" w:rsidR="008C094C" w:rsidRDefault="008C094C" w:rsidP="008C094C">
      <w:pPr>
        <w:pStyle w:val="NormalWeb"/>
      </w:pPr>
      <w:r>
        <w:t>Naquele momento…</w:t>
      </w:r>
    </w:p>
    <w:p w14:paraId="3FAC032E" w14:textId="77777777" w:rsidR="008C094C" w:rsidRDefault="008C094C" w:rsidP="008C094C">
      <w:pPr>
        <w:pStyle w:val="NormalWeb"/>
      </w:pPr>
      <w:r>
        <w:lastRenderedPageBreak/>
        <w:t>com 15 anos…</w:t>
      </w:r>
    </w:p>
    <w:p w14:paraId="4502DC85" w14:textId="77777777" w:rsidR="008C094C" w:rsidRDefault="008C094C" w:rsidP="008C094C">
      <w:pPr>
        <w:pStyle w:val="NormalWeb"/>
      </w:pPr>
      <w:r>
        <w:t>eu não entendi nada.</w:t>
      </w:r>
    </w:p>
    <w:p w14:paraId="19D2A7DF" w14:textId="77777777" w:rsidR="008C094C" w:rsidRDefault="008C094C" w:rsidP="008C094C">
      <w:pPr>
        <w:pStyle w:val="NormalWeb"/>
      </w:pPr>
      <w:r>
        <w:t>Mas hoje…</w:t>
      </w:r>
    </w:p>
    <w:p w14:paraId="417EC96A" w14:textId="77777777" w:rsidR="008C094C" w:rsidRDefault="008C094C" w:rsidP="008C094C">
      <w:pPr>
        <w:pStyle w:val="NormalWeb"/>
      </w:pPr>
      <w:r>
        <w:t>eu entendo.</w:t>
      </w:r>
    </w:p>
    <w:p w14:paraId="3801B236" w14:textId="77777777" w:rsidR="008C094C" w:rsidRDefault="008C094C" w:rsidP="008C094C">
      <w:pPr>
        <w:pStyle w:val="NormalWeb"/>
      </w:pPr>
      <w:r>
        <w:t>Foi um milagre.</w:t>
      </w:r>
    </w:p>
    <w:p w14:paraId="341E9F21" w14:textId="77777777" w:rsidR="008C094C" w:rsidRDefault="008C094C" w:rsidP="008C094C">
      <w:pPr>
        <w:pStyle w:val="NormalWeb"/>
      </w:pPr>
      <w:r>
        <w:t>Os médicos diziam que ele tinha 98% de chance de morrer.</w:t>
      </w:r>
    </w:p>
    <w:p w14:paraId="15CB82D7" w14:textId="77777777" w:rsidR="008C094C" w:rsidRDefault="008C094C" w:rsidP="008C094C">
      <w:pPr>
        <w:pStyle w:val="NormalWeb"/>
      </w:pPr>
      <w:r>
        <w:t>E, se sobrevivesse…</w:t>
      </w:r>
    </w:p>
    <w:p w14:paraId="3B674161" w14:textId="77777777" w:rsidR="008C094C" w:rsidRDefault="008C094C" w:rsidP="008C094C">
      <w:pPr>
        <w:pStyle w:val="NormalWeb"/>
      </w:pPr>
      <w:r>
        <w:t>as chances de sequelas eram quase certas.</w:t>
      </w:r>
    </w:p>
    <w:p w14:paraId="034406D3" w14:textId="77777777" w:rsidR="008C094C" w:rsidRDefault="008C094C" w:rsidP="008C094C">
      <w:pPr>
        <w:pStyle w:val="NormalWeb"/>
      </w:pPr>
      <w:r>
        <w:t>Mas ele acordou.</w:t>
      </w:r>
    </w:p>
    <w:p w14:paraId="63C6854C" w14:textId="77777777" w:rsidR="008C094C" w:rsidRDefault="008C094C" w:rsidP="008C094C">
      <w:pPr>
        <w:pStyle w:val="NormalWeb"/>
      </w:pPr>
      <w:r>
        <w:t>Sem sequela.</w:t>
      </w:r>
    </w:p>
    <w:p w14:paraId="51F49ABD" w14:textId="77777777" w:rsidR="008C094C" w:rsidRDefault="008C094C" w:rsidP="008C094C">
      <w:pPr>
        <w:pStyle w:val="NormalWeb"/>
      </w:pPr>
      <w:r>
        <w:t>Lúcido.</w:t>
      </w:r>
    </w:p>
    <w:p w14:paraId="2FE1253E" w14:textId="77777777" w:rsidR="008C094C" w:rsidRDefault="008C094C" w:rsidP="008C094C">
      <w:pPr>
        <w:pStyle w:val="NormalWeb"/>
      </w:pPr>
      <w:r>
        <w:t>Vivo.</w:t>
      </w:r>
    </w:p>
    <w:p w14:paraId="6B5E9A88" w14:textId="77777777" w:rsidR="008C094C" w:rsidRDefault="008C094C" w:rsidP="008C094C">
      <w:pPr>
        <w:pStyle w:val="NormalWeb"/>
      </w:pPr>
      <w:r>
        <w:t>E, por um momento…</w:t>
      </w:r>
    </w:p>
    <w:p w14:paraId="275B3989" w14:textId="77777777" w:rsidR="008C094C" w:rsidRDefault="008C094C" w:rsidP="008C094C">
      <w:pPr>
        <w:pStyle w:val="NormalWeb"/>
      </w:pPr>
      <w:r>
        <w:t>parecia que tudo tinha acabado bem.</w:t>
      </w:r>
    </w:p>
    <w:p w14:paraId="71BB066C" w14:textId="77777777" w:rsidR="008C094C" w:rsidRDefault="009470C0" w:rsidP="008C094C">
      <w:r>
        <w:rPr>
          <w:noProof/>
        </w:rPr>
        <w:pict w14:anchorId="075CF8A6">
          <v:rect id="_x0000_i1079" alt="" style="width:378.65pt;height:.05pt;mso-width-percent:0;mso-height-percent:0;mso-width-percent:0;mso-height-percent:0" o:hrpct="839" o:hralign="center" o:hrstd="t" o:hr="t" fillcolor="#a0a0a0" stroked="f"/>
        </w:pict>
      </w:r>
    </w:p>
    <w:p w14:paraId="2EF24C48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13 — Quando o Mundo Desabou de Novo</w:t>
      </w:r>
    </w:p>
    <w:p w14:paraId="206520FA" w14:textId="77777777" w:rsidR="008C094C" w:rsidRDefault="008C094C" w:rsidP="008C094C">
      <w:pPr>
        <w:pStyle w:val="NormalWeb"/>
      </w:pPr>
      <w:r>
        <w:t>Mas não terminou ali.</w:t>
      </w:r>
    </w:p>
    <w:p w14:paraId="62AEE0D9" w14:textId="77777777" w:rsidR="008C094C" w:rsidRDefault="008C094C" w:rsidP="008C094C">
      <w:pPr>
        <w:pStyle w:val="NormalWeb"/>
      </w:pPr>
      <w:r>
        <w:t>Nunca termina ali.</w:t>
      </w:r>
    </w:p>
    <w:p w14:paraId="69F4D05A" w14:textId="77777777" w:rsidR="008C094C" w:rsidRDefault="008C094C" w:rsidP="008C094C">
      <w:pPr>
        <w:pStyle w:val="NormalWeb"/>
      </w:pPr>
      <w:r>
        <w:t>Logo depois…</w:t>
      </w:r>
    </w:p>
    <w:p w14:paraId="6FE9FFA2" w14:textId="77777777" w:rsidR="008C094C" w:rsidRDefault="008C094C" w:rsidP="008C094C">
      <w:pPr>
        <w:pStyle w:val="NormalWeb"/>
      </w:pPr>
      <w:r>
        <w:t>veio outra verdade.</w:t>
      </w:r>
    </w:p>
    <w:p w14:paraId="7F00DC1D" w14:textId="77777777" w:rsidR="008C094C" w:rsidRDefault="008C094C" w:rsidP="008C094C">
      <w:pPr>
        <w:pStyle w:val="NormalWeb"/>
      </w:pPr>
      <w:r>
        <w:t>Meu pai acordou dizendo que tinha quatro filhos.</w:t>
      </w:r>
    </w:p>
    <w:p w14:paraId="5F0944E3" w14:textId="77777777" w:rsidR="008C094C" w:rsidRDefault="008C094C" w:rsidP="008C094C">
      <w:pPr>
        <w:pStyle w:val="NormalWeb"/>
      </w:pPr>
      <w:r>
        <w:t>Mas nós éramos três.</w:t>
      </w:r>
    </w:p>
    <w:p w14:paraId="01A49827" w14:textId="77777777" w:rsidR="008C094C" w:rsidRDefault="008C094C" w:rsidP="008C094C">
      <w:pPr>
        <w:pStyle w:val="NormalWeb"/>
      </w:pPr>
      <w:r>
        <w:t>E foi assim…</w:t>
      </w:r>
    </w:p>
    <w:p w14:paraId="226DC1EC" w14:textId="77777777" w:rsidR="008C094C" w:rsidRDefault="008C094C" w:rsidP="008C094C">
      <w:pPr>
        <w:pStyle w:val="NormalWeb"/>
      </w:pPr>
      <w:r>
        <w:lastRenderedPageBreak/>
        <w:t>que minha mãe descobriu.</w:t>
      </w:r>
    </w:p>
    <w:p w14:paraId="67B54596" w14:textId="77777777" w:rsidR="008C094C" w:rsidRDefault="008C094C" w:rsidP="008C094C">
      <w:pPr>
        <w:pStyle w:val="NormalWeb"/>
      </w:pPr>
      <w:r>
        <w:t>A traição.</w:t>
      </w:r>
    </w:p>
    <w:p w14:paraId="303B8271" w14:textId="77777777" w:rsidR="008C094C" w:rsidRDefault="008C094C" w:rsidP="008C094C">
      <w:pPr>
        <w:pStyle w:val="NormalWeb"/>
      </w:pPr>
      <w:r>
        <w:t>E o mundo desabou.</w:t>
      </w:r>
    </w:p>
    <w:p w14:paraId="7607FD58" w14:textId="77777777" w:rsidR="008C094C" w:rsidRDefault="008C094C" w:rsidP="008C094C">
      <w:pPr>
        <w:pStyle w:val="NormalWeb"/>
      </w:pPr>
      <w:r>
        <w:t>De novo.</w:t>
      </w:r>
    </w:p>
    <w:p w14:paraId="2B8F0012" w14:textId="77777777" w:rsidR="008C094C" w:rsidRDefault="008C094C" w:rsidP="008C094C">
      <w:pPr>
        <w:pStyle w:val="NormalWeb"/>
      </w:pPr>
      <w:r>
        <w:t>De uma forma diferente.</w:t>
      </w:r>
    </w:p>
    <w:p w14:paraId="280289FB" w14:textId="77777777" w:rsidR="008C094C" w:rsidRDefault="008C094C" w:rsidP="008C094C">
      <w:pPr>
        <w:pStyle w:val="NormalWeb"/>
      </w:pPr>
      <w:r>
        <w:t>Porque antes eu tinha medo de perder meu pai.</w:t>
      </w:r>
    </w:p>
    <w:p w14:paraId="04743B0D" w14:textId="77777777" w:rsidR="008C094C" w:rsidRDefault="008C094C" w:rsidP="008C094C">
      <w:pPr>
        <w:pStyle w:val="NormalWeb"/>
      </w:pPr>
      <w:r>
        <w:t>Agora…</w:t>
      </w:r>
    </w:p>
    <w:p w14:paraId="7A0A2588" w14:textId="77777777" w:rsidR="008C094C" w:rsidRDefault="008C094C" w:rsidP="008C094C">
      <w:pPr>
        <w:pStyle w:val="NormalWeb"/>
      </w:pPr>
      <w:r>
        <w:t>eu estava perdendo a imagem que eu tinha dele.</w:t>
      </w:r>
    </w:p>
    <w:p w14:paraId="724EBB01" w14:textId="77777777" w:rsidR="008C094C" w:rsidRDefault="008C094C" w:rsidP="008C094C">
      <w:pPr>
        <w:pStyle w:val="NormalWeb"/>
      </w:pPr>
      <w:r>
        <w:t>Ele ainda estava vivo.</w:t>
      </w:r>
    </w:p>
    <w:p w14:paraId="51690515" w14:textId="77777777" w:rsidR="008C094C" w:rsidRDefault="008C094C" w:rsidP="008C094C">
      <w:pPr>
        <w:pStyle w:val="NormalWeb"/>
      </w:pPr>
      <w:r>
        <w:t>Mas já não era mais o mesmo.</w:t>
      </w:r>
    </w:p>
    <w:p w14:paraId="44F4C9E0" w14:textId="77777777" w:rsidR="008C094C" w:rsidRDefault="008C094C" w:rsidP="008C094C">
      <w:pPr>
        <w:pStyle w:val="NormalWeb"/>
      </w:pPr>
      <w:r>
        <w:t>E talvez…</w:t>
      </w:r>
    </w:p>
    <w:p w14:paraId="7DF168A5" w14:textId="77777777" w:rsidR="008C094C" w:rsidRDefault="008C094C" w:rsidP="008C094C">
      <w:pPr>
        <w:pStyle w:val="NormalWeb"/>
      </w:pPr>
      <w:r>
        <w:t>eu também não fosse mais a mesma.</w:t>
      </w:r>
    </w:p>
    <w:p w14:paraId="56BFA634" w14:textId="77777777" w:rsidR="008C094C" w:rsidRDefault="009470C0" w:rsidP="008C094C">
      <w:r>
        <w:rPr>
          <w:noProof/>
        </w:rPr>
        <w:pict w14:anchorId="32E24B0C">
          <v:rect id="_x0000_i1078" alt="" style="width:378.65pt;height:.05pt;mso-width-percent:0;mso-height-percent:0;mso-width-percent:0;mso-height-percent:0" o:hrpct="839" o:hralign="center" o:hrstd="t" o:hr="t" fillcolor="#a0a0a0" stroked="f"/>
        </w:pict>
      </w:r>
    </w:p>
    <w:p w14:paraId="1157FF9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14 — Quando Eu Assumi um Papel que Não Era Meu</w:t>
      </w:r>
    </w:p>
    <w:p w14:paraId="77F62B5C" w14:textId="77777777" w:rsidR="008C094C" w:rsidRDefault="008C094C" w:rsidP="008C094C">
      <w:pPr>
        <w:pStyle w:val="NormalWeb"/>
      </w:pPr>
      <w:r>
        <w:t>Depois daquilo…</w:t>
      </w:r>
    </w:p>
    <w:p w14:paraId="39EA55E5" w14:textId="77777777" w:rsidR="008C094C" w:rsidRDefault="008C094C" w:rsidP="008C094C">
      <w:pPr>
        <w:pStyle w:val="NormalWeb"/>
      </w:pPr>
      <w:r>
        <w:t>meus pais se separaram.</w:t>
      </w:r>
    </w:p>
    <w:p w14:paraId="6DEDF433" w14:textId="77777777" w:rsidR="008C094C" w:rsidRDefault="008C094C" w:rsidP="008C094C">
      <w:pPr>
        <w:pStyle w:val="NormalWeb"/>
      </w:pPr>
      <w:r>
        <w:t>E não foi só uma separação.</w:t>
      </w:r>
    </w:p>
    <w:p w14:paraId="5CBE49B4" w14:textId="77777777" w:rsidR="008C094C" w:rsidRDefault="008C094C" w:rsidP="008C094C">
      <w:pPr>
        <w:pStyle w:val="NormalWeb"/>
      </w:pPr>
      <w:r>
        <w:t>Foi uma quebra.</w:t>
      </w:r>
    </w:p>
    <w:p w14:paraId="0B1E5DEE" w14:textId="77777777" w:rsidR="008C094C" w:rsidRDefault="008C094C" w:rsidP="008C094C">
      <w:pPr>
        <w:pStyle w:val="NormalWeb"/>
      </w:pPr>
      <w:r>
        <w:t>Uma mudança completa de tudo que eu conhecia como família.</w:t>
      </w:r>
    </w:p>
    <w:p w14:paraId="27061747" w14:textId="77777777" w:rsidR="008C094C" w:rsidRDefault="008C094C" w:rsidP="008C094C">
      <w:pPr>
        <w:pStyle w:val="NormalWeb"/>
      </w:pPr>
      <w:r>
        <w:t>Meu pai…</w:t>
      </w:r>
    </w:p>
    <w:p w14:paraId="2FB7D1E4" w14:textId="77777777" w:rsidR="008C094C" w:rsidRDefault="008C094C" w:rsidP="008C094C">
      <w:pPr>
        <w:pStyle w:val="NormalWeb"/>
      </w:pPr>
      <w:r>
        <w:t>que tinha acabado de sair de um hospital, de um infarto, de um milagre…</w:t>
      </w:r>
    </w:p>
    <w:p w14:paraId="39FBDC2A" w14:textId="77777777" w:rsidR="008C094C" w:rsidRDefault="008C094C" w:rsidP="008C094C">
      <w:pPr>
        <w:pStyle w:val="NormalWeb"/>
      </w:pPr>
      <w:r>
        <w:t>agora estava perdido.</w:t>
      </w:r>
    </w:p>
    <w:p w14:paraId="0E3A03EA" w14:textId="77777777" w:rsidR="008C094C" w:rsidRDefault="008C094C" w:rsidP="008C094C">
      <w:pPr>
        <w:pStyle w:val="NormalWeb"/>
      </w:pPr>
      <w:r>
        <w:t>Entrou em depressão.</w:t>
      </w:r>
    </w:p>
    <w:p w14:paraId="62B4D483" w14:textId="77777777" w:rsidR="008C094C" w:rsidRDefault="008C094C" w:rsidP="008C094C">
      <w:pPr>
        <w:pStyle w:val="NormalWeb"/>
      </w:pPr>
      <w:r>
        <w:lastRenderedPageBreak/>
        <w:t>Se afastou.</w:t>
      </w:r>
    </w:p>
    <w:p w14:paraId="4E49A1BF" w14:textId="77777777" w:rsidR="008C094C" w:rsidRDefault="008C094C" w:rsidP="008C094C">
      <w:pPr>
        <w:pStyle w:val="NormalWeb"/>
      </w:pPr>
      <w:r>
        <w:t>Se mudou.</w:t>
      </w:r>
    </w:p>
    <w:p w14:paraId="79CEF566" w14:textId="77777777" w:rsidR="008C094C" w:rsidRDefault="008C094C" w:rsidP="008C094C">
      <w:pPr>
        <w:pStyle w:val="NormalWeb"/>
      </w:pPr>
      <w:r>
        <w:t>E eu…</w:t>
      </w:r>
    </w:p>
    <w:p w14:paraId="13A9422B" w14:textId="77777777" w:rsidR="008C094C" w:rsidRDefault="008C094C" w:rsidP="008C094C">
      <w:pPr>
        <w:pStyle w:val="NormalWeb"/>
      </w:pPr>
      <w:r>
        <w:t>eu não parei pra sentir.</w:t>
      </w:r>
    </w:p>
    <w:p w14:paraId="5F5C25B0" w14:textId="77777777" w:rsidR="008C094C" w:rsidRDefault="008C094C" w:rsidP="008C094C">
      <w:pPr>
        <w:pStyle w:val="NormalWeb"/>
      </w:pPr>
      <w:r>
        <w:t>Eu fiz o que eu sabia fazer.</w:t>
      </w:r>
    </w:p>
    <w:p w14:paraId="6D1EC85F" w14:textId="77777777" w:rsidR="008C094C" w:rsidRDefault="008C094C" w:rsidP="008C094C">
      <w:pPr>
        <w:pStyle w:val="NormalWeb"/>
      </w:pPr>
      <w:r>
        <w:t>Eu assumi.</w:t>
      </w:r>
    </w:p>
    <w:p w14:paraId="50F9D2E1" w14:textId="77777777" w:rsidR="008C094C" w:rsidRDefault="008C094C" w:rsidP="008C094C">
      <w:pPr>
        <w:pStyle w:val="NormalWeb"/>
      </w:pPr>
      <w:r>
        <w:t>Assumi responsabilidades que não eram minhas.</w:t>
      </w:r>
      <w:r>
        <w:br/>
        <w:t>Assumi um papel que não era de uma filha.</w:t>
      </w:r>
    </w:p>
    <w:p w14:paraId="1B1BF102" w14:textId="77777777" w:rsidR="008C094C" w:rsidRDefault="008C094C" w:rsidP="008C094C">
      <w:pPr>
        <w:pStyle w:val="NormalWeb"/>
      </w:pPr>
      <w:r>
        <w:t>Eu me senti responsável por ele.</w:t>
      </w:r>
    </w:p>
    <w:p w14:paraId="19F9A974" w14:textId="77777777" w:rsidR="008C094C" w:rsidRDefault="008C094C" w:rsidP="008C094C">
      <w:pPr>
        <w:pStyle w:val="NormalWeb"/>
      </w:pPr>
      <w:r>
        <w:t>Pela vida dele.</w:t>
      </w:r>
    </w:p>
    <w:p w14:paraId="19E684CF" w14:textId="77777777" w:rsidR="008C094C" w:rsidRDefault="008C094C" w:rsidP="008C094C">
      <w:pPr>
        <w:pStyle w:val="NormalWeb"/>
      </w:pPr>
      <w:r>
        <w:t>Pelo bem-estar dele.</w:t>
      </w:r>
    </w:p>
    <w:p w14:paraId="3B81BF7C" w14:textId="77777777" w:rsidR="008C094C" w:rsidRDefault="008C094C" w:rsidP="008C094C">
      <w:pPr>
        <w:pStyle w:val="NormalWeb"/>
      </w:pPr>
      <w:r>
        <w:t>Como se aquilo fosse meu dever.</w:t>
      </w:r>
    </w:p>
    <w:p w14:paraId="7B9BBA0E" w14:textId="77777777" w:rsidR="008C094C" w:rsidRPr="00C77480" w:rsidRDefault="008C094C" w:rsidP="008C094C">
      <w:pPr>
        <w:pStyle w:val="NormalWeb"/>
        <w:rPr>
          <w:lang w:val="pt-BR"/>
        </w:rPr>
      </w:pPr>
      <w:r>
        <w:t>Como se aquilo dependesse de mim.</w:t>
      </w:r>
    </w:p>
    <w:p w14:paraId="203DAC44" w14:textId="77777777" w:rsidR="008C094C" w:rsidRDefault="009470C0" w:rsidP="008C094C">
      <w:r>
        <w:rPr>
          <w:noProof/>
        </w:rPr>
        <w:pict w14:anchorId="46413118">
          <v:rect id="_x0000_i1077" alt="" style="width:378.65pt;height:.05pt;mso-width-percent:0;mso-height-percent:0;mso-width-percent:0;mso-height-percent:0" o:hrpct="839" o:hralign="center" o:hrstd="t" o:hr="t" fillcolor="#a0a0a0" stroked="f"/>
        </w:pict>
      </w:r>
    </w:p>
    <w:p w14:paraId="790665D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15 — A Rotina Que Me Engoliu</w:t>
      </w:r>
    </w:p>
    <w:p w14:paraId="057F0C8F" w14:textId="77777777" w:rsidR="008C094C" w:rsidRDefault="008C094C" w:rsidP="008C094C">
      <w:pPr>
        <w:pStyle w:val="NormalWeb"/>
      </w:pPr>
      <w:r>
        <w:t>Minha vida virou uma rotina pesada.</w:t>
      </w:r>
    </w:p>
    <w:p w14:paraId="761176AE" w14:textId="77777777" w:rsidR="008C094C" w:rsidRDefault="008C094C" w:rsidP="008C094C">
      <w:pPr>
        <w:pStyle w:val="NormalWeb"/>
      </w:pPr>
      <w:r>
        <w:t>Durante o dia, eu trabalhava com a minha mãe.</w:t>
      </w:r>
    </w:p>
    <w:p w14:paraId="1702DBE9" w14:textId="77777777" w:rsidR="008C094C" w:rsidRDefault="008C094C" w:rsidP="008C094C">
      <w:pPr>
        <w:pStyle w:val="NormalWeb"/>
      </w:pPr>
      <w:r>
        <w:t>À noite, fazia faculdade.</w:t>
      </w:r>
    </w:p>
    <w:p w14:paraId="63BB464B" w14:textId="77777777" w:rsidR="008C094C" w:rsidRDefault="008C094C" w:rsidP="008C094C">
      <w:pPr>
        <w:pStyle w:val="NormalWeb"/>
      </w:pPr>
      <w:r>
        <w:t>Em outra cidade.</w:t>
      </w:r>
    </w:p>
    <w:p w14:paraId="2284A47B" w14:textId="77777777" w:rsidR="008C094C" w:rsidRDefault="008C094C" w:rsidP="008C094C">
      <w:pPr>
        <w:pStyle w:val="NormalWeb"/>
      </w:pPr>
      <w:r>
        <w:t>Mais de duas horas de distância.</w:t>
      </w:r>
    </w:p>
    <w:p w14:paraId="55A6D87A" w14:textId="77777777" w:rsidR="008C094C" w:rsidRDefault="008C094C" w:rsidP="008C094C">
      <w:pPr>
        <w:pStyle w:val="NormalWeb"/>
      </w:pPr>
      <w:r>
        <w:t>Eu chegava quase meia-noite.</w:t>
      </w:r>
    </w:p>
    <w:p w14:paraId="7CCB9955" w14:textId="77777777" w:rsidR="008C094C" w:rsidRDefault="008C094C" w:rsidP="008C094C">
      <w:pPr>
        <w:pStyle w:val="NormalWeb"/>
      </w:pPr>
      <w:r>
        <w:t>Cansada.</w:t>
      </w:r>
    </w:p>
    <w:p w14:paraId="29C649FE" w14:textId="77777777" w:rsidR="008C094C" w:rsidRDefault="008C094C" w:rsidP="008C094C">
      <w:pPr>
        <w:pStyle w:val="NormalWeb"/>
      </w:pPr>
      <w:r>
        <w:t>Exausta.</w:t>
      </w:r>
    </w:p>
    <w:p w14:paraId="37114F58" w14:textId="77777777" w:rsidR="008C094C" w:rsidRDefault="008C094C" w:rsidP="008C094C">
      <w:pPr>
        <w:pStyle w:val="NormalWeb"/>
      </w:pPr>
      <w:r>
        <w:t>Mas não acabava ali.</w:t>
      </w:r>
    </w:p>
    <w:p w14:paraId="2E1DB40B" w14:textId="77777777" w:rsidR="008C094C" w:rsidRDefault="008C094C" w:rsidP="008C094C">
      <w:pPr>
        <w:pStyle w:val="NormalWeb"/>
      </w:pPr>
      <w:r>
        <w:lastRenderedPageBreak/>
        <w:t>Eu ainda passava na casa do meu pai.</w:t>
      </w:r>
    </w:p>
    <w:p w14:paraId="4490D201" w14:textId="77777777" w:rsidR="008C094C" w:rsidRDefault="008C094C" w:rsidP="008C094C">
      <w:pPr>
        <w:pStyle w:val="NormalWeb"/>
      </w:pPr>
      <w:r>
        <w:t>Cozinhava.</w:t>
      </w:r>
    </w:p>
    <w:p w14:paraId="02D53933" w14:textId="77777777" w:rsidR="008C094C" w:rsidRDefault="008C094C" w:rsidP="008C094C">
      <w:pPr>
        <w:pStyle w:val="NormalWeb"/>
      </w:pPr>
      <w:r>
        <w:t>Deixava comida pronta.</w:t>
      </w:r>
    </w:p>
    <w:p w14:paraId="48FFFBEB" w14:textId="77777777" w:rsidR="008C094C" w:rsidRDefault="008C094C" w:rsidP="008C094C">
      <w:pPr>
        <w:pStyle w:val="NormalWeb"/>
      </w:pPr>
      <w:r>
        <w:t>Organizava o que precisava.</w:t>
      </w:r>
    </w:p>
    <w:p w14:paraId="1F704E87" w14:textId="77777777" w:rsidR="008C094C" w:rsidRDefault="008C094C" w:rsidP="008C094C">
      <w:pPr>
        <w:pStyle w:val="NormalWeb"/>
      </w:pPr>
      <w:r>
        <w:t>Cuidava.</w:t>
      </w:r>
    </w:p>
    <w:p w14:paraId="32814798" w14:textId="77777777" w:rsidR="008C094C" w:rsidRDefault="008C094C" w:rsidP="008C094C">
      <w:pPr>
        <w:pStyle w:val="NormalWeb"/>
      </w:pPr>
      <w:r>
        <w:t>Sempre cuidando.</w:t>
      </w:r>
    </w:p>
    <w:p w14:paraId="24A44EB0" w14:textId="77777777" w:rsidR="008C094C" w:rsidRDefault="008C094C" w:rsidP="008C094C">
      <w:pPr>
        <w:pStyle w:val="NormalWeb"/>
      </w:pPr>
      <w:r>
        <w:t>Todos os dias.</w:t>
      </w:r>
    </w:p>
    <w:p w14:paraId="4E6B7FD1" w14:textId="77777777" w:rsidR="008C094C" w:rsidRDefault="008C094C" w:rsidP="008C094C">
      <w:pPr>
        <w:pStyle w:val="NormalWeb"/>
      </w:pPr>
      <w:r>
        <w:t>Sem falhar.</w:t>
      </w:r>
    </w:p>
    <w:p w14:paraId="0D135284" w14:textId="77777777" w:rsidR="008C094C" w:rsidRDefault="008C094C" w:rsidP="008C094C">
      <w:pPr>
        <w:pStyle w:val="NormalWeb"/>
      </w:pPr>
      <w:r>
        <w:t>Sem questionar.</w:t>
      </w:r>
    </w:p>
    <w:p w14:paraId="39514069" w14:textId="77777777" w:rsidR="008C094C" w:rsidRDefault="008C094C" w:rsidP="008C094C">
      <w:pPr>
        <w:pStyle w:val="NormalWeb"/>
      </w:pPr>
      <w:r>
        <w:t>Sem parar.</w:t>
      </w:r>
    </w:p>
    <w:p w14:paraId="7D20C74B" w14:textId="77777777" w:rsidR="008C094C" w:rsidRDefault="008C094C" w:rsidP="008C094C">
      <w:pPr>
        <w:pStyle w:val="NormalWeb"/>
      </w:pPr>
      <w:r>
        <w:t>Como se aquilo fosse normal.</w:t>
      </w:r>
    </w:p>
    <w:p w14:paraId="6D8A8F90" w14:textId="77777777" w:rsidR="008C094C" w:rsidRDefault="008C094C" w:rsidP="008C094C">
      <w:pPr>
        <w:pStyle w:val="NormalWeb"/>
      </w:pPr>
      <w:r>
        <w:t>Como se aquilo fosse esperado.</w:t>
      </w:r>
    </w:p>
    <w:p w14:paraId="77B28929" w14:textId="77777777" w:rsidR="008C094C" w:rsidRDefault="008C094C" w:rsidP="008C094C">
      <w:pPr>
        <w:pStyle w:val="NormalWeb"/>
      </w:pPr>
      <w:r>
        <w:t>Como se aquilo fosse… o certo.</w:t>
      </w:r>
    </w:p>
    <w:p w14:paraId="1744E1DC" w14:textId="77777777" w:rsidR="008C094C" w:rsidRDefault="008C094C" w:rsidP="008C094C">
      <w:pPr>
        <w:pStyle w:val="NormalWeb"/>
      </w:pPr>
      <w:r>
        <w:t>E, sem perceber…</w:t>
      </w:r>
    </w:p>
    <w:p w14:paraId="4899610E" w14:textId="77777777" w:rsidR="008C094C" w:rsidRDefault="008C094C" w:rsidP="008C094C">
      <w:pPr>
        <w:pStyle w:val="NormalWeb"/>
      </w:pPr>
      <w:r>
        <w:t>eu estava me deixando de lado completamente.</w:t>
      </w:r>
    </w:p>
    <w:p w14:paraId="3F2D2F67" w14:textId="77777777" w:rsidR="008C094C" w:rsidRDefault="009470C0" w:rsidP="008C094C">
      <w:r>
        <w:rPr>
          <w:noProof/>
        </w:rPr>
        <w:pict w14:anchorId="5E26E613">
          <v:rect id="_x0000_i1076" alt="" style="width:378.65pt;height:.05pt;mso-width-percent:0;mso-height-percent:0;mso-width-percent:0;mso-height-percent:0" o:hrpct="839" o:hralign="center" o:hrstd="t" o:hr="t" fillcolor="#a0a0a0" stroked="f"/>
        </w:pict>
      </w:r>
    </w:p>
    <w:p w14:paraId="438049A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16 — O Dia em que Eu Quase Perdi Meu Pai de Novo</w:t>
      </w:r>
    </w:p>
    <w:p w14:paraId="2B9741B9" w14:textId="77777777" w:rsidR="008C094C" w:rsidRDefault="008C094C" w:rsidP="008C094C">
      <w:pPr>
        <w:pStyle w:val="NormalWeb"/>
      </w:pPr>
      <w:r>
        <w:t>Até que um dia…</w:t>
      </w:r>
    </w:p>
    <w:p w14:paraId="64C121CF" w14:textId="77777777" w:rsidR="008C094C" w:rsidRDefault="008C094C" w:rsidP="008C094C">
      <w:pPr>
        <w:pStyle w:val="NormalWeb"/>
      </w:pPr>
      <w:r>
        <w:t>veio mais um choque.</w:t>
      </w:r>
    </w:p>
    <w:p w14:paraId="603AE69A" w14:textId="77777777" w:rsidR="008C094C" w:rsidRDefault="008C094C" w:rsidP="008C094C">
      <w:pPr>
        <w:pStyle w:val="NormalWeb"/>
      </w:pPr>
      <w:r>
        <w:t>Me ligaram.</w:t>
      </w:r>
    </w:p>
    <w:p w14:paraId="4EAD8B12" w14:textId="77777777" w:rsidR="008C094C" w:rsidRDefault="008C094C" w:rsidP="008C094C">
      <w:pPr>
        <w:pStyle w:val="NormalWeb"/>
      </w:pPr>
      <w:r>
        <w:t>Disseram que tinham levado meu pai de ambulância.</w:t>
      </w:r>
    </w:p>
    <w:p w14:paraId="72BD054E" w14:textId="77777777" w:rsidR="008C094C" w:rsidRDefault="008C094C" w:rsidP="008C094C">
      <w:pPr>
        <w:pStyle w:val="NormalWeb"/>
      </w:pPr>
      <w:r>
        <w:t>Ele tinha tentado tirar a própria vida.</w:t>
      </w:r>
    </w:p>
    <w:p w14:paraId="58818462" w14:textId="77777777" w:rsidR="008C094C" w:rsidRDefault="008C094C" w:rsidP="008C094C">
      <w:pPr>
        <w:pStyle w:val="NormalWeb"/>
      </w:pPr>
      <w:r>
        <w:t>Tomou todos os remédios.</w:t>
      </w:r>
    </w:p>
    <w:p w14:paraId="7BC097F6" w14:textId="77777777" w:rsidR="008C094C" w:rsidRDefault="008C094C" w:rsidP="008C094C">
      <w:pPr>
        <w:pStyle w:val="NormalWeb"/>
      </w:pPr>
      <w:r>
        <w:lastRenderedPageBreak/>
        <w:t>E naquele momento…</w:t>
      </w:r>
    </w:p>
    <w:p w14:paraId="2692BBF1" w14:textId="77777777" w:rsidR="008C094C" w:rsidRDefault="008C094C" w:rsidP="008C094C">
      <w:pPr>
        <w:pStyle w:val="NormalWeb"/>
      </w:pPr>
      <w:r>
        <w:t>parecia que tudo voltava.</w:t>
      </w:r>
    </w:p>
    <w:p w14:paraId="6640E4E4" w14:textId="77777777" w:rsidR="008C094C" w:rsidRDefault="008C094C" w:rsidP="008C094C">
      <w:pPr>
        <w:pStyle w:val="NormalWeb"/>
      </w:pPr>
      <w:r>
        <w:t>O medo.</w:t>
      </w:r>
      <w:r>
        <w:br/>
        <w:t>A dor.</w:t>
      </w:r>
      <w:r>
        <w:br/>
        <w:t>O desespero.</w:t>
      </w:r>
    </w:p>
    <w:p w14:paraId="6299DE96" w14:textId="77777777" w:rsidR="008C094C" w:rsidRDefault="008C094C" w:rsidP="008C094C">
      <w:pPr>
        <w:pStyle w:val="NormalWeb"/>
      </w:pPr>
      <w:r>
        <w:t>Mas, de novo…</w:t>
      </w:r>
    </w:p>
    <w:p w14:paraId="43FCFF94" w14:textId="77777777" w:rsidR="008C094C" w:rsidRDefault="008C094C" w:rsidP="008C094C">
      <w:pPr>
        <w:pStyle w:val="NormalWeb"/>
      </w:pPr>
      <w:r>
        <w:t>eu não desabei.</w:t>
      </w:r>
    </w:p>
    <w:p w14:paraId="5BE5977F" w14:textId="77777777" w:rsidR="008C094C" w:rsidRDefault="008C094C" w:rsidP="008C094C">
      <w:pPr>
        <w:pStyle w:val="NormalWeb"/>
      </w:pPr>
      <w:r>
        <w:t>Eu fui.</w:t>
      </w:r>
    </w:p>
    <w:p w14:paraId="11F1CEF6" w14:textId="77777777" w:rsidR="008C094C" w:rsidRDefault="008C094C" w:rsidP="008C094C">
      <w:pPr>
        <w:pStyle w:val="NormalWeb"/>
      </w:pPr>
      <w:r>
        <w:t>Eu resolvi.</w:t>
      </w:r>
    </w:p>
    <w:p w14:paraId="049D7575" w14:textId="77777777" w:rsidR="008C094C" w:rsidRDefault="008C094C" w:rsidP="008C094C">
      <w:pPr>
        <w:pStyle w:val="NormalWeb"/>
      </w:pPr>
      <w:r>
        <w:t>Eu segurei.</w:t>
      </w:r>
    </w:p>
    <w:p w14:paraId="27AFC4ED" w14:textId="77777777" w:rsidR="008C094C" w:rsidRDefault="008C094C" w:rsidP="008C094C">
      <w:pPr>
        <w:pStyle w:val="NormalWeb"/>
      </w:pPr>
      <w:r>
        <w:t>Como sempre.</w:t>
      </w:r>
    </w:p>
    <w:p w14:paraId="1D226D26" w14:textId="77777777" w:rsidR="008C094C" w:rsidRDefault="008C094C" w:rsidP="008C094C">
      <w:pPr>
        <w:pStyle w:val="NormalWeb"/>
      </w:pPr>
      <w:r>
        <w:t>Hoje, olhando pra trás…</w:t>
      </w:r>
    </w:p>
    <w:p w14:paraId="4CC2155C" w14:textId="77777777" w:rsidR="008C094C" w:rsidRDefault="008C094C" w:rsidP="008C094C">
      <w:pPr>
        <w:pStyle w:val="NormalWeb"/>
      </w:pPr>
      <w:r>
        <w:t>eu vejo o quanto eu fui forte.</w:t>
      </w:r>
    </w:p>
    <w:p w14:paraId="4CBA39FF" w14:textId="77777777" w:rsidR="008C094C" w:rsidRDefault="008C094C" w:rsidP="008C094C">
      <w:pPr>
        <w:pStyle w:val="NormalWeb"/>
      </w:pPr>
      <w:r>
        <w:t>Mas também vejo algo que eu não via antes:</w:t>
      </w:r>
    </w:p>
    <w:p w14:paraId="1F4FC1BB" w14:textId="77777777" w:rsidR="008C094C" w:rsidRDefault="008C094C" w:rsidP="008C094C">
      <w:pPr>
        <w:pStyle w:val="NormalWeb"/>
      </w:pPr>
      <w:r>
        <w:rPr>
          <w:rStyle w:val="Forte"/>
        </w:rPr>
        <w:t>eu não tinha escolha.</w:t>
      </w:r>
    </w:p>
    <w:p w14:paraId="51C7F175" w14:textId="77777777" w:rsidR="008C094C" w:rsidRDefault="009470C0" w:rsidP="008C094C">
      <w:r>
        <w:rPr>
          <w:noProof/>
        </w:rPr>
        <w:pict w14:anchorId="139B96FF">
          <v:rect id="_x0000_i1075" alt="" style="width:378.65pt;height:.05pt;mso-width-percent:0;mso-height-percent:0;mso-width-percent:0;mso-height-percent:0" o:hrpct="839" o:hralign="center" o:hrstd="t" o:hr="t" fillcolor="#a0a0a0" stroked="f"/>
        </w:pict>
      </w:r>
    </w:p>
    <w:p w14:paraId="7E86FD2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17 — A Força Que Me Custou Caro</w:t>
      </w:r>
    </w:p>
    <w:p w14:paraId="1BA9BCD9" w14:textId="77777777" w:rsidR="008C094C" w:rsidRDefault="008C094C" w:rsidP="008C094C">
      <w:pPr>
        <w:pStyle w:val="NormalWeb"/>
      </w:pPr>
      <w:r>
        <w:t>Na época…</w:t>
      </w:r>
    </w:p>
    <w:p w14:paraId="59BE8CD9" w14:textId="77777777" w:rsidR="008C094C" w:rsidRDefault="008C094C" w:rsidP="008C094C">
      <w:pPr>
        <w:pStyle w:val="NormalWeb"/>
      </w:pPr>
      <w:r>
        <w:t>eu me orgulhava.</w:t>
      </w:r>
    </w:p>
    <w:p w14:paraId="7E2E4DA0" w14:textId="77777777" w:rsidR="008C094C" w:rsidRDefault="008C094C" w:rsidP="008C094C">
      <w:pPr>
        <w:pStyle w:val="NormalWeb"/>
      </w:pPr>
      <w:r>
        <w:t>De dar conta.</w:t>
      </w:r>
    </w:p>
    <w:p w14:paraId="5164E970" w14:textId="77777777" w:rsidR="008C094C" w:rsidRDefault="008C094C" w:rsidP="008C094C">
      <w:pPr>
        <w:pStyle w:val="NormalWeb"/>
      </w:pPr>
      <w:r>
        <w:t>De segurar tudo.</w:t>
      </w:r>
    </w:p>
    <w:p w14:paraId="275C4056" w14:textId="77777777" w:rsidR="008C094C" w:rsidRDefault="008C094C" w:rsidP="008C094C">
      <w:pPr>
        <w:pStyle w:val="NormalWeb"/>
      </w:pPr>
      <w:r>
        <w:t>De não cair.</w:t>
      </w:r>
    </w:p>
    <w:p w14:paraId="191CE422" w14:textId="77777777" w:rsidR="008C094C" w:rsidRDefault="008C094C" w:rsidP="008C094C">
      <w:pPr>
        <w:pStyle w:val="NormalWeb"/>
      </w:pPr>
      <w:r>
        <w:t>Mas hoje eu entendo:</w:t>
      </w:r>
    </w:p>
    <w:p w14:paraId="0468AB5F" w14:textId="77777777" w:rsidR="008C094C" w:rsidRDefault="008C094C" w:rsidP="008C094C">
      <w:pPr>
        <w:pStyle w:val="NormalWeb"/>
      </w:pPr>
      <w:r>
        <w:t>aquilo teve um preço.</w:t>
      </w:r>
    </w:p>
    <w:p w14:paraId="3E8305C6" w14:textId="77777777" w:rsidR="008C094C" w:rsidRDefault="008C094C" w:rsidP="008C094C">
      <w:pPr>
        <w:pStyle w:val="NormalWeb"/>
      </w:pPr>
      <w:r>
        <w:lastRenderedPageBreak/>
        <w:t>Um preço alto.</w:t>
      </w:r>
    </w:p>
    <w:p w14:paraId="4381417D" w14:textId="77777777" w:rsidR="008C094C" w:rsidRDefault="008C094C" w:rsidP="008C094C">
      <w:pPr>
        <w:pStyle w:val="NormalWeb"/>
      </w:pPr>
      <w:r>
        <w:t>Porque enquanto eu sustentava tudo ao redor…</w:t>
      </w:r>
    </w:p>
    <w:p w14:paraId="50BA39F7" w14:textId="77777777" w:rsidR="008C094C" w:rsidRDefault="008C094C" w:rsidP="008C094C">
      <w:pPr>
        <w:pStyle w:val="NormalWeb"/>
      </w:pPr>
      <w:r>
        <w:t>eu estava me abandonando.</w:t>
      </w:r>
    </w:p>
    <w:p w14:paraId="134EA59B" w14:textId="77777777" w:rsidR="008C094C" w:rsidRDefault="008C094C" w:rsidP="008C094C">
      <w:pPr>
        <w:pStyle w:val="NormalWeb"/>
      </w:pPr>
      <w:r>
        <w:t>Eu não sentia.</w:t>
      </w:r>
    </w:p>
    <w:p w14:paraId="4B33DBDD" w14:textId="77777777" w:rsidR="008C094C" w:rsidRDefault="008C094C" w:rsidP="008C094C">
      <w:pPr>
        <w:pStyle w:val="NormalWeb"/>
      </w:pPr>
      <w:r>
        <w:t>Ou melhor…</w:t>
      </w:r>
    </w:p>
    <w:p w14:paraId="1F867BBD" w14:textId="77777777" w:rsidR="008C094C" w:rsidRDefault="008C094C" w:rsidP="008C094C">
      <w:pPr>
        <w:pStyle w:val="NormalWeb"/>
      </w:pPr>
      <w:r>
        <w:t>eu não me permitia sentir.</w:t>
      </w:r>
    </w:p>
    <w:p w14:paraId="0545BBF5" w14:textId="77777777" w:rsidR="008C094C" w:rsidRDefault="008C094C" w:rsidP="008C094C">
      <w:pPr>
        <w:pStyle w:val="NormalWeb"/>
      </w:pPr>
      <w:r>
        <w:t>Eu só seguia.</w:t>
      </w:r>
    </w:p>
    <w:p w14:paraId="5F48659E" w14:textId="77777777" w:rsidR="008C094C" w:rsidRDefault="008C094C" w:rsidP="008C094C">
      <w:pPr>
        <w:pStyle w:val="NormalWeb"/>
      </w:pPr>
      <w:r>
        <w:t>E foi ali…</w:t>
      </w:r>
    </w:p>
    <w:p w14:paraId="776F4067" w14:textId="77777777" w:rsidR="008C094C" w:rsidRDefault="008C094C" w:rsidP="008C094C">
      <w:pPr>
        <w:pStyle w:val="NormalWeb"/>
      </w:pPr>
      <w:r>
        <w:t>que a menina elefante cresceu de verdade.</w:t>
      </w:r>
    </w:p>
    <w:p w14:paraId="02069FBD" w14:textId="77777777" w:rsidR="008C094C" w:rsidRDefault="008C094C" w:rsidP="008C094C">
      <w:pPr>
        <w:pStyle w:val="NormalWeb"/>
      </w:pPr>
      <w:r>
        <w:t>Forte.</w:t>
      </w:r>
    </w:p>
    <w:p w14:paraId="532AD3ED" w14:textId="77777777" w:rsidR="008C094C" w:rsidRDefault="008C094C" w:rsidP="008C094C">
      <w:pPr>
        <w:pStyle w:val="NormalWeb"/>
      </w:pPr>
      <w:r>
        <w:t>Resistente.</w:t>
      </w:r>
    </w:p>
    <w:p w14:paraId="2D1102C5" w14:textId="77777777" w:rsidR="008C094C" w:rsidRDefault="008C094C" w:rsidP="008C094C">
      <w:pPr>
        <w:pStyle w:val="NormalWeb"/>
      </w:pPr>
      <w:r>
        <w:t>Capaz de carregar qualquer coisa.</w:t>
      </w:r>
    </w:p>
    <w:p w14:paraId="00A3F79E" w14:textId="77777777" w:rsidR="008C094C" w:rsidRDefault="008C094C" w:rsidP="008C094C">
      <w:pPr>
        <w:pStyle w:val="NormalWeb"/>
      </w:pPr>
      <w:r>
        <w:t>Mas completamente desconectada de si mesma.</w:t>
      </w:r>
    </w:p>
    <w:p w14:paraId="7F5D7C8F" w14:textId="77777777" w:rsidR="008C094C" w:rsidRDefault="009470C0" w:rsidP="008C094C">
      <w:r>
        <w:rPr>
          <w:noProof/>
        </w:rPr>
        <w:pict w14:anchorId="3FA028FB">
          <v:rect id="_x0000_i1074" alt="" style="width:378.65pt;height:.05pt;mso-width-percent:0;mso-height-percent:0;mso-width-percent:0;mso-height-percent:0" o:hrpct="839" o:hralign="center" o:hrstd="t" o:hr="t" fillcolor="#a0a0a0" stroked="f"/>
        </w:pict>
      </w:r>
    </w:p>
    <w:p w14:paraId="40808265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18 — Quando Eu Comecei a Me Esquecer de Mim</w:t>
      </w:r>
    </w:p>
    <w:p w14:paraId="1D172DB1" w14:textId="77777777" w:rsidR="008C094C" w:rsidRDefault="008C094C" w:rsidP="008C094C">
      <w:pPr>
        <w:pStyle w:val="NormalWeb"/>
      </w:pPr>
      <w:r>
        <w:t>E dali em diante…</w:t>
      </w:r>
    </w:p>
    <w:p w14:paraId="1D40A057" w14:textId="77777777" w:rsidR="008C094C" w:rsidRDefault="008C094C" w:rsidP="008C094C">
      <w:pPr>
        <w:pStyle w:val="NormalWeb"/>
      </w:pPr>
      <w:r>
        <w:t>a vida foi seguindo.</w:t>
      </w:r>
    </w:p>
    <w:p w14:paraId="5353F68E" w14:textId="77777777" w:rsidR="008C094C" w:rsidRDefault="008C094C" w:rsidP="008C094C">
      <w:pPr>
        <w:pStyle w:val="NormalWeb"/>
      </w:pPr>
      <w:r>
        <w:t>Pelo menos por fora.</w:t>
      </w:r>
    </w:p>
    <w:p w14:paraId="57269454" w14:textId="77777777" w:rsidR="008C094C" w:rsidRDefault="008C094C" w:rsidP="008C094C">
      <w:pPr>
        <w:pStyle w:val="NormalWeb"/>
      </w:pPr>
      <w:r>
        <w:t>Porque por dentro…</w:t>
      </w:r>
    </w:p>
    <w:p w14:paraId="7E15462F" w14:textId="77777777" w:rsidR="008C094C" w:rsidRDefault="008C094C" w:rsidP="008C094C">
      <w:pPr>
        <w:pStyle w:val="NormalWeb"/>
      </w:pPr>
      <w:r>
        <w:t>alguma coisa já tinha mudado.</w:t>
      </w:r>
    </w:p>
    <w:p w14:paraId="113279F4" w14:textId="77777777" w:rsidR="008C094C" w:rsidRDefault="008C094C" w:rsidP="008C094C">
      <w:pPr>
        <w:pStyle w:val="NormalWeb"/>
      </w:pPr>
      <w:r>
        <w:t>Eu fui me tornando quem eu precisava ser.</w:t>
      </w:r>
    </w:p>
    <w:p w14:paraId="587D494D" w14:textId="77777777" w:rsidR="008C094C" w:rsidRDefault="008C094C" w:rsidP="008C094C">
      <w:pPr>
        <w:pStyle w:val="NormalWeb"/>
      </w:pPr>
      <w:r>
        <w:t>Quem a situação exigia.</w:t>
      </w:r>
      <w:r>
        <w:br/>
        <w:t>Quem os outros esperavam.</w:t>
      </w:r>
      <w:r>
        <w:br/>
        <w:t>Quem dava conta.</w:t>
      </w:r>
    </w:p>
    <w:p w14:paraId="5971E9A2" w14:textId="77777777" w:rsidR="008C094C" w:rsidRDefault="008C094C" w:rsidP="008C094C">
      <w:pPr>
        <w:pStyle w:val="NormalWeb"/>
      </w:pPr>
      <w:r>
        <w:lastRenderedPageBreak/>
        <w:t>Sem perceber…</w:t>
      </w:r>
    </w:p>
    <w:p w14:paraId="021CE3D1" w14:textId="77777777" w:rsidR="008C094C" w:rsidRDefault="008C094C" w:rsidP="008C094C">
      <w:pPr>
        <w:pStyle w:val="NormalWeb"/>
      </w:pPr>
      <w:r>
        <w:t>eu fui me moldando ainda mais.</w:t>
      </w:r>
    </w:p>
    <w:p w14:paraId="295C74FC" w14:textId="77777777" w:rsidR="008C094C" w:rsidRDefault="008C094C" w:rsidP="008C094C">
      <w:pPr>
        <w:pStyle w:val="NormalWeb"/>
      </w:pPr>
      <w:r>
        <w:t>E aquilo que começou lá atrás, como uma forma de sobreviver…</w:t>
      </w:r>
    </w:p>
    <w:p w14:paraId="5B00B9E5" w14:textId="77777777" w:rsidR="008C094C" w:rsidRDefault="008C094C" w:rsidP="008C094C">
      <w:pPr>
        <w:pStyle w:val="NormalWeb"/>
      </w:pPr>
      <w:r>
        <w:t>virou quem eu era.</w:t>
      </w:r>
    </w:p>
    <w:p w14:paraId="45E86892" w14:textId="77777777" w:rsidR="008C094C" w:rsidRDefault="008C094C" w:rsidP="008C094C">
      <w:pPr>
        <w:pStyle w:val="NormalWeb"/>
      </w:pPr>
      <w:r>
        <w:t>Ou pelo menos…</w:t>
      </w:r>
    </w:p>
    <w:p w14:paraId="000095D7" w14:textId="77777777" w:rsidR="008C094C" w:rsidRDefault="008C094C" w:rsidP="008C094C">
      <w:pPr>
        <w:pStyle w:val="NormalWeb"/>
      </w:pPr>
      <w:r>
        <w:t>quem eu acreditava que era.</w:t>
      </w:r>
    </w:p>
    <w:p w14:paraId="318102B1" w14:textId="77777777" w:rsidR="008C094C" w:rsidRDefault="008C094C" w:rsidP="008C094C">
      <w:pPr>
        <w:pStyle w:val="NormalWeb"/>
      </w:pPr>
      <w:r>
        <w:t>Eu não parava pra pensar em mim.</w:t>
      </w:r>
    </w:p>
    <w:p w14:paraId="3D5112E0" w14:textId="77777777" w:rsidR="008C094C" w:rsidRDefault="008C094C" w:rsidP="008C094C">
      <w:pPr>
        <w:pStyle w:val="NormalWeb"/>
      </w:pPr>
      <w:r>
        <w:t>Eu não me perguntava como eu estava.</w:t>
      </w:r>
    </w:p>
    <w:p w14:paraId="6A4DE314" w14:textId="77777777" w:rsidR="008C094C" w:rsidRDefault="008C094C" w:rsidP="008C094C">
      <w:pPr>
        <w:pStyle w:val="NormalWeb"/>
      </w:pPr>
      <w:r>
        <w:t>Eu só fazia.</w:t>
      </w:r>
    </w:p>
    <w:p w14:paraId="490D6FF3" w14:textId="77777777" w:rsidR="008C094C" w:rsidRDefault="008C094C" w:rsidP="008C094C">
      <w:pPr>
        <w:pStyle w:val="NormalWeb"/>
      </w:pPr>
      <w:r>
        <w:t>Só resolvia.</w:t>
      </w:r>
    </w:p>
    <w:p w14:paraId="238C9685" w14:textId="77777777" w:rsidR="008C094C" w:rsidRDefault="008C094C" w:rsidP="008C094C">
      <w:pPr>
        <w:pStyle w:val="NormalWeb"/>
      </w:pPr>
      <w:r>
        <w:t>Só continuava.</w:t>
      </w:r>
    </w:p>
    <w:p w14:paraId="63772C9A" w14:textId="77777777" w:rsidR="008C094C" w:rsidRDefault="009470C0" w:rsidP="008C094C">
      <w:r>
        <w:rPr>
          <w:noProof/>
        </w:rPr>
        <w:pict w14:anchorId="1B0399F5">
          <v:rect id="_x0000_i1073" alt="" style="width:378.65pt;height:.05pt;mso-width-percent:0;mso-height-percent:0;mso-width-percent:0;mso-height-percent:0" o:hrpct="839" o:hralign="center" o:hrstd="t" o:hr="t" fillcolor="#a0a0a0" stroked="f"/>
        </w:pict>
      </w:r>
    </w:p>
    <w:p w14:paraId="6DF70A4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19 — O Amor que Me Sustentou (Mesmo Quando Eu Não Sabia Receber)</w:t>
      </w:r>
    </w:p>
    <w:p w14:paraId="39531D91" w14:textId="77777777" w:rsidR="008C094C" w:rsidRDefault="008C094C" w:rsidP="008C094C">
      <w:pPr>
        <w:pStyle w:val="NormalWeb"/>
      </w:pPr>
      <w:r>
        <w:t>Nessa fase…</w:t>
      </w:r>
    </w:p>
    <w:p w14:paraId="44A2053D" w14:textId="77777777" w:rsidR="008C094C" w:rsidRDefault="008C094C" w:rsidP="008C094C">
      <w:pPr>
        <w:pStyle w:val="NormalWeb"/>
      </w:pPr>
      <w:r>
        <w:t>meu namorado, que hoje é meu esposo…</w:t>
      </w:r>
    </w:p>
    <w:p w14:paraId="16AFCC88" w14:textId="77777777" w:rsidR="008C094C" w:rsidRDefault="008C094C" w:rsidP="008C094C">
      <w:pPr>
        <w:pStyle w:val="NormalWeb"/>
      </w:pPr>
      <w:r>
        <w:t>foi meu maior apoio.</w:t>
      </w:r>
    </w:p>
    <w:p w14:paraId="714628F0" w14:textId="77777777" w:rsidR="008C094C" w:rsidRDefault="008C094C" w:rsidP="008C094C">
      <w:pPr>
        <w:pStyle w:val="NormalWeb"/>
      </w:pPr>
      <w:r>
        <w:t>Ele me escutava.</w:t>
      </w:r>
    </w:p>
    <w:p w14:paraId="2B9D6D7C" w14:textId="77777777" w:rsidR="008C094C" w:rsidRDefault="008C094C" w:rsidP="008C094C">
      <w:pPr>
        <w:pStyle w:val="NormalWeb"/>
      </w:pPr>
      <w:r>
        <w:t>Sem julgamento.</w:t>
      </w:r>
    </w:p>
    <w:p w14:paraId="517DEFE8" w14:textId="77777777" w:rsidR="008C094C" w:rsidRDefault="008C094C" w:rsidP="008C094C">
      <w:pPr>
        <w:pStyle w:val="NormalWeb"/>
      </w:pPr>
      <w:r>
        <w:t>Sem pressão.</w:t>
      </w:r>
    </w:p>
    <w:p w14:paraId="67698A85" w14:textId="77777777" w:rsidR="008C094C" w:rsidRDefault="008C094C" w:rsidP="008C094C">
      <w:pPr>
        <w:pStyle w:val="NormalWeb"/>
      </w:pPr>
      <w:r>
        <w:t>Ele cuidava de mim…</w:t>
      </w:r>
    </w:p>
    <w:p w14:paraId="56F3F817" w14:textId="77777777" w:rsidR="008C094C" w:rsidRDefault="008C094C" w:rsidP="008C094C">
      <w:pPr>
        <w:pStyle w:val="NormalWeb"/>
      </w:pPr>
      <w:r>
        <w:t>mesmo quando eu não pedia.</w:t>
      </w:r>
    </w:p>
    <w:p w14:paraId="68817A25" w14:textId="77777777" w:rsidR="008C094C" w:rsidRDefault="008C094C" w:rsidP="008C094C">
      <w:pPr>
        <w:pStyle w:val="NormalWeb"/>
      </w:pPr>
      <w:r>
        <w:t>E talvez…</w:t>
      </w:r>
    </w:p>
    <w:p w14:paraId="4A37DDF1" w14:textId="77777777" w:rsidR="008C094C" w:rsidRDefault="008C094C" w:rsidP="008C094C">
      <w:pPr>
        <w:pStyle w:val="NormalWeb"/>
      </w:pPr>
      <w:r>
        <w:t>porque eu nunca aprendi a pedir.</w:t>
      </w:r>
    </w:p>
    <w:p w14:paraId="5C4A5418" w14:textId="77777777" w:rsidR="008C094C" w:rsidRDefault="008C094C" w:rsidP="008C094C">
      <w:pPr>
        <w:pStyle w:val="NormalWeb"/>
      </w:pPr>
      <w:r>
        <w:lastRenderedPageBreak/>
        <w:t>Eu estava tão acostumada a cuidar de tudo e de todos…</w:t>
      </w:r>
    </w:p>
    <w:p w14:paraId="2A890BFD" w14:textId="77777777" w:rsidR="008C094C" w:rsidRDefault="008C094C" w:rsidP="008C094C">
      <w:pPr>
        <w:pStyle w:val="NormalWeb"/>
      </w:pPr>
      <w:r>
        <w:t>que não sabia como ser cuidada.</w:t>
      </w:r>
    </w:p>
    <w:p w14:paraId="669DB8A2" w14:textId="77777777" w:rsidR="008C094C" w:rsidRDefault="008C094C" w:rsidP="008C094C">
      <w:pPr>
        <w:pStyle w:val="NormalWeb"/>
      </w:pPr>
      <w:r>
        <w:t>Mas ele estava ali.</w:t>
      </w:r>
    </w:p>
    <w:p w14:paraId="4BC102E1" w14:textId="77777777" w:rsidR="008C094C" w:rsidRDefault="008C094C" w:rsidP="008C094C">
      <w:pPr>
        <w:pStyle w:val="NormalWeb"/>
      </w:pPr>
      <w:r>
        <w:t>Presente.</w:t>
      </w:r>
    </w:p>
    <w:p w14:paraId="46985E62" w14:textId="77777777" w:rsidR="008C094C" w:rsidRDefault="008C094C" w:rsidP="008C094C">
      <w:pPr>
        <w:pStyle w:val="NormalWeb"/>
      </w:pPr>
      <w:r>
        <w:t>Constante.</w:t>
      </w:r>
    </w:p>
    <w:p w14:paraId="5E69BDFA" w14:textId="77777777" w:rsidR="008C094C" w:rsidRDefault="008C094C" w:rsidP="008C094C">
      <w:pPr>
        <w:pStyle w:val="NormalWeb"/>
      </w:pPr>
      <w:r>
        <w:t>Mesmo quando eu não facilitava.</w:t>
      </w:r>
    </w:p>
    <w:p w14:paraId="19A9FAA3" w14:textId="77777777" w:rsidR="008C094C" w:rsidRDefault="008C094C" w:rsidP="008C094C">
      <w:pPr>
        <w:pStyle w:val="NormalWeb"/>
      </w:pPr>
      <w:r>
        <w:t>Mesmo quando eu estava distante.</w:t>
      </w:r>
    </w:p>
    <w:p w14:paraId="2900F863" w14:textId="77777777" w:rsidR="008C094C" w:rsidRDefault="008C094C" w:rsidP="008C094C">
      <w:pPr>
        <w:pStyle w:val="NormalWeb"/>
      </w:pPr>
      <w:r>
        <w:t>Mesmo quando eu não sabia nem explicar o que eu sentia.</w:t>
      </w:r>
    </w:p>
    <w:p w14:paraId="2545B825" w14:textId="77777777" w:rsidR="008C094C" w:rsidRDefault="009470C0" w:rsidP="008C094C">
      <w:r>
        <w:rPr>
          <w:noProof/>
        </w:rPr>
        <w:pict w14:anchorId="5E21C697">
          <v:rect id="_x0000_i1072" alt="" style="width:378.65pt;height:.05pt;mso-width-percent:0;mso-height-percent:0;mso-width-percent:0;mso-height-percent:0" o:hrpct="839" o:hralign="center" o:hrstd="t" o:hr="t" fillcolor="#a0a0a0" stroked="f"/>
        </w:pict>
      </w:r>
    </w:p>
    <w:p w14:paraId="7EB63689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20 — A Perda de Quem Eu Era</w:t>
      </w:r>
    </w:p>
    <w:p w14:paraId="2F571078" w14:textId="77777777" w:rsidR="008C094C" w:rsidRDefault="008C094C" w:rsidP="008C094C">
      <w:pPr>
        <w:pStyle w:val="NormalWeb"/>
      </w:pPr>
      <w:r>
        <w:t>Foi uma fase muito difícil.</w:t>
      </w:r>
    </w:p>
    <w:p w14:paraId="3A1F983F" w14:textId="77777777" w:rsidR="008C094C" w:rsidRDefault="008C094C" w:rsidP="008C094C">
      <w:pPr>
        <w:pStyle w:val="NormalWeb"/>
      </w:pPr>
      <w:r>
        <w:t>Porque eu comecei a perder algo que nem sabia nomear.</w:t>
      </w:r>
    </w:p>
    <w:p w14:paraId="69207BC1" w14:textId="77777777" w:rsidR="008C094C" w:rsidRDefault="008C094C" w:rsidP="008C094C">
      <w:pPr>
        <w:pStyle w:val="NormalWeb"/>
      </w:pPr>
      <w:r>
        <w:t>Minha identidade.</w:t>
      </w:r>
    </w:p>
    <w:p w14:paraId="1E389746" w14:textId="77777777" w:rsidR="008C094C" w:rsidRDefault="008C094C" w:rsidP="008C094C">
      <w:pPr>
        <w:pStyle w:val="NormalWeb"/>
      </w:pPr>
      <w:r>
        <w:t>Eu, que sempre fui rodeada de amigos…</w:t>
      </w:r>
    </w:p>
    <w:p w14:paraId="7C100B14" w14:textId="77777777" w:rsidR="008C094C" w:rsidRDefault="008C094C" w:rsidP="008C094C">
      <w:pPr>
        <w:pStyle w:val="NormalWeb"/>
      </w:pPr>
      <w:r>
        <w:t>de repente não tinha mais ninguém.</w:t>
      </w:r>
    </w:p>
    <w:p w14:paraId="0E85F661" w14:textId="77777777" w:rsidR="008C094C" w:rsidRDefault="008C094C" w:rsidP="008C094C">
      <w:pPr>
        <w:pStyle w:val="NormalWeb"/>
      </w:pPr>
      <w:r>
        <w:t>Eu ia pra faculdade.</w:t>
      </w:r>
    </w:p>
    <w:p w14:paraId="4449A14F" w14:textId="77777777" w:rsidR="008C094C" w:rsidRDefault="008C094C" w:rsidP="008C094C">
      <w:pPr>
        <w:pStyle w:val="NormalWeb"/>
      </w:pPr>
      <w:r>
        <w:t>Voltava da faculdade.</w:t>
      </w:r>
    </w:p>
    <w:p w14:paraId="57BE24C5" w14:textId="77777777" w:rsidR="008C094C" w:rsidRDefault="008C094C" w:rsidP="008C094C">
      <w:pPr>
        <w:pStyle w:val="NormalWeb"/>
      </w:pPr>
      <w:r>
        <w:t>Sem criar vínculos.</w:t>
      </w:r>
    </w:p>
    <w:p w14:paraId="349587F0" w14:textId="77777777" w:rsidR="008C094C" w:rsidRDefault="008C094C" w:rsidP="008C094C">
      <w:pPr>
        <w:pStyle w:val="NormalWeb"/>
      </w:pPr>
      <w:r>
        <w:t>Sem me conectar.</w:t>
      </w:r>
    </w:p>
    <w:p w14:paraId="678CCB04" w14:textId="77777777" w:rsidR="008C094C" w:rsidRDefault="008C094C" w:rsidP="008C094C">
      <w:pPr>
        <w:pStyle w:val="NormalWeb"/>
      </w:pPr>
      <w:r>
        <w:t>Sem me permitir.</w:t>
      </w:r>
    </w:p>
    <w:p w14:paraId="1F554793" w14:textId="77777777" w:rsidR="008C094C" w:rsidRDefault="008C094C" w:rsidP="008C094C">
      <w:pPr>
        <w:pStyle w:val="NormalWeb"/>
      </w:pPr>
      <w:r>
        <w:t>Eu não estava vivendo.</w:t>
      </w:r>
    </w:p>
    <w:p w14:paraId="25A79431" w14:textId="77777777" w:rsidR="008C094C" w:rsidRDefault="008C094C" w:rsidP="008C094C">
      <w:pPr>
        <w:pStyle w:val="NormalWeb"/>
      </w:pPr>
      <w:r>
        <w:t>Eu estava sobrevivendo.</w:t>
      </w:r>
    </w:p>
    <w:p w14:paraId="28ECE1B6" w14:textId="77777777" w:rsidR="008C094C" w:rsidRDefault="008C094C" w:rsidP="008C094C">
      <w:pPr>
        <w:pStyle w:val="NormalWeb"/>
      </w:pPr>
      <w:r>
        <w:t>E o mais duro de admitir hoje…</w:t>
      </w:r>
    </w:p>
    <w:p w14:paraId="229BC8A7" w14:textId="77777777" w:rsidR="008C094C" w:rsidRDefault="008C094C" w:rsidP="008C094C">
      <w:pPr>
        <w:pStyle w:val="NormalWeb"/>
      </w:pPr>
      <w:r>
        <w:lastRenderedPageBreak/>
        <w:t>é que eu me culpo por isso.</w:t>
      </w:r>
    </w:p>
    <w:p w14:paraId="4D6D77B9" w14:textId="77777777" w:rsidR="008C094C" w:rsidRDefault="008C094C" w:rsidP="008C094C">
      <w:pPr>
        <w:pStyle w:val="NormalWeb"/>
      </w:pPr>
      <w:r>
        <w:t>Me culpo por não ter sido a filha que eu queria ser.</w:t>
      </w:r>
    </w:p>
    <w:p w14:paraId="7B96D1DD" w14:textId="77777777" w:rsidR="008C094C" w:rsidRDefault="008C094C" w:rsidP="008C094C">
      <w:pPr>
        <w:pStyle w:val="NormalWeb"/>
      </w:pPr>
      <w:r>
        <w:t>Por não ter sido a namorada que ele merecia.</w:t>
      </w:r>
    </w:p>
    <w:p w14:paraId="63FE0D6F" w14:textId="77777777" w:rsidR="008C094C" w:rsidRDefault="008C094C" w:rsidP="008C094C">
      <w:pPr>
        <w:pStyle w:val="NormalWeb"/>
      </w:pPr>
      <w:r>
        <w:t>Mas sim a versão cansada que sobrava de mim.</w:t>
      </w:r>
    </w:p>
    <w:p w14:paraId="245648CC" w14:textId="77777777" w:rsidR="008C094C" w:rsidRDefault="008C094C" w:rsidP="008C094C">
      <w:pPr>
        <w:pStyle w:val="NormalWeb"/>
      </w:pPr>
      <w:r>
        <w:t>A versão que vinha depois de dar conta de tudo.</w:t>
      </w:r>
    </w:p>
    <w:p w14:paraId="1D337C0C" w14:textId="77777777" w:rsidR="008C094C" w:rsidRDefault="008C094C" w:rsidP="008C094C">
      <w:pPr>
        <w:pStyle w:val="NormalWeb"/>
      </w:pPr>
      <w:r>
        <w:t>E por anos…</w:t>
      </w:r>
    </w:p>
    <w:p w14:paraId="5B2AAC34" w14:textId="77777777" w:rsidR="008C094C" w:rsidRDefault="008C094C" w:rsidP="008C094C">
      <w:pPr>
        <w:pStyle w:val="NormalWeb"/>
      </w:pPr>
      <w:r>
        <w:t>foi assim.</w:t>
      </w:r>
    </w:p>
    <w:p w14:paraId="0F1D2A8C" w14:textId="77777777" w:rsidR="008C094C" w:rsidRDefault="008C094C" w:rsidP="008C094C">
      <w:pPr>
        <w:pStyle w:val="NormalWeb"/>
      </w:pPr>
      <w:r>
        <w:t>Eu sobrevivi.</w:t>
      </w:r>
    </w:p>
    <w:p w14:paraId="6CF606A9" w14:textId="77777777" w:rsidR="008C094C" w:rsidRDefault="009470C0" w:rsidP="008C094C">
      <w:r>
        <w:rPr>
          <w:noProof/>
        </w:rPr>
        <w:pict w14:anchorId="55D6EFF6">
          <v:rect id="_x0000_i1071" alt="" style="width:378.65pt;height:.05pt;mso-width-percent:0;mso-height-percent:0;mso-width-percent:0;mso-height-percent:0" o:hrpct="839" o:hralign="center" o:hrstd="t" o:hr="t" fillcolor="#a0a0a0" stroked="f"/>
        </w:pict>
      </w:r>
    </w:p>
    <w:p w14:paraId="356A7E6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21 — Quando Eu Passei a Acreditar no Que Diziam Sobre Mim</w:t>
      </w:r>
    </w:p>
    <w:p w14:paraId="517F01D0" w14:textId="77777777" w:rsidR="008C094C" w:rsidRDefault="008C094C" w:rsidP="008C094C">
      <w:pPr>
        <w:pStyle w:val="NormalWeb"/>
      </w:pPr>
      <w:r>
        <w:t>E tudo isso começou a transbordar.</w:t>
      </w:r>
    </w:p>
    <w:p w14:paraId="107579B5" w14:textId="77777777" w:rsidR="008C094C" w:rsidRDefault="008C094C" w:rsidP="008C094C">
      <w:pPr>
        <w:pStyle w:val="NormalWeb"/>
      </w:pPr>
      <w:r>
        <w:t>Porque uma hora…</w:t>
      </w:r>
    </w:p>
    <w:p w14:paraId="05CAD2E0" w14:textId="77777777" w:rsidR="008C094C" w:rsidRDefault="008C094C" w:rsidP="008C094C">
      <w:pPr>
        <w:pStyle w:val="NormalWeb"/>
      </w:pPr>
      <w:r>
        <w:t>transborda.</w:t>
      </w:r>
    </w:p>
    <w:p w14:paraId="51087EBE" w14:textId="77777777" w:rsidR="008C094C" w:rsidRDefault="008C094C" w:rsidP="008C094C">
      <w:pPr>
        <w:pStyle w:val="NormalWeb"/>
      </w:pPr>
      <w:r>
        <w:t>O cansaço.</w:t>
      </w:r>
      <w:r>
        <w:br/>
        <w:t>A desconexão.</w:t>
      </w:r>
      <w:r>
        <w:br/>
        <w:t>A falta de sentido.</w:t>
      </w:r>
    </w:p>
    <w:p w14:paraId="4DF30EAC" w14:textId="77777777" w:rsidR="008C094C" w:rsidRDefault="008C094C" w:rsidP="008C094C">
      <w:pPr>
        <w:pStyle w:val="NormalWeb"/>
      </w:pPr>
      <w:r>
        <w:t>E o que saía de mim…</w:t>
      </w:r>
    </w:p>
    <w:p w14:paraId="0086B98D" w14:textId="77777777" w:rsidR="008C094C" w:rsidRDefault="008C094C" w:rsidP="008C094C">
      <w:pPr>
        <w:pStyle w:val="NormalWeb"/>
      </w:pPr>
      <w:r>
        <w:t>não era a minha melhor versão.</w:t>
      </w:r>
    </w:p>
    <w:p w14:paraId="4B88FA43" w14:textId="77777777" w:rsidR="008C094C" w:rsidRDefault="008C094C" w:rsidP="008C094C">
      <w:pPr>
        <w:pStyle w:val="NormalWeb"/>
      </w:pPr>
      <w:r>
        <w:t>Era o que sobrava.</w:t>
      </w:r>
    </w:p>
    <w:p w14:paraId="60F5C457" w14:textId="77777777" w:rsidR="008C094C" w:rsidRDefault="008C094C" w:rsidP="008C094C">
      <w:pPr>
        <w:pStyle w:val="NormalWeb"/>
      </w:pPr>
      <w:r>
        <w:t>E foi exatamente isso que as pessoas começaram a enxergar.</w:t>
      </w:r>
    </w:p>
    <w:p w14:paraId="4F7A2767" w14:textId="77777777" w:rsidR="008C094C" w:rsidRDefault="008C094C" w:rsidP="008C094C">
      <w:pPr>
        <w:pStyle w:val="NormalWeb"/>
      </w:pPr>
      <w:r>
        <w:t>E aí vieram os comentários.</w:t>
      </w:r>
    </w:p>
    <w:p w14:paraId="1C46868B" w14:textId="77777777" w:rsidR="008C094C" w:rsidRDefault="008C094C" w:rsidP="008C094C">
      <w:pPr>
        <w:pStyle w:val="NormalWeb"/>
      </w:pPr>
      <w:r>
        <w:t>As comparações.</w:t>
      </w:r>
    </w:p>
    <w:p w14:paraId="58A43A17" w14:textId="77777777" w:rsidR="008C094C" w:rsidRDefault="008C094C" w:rsidP="008C094C">
      <w:pPr>
        <w:pStyle w:val="NormalWeb"/>
      </w:pPr>
      <w:r>
        <w:t>Sempre alguém melhor.</w:t>
      </w:r>
    </w:p>
    <w:p w14:paraId="2F557C04" w14:textId="77777777" w:rsidR="008C094C" w:rsidRDefault="008C094C" w:rsidP="008C094C">
      <w:pPr>
        <w:pStyle w:val="NormalWeb"/>
      </w:pPr>
      <w:r>
        <w:t>Sempre alguém mais preparado.</w:t>
      </w:r>
    </w:p>
    <w:p w14:paraId="7D83825C" w14:textId="77777777" w:rsidR="008C094C" w:rsidRDefault="008C094C" w:rsidP="008C094C">
      <w:pPr>
        <w:pStyle w:val="NormalWeb"/>
      </w:pPr>
      <w:r>
        <w:lastRenderedPageBreak/>
        <w:t>“Fulana fala japonês fluente…”</w:t>
      </w:r>
      <w:r>
        <w:br/>
        <w:t>“Fulano é inteligente…”</w:t>
      </w:r>
      <w:r>
        <w:br/>
        <w:t>“Olha onde ele chegou…”</w:t>
      </w:r>
    </w:p>
    <w:p w14:paraId="392D0C9E" w14:textId="77777777" w:rsidR="008C094C" w:rsidRDefault="008C094C" w:rsidP="008C094C">
      <w:pPr>
        <w:pStyle w:val="NormalWeb"/>
      </w:pPr>
      <w:r>
        <w:t>E aquilo…</w:t>
      </w:r>
    </w:p>
    <w:p w14:paraId="1049D35B" w14:textId="77777777" w:rsidR="008C094C" w:rsidRDefault="008C094C" w:rsidP="008C094C">
      <w:pPr>
        <w:pStyle w:val="NormalWeb"/>
      </w:pPr>
      <w:r>
        <w:t>foi entrando.</w:t>
      </w:r>
    </w:p>
    <w:p w14:paraId="7B3E083F" w14:textId="77777777" w:rsidR="008C094C" w:rsidRDefault="008C094C" w:rsidP="008C094C">
      <w:pPr>
        <w:pStyle w:val="NormalWeb"/>
      </w:pPr>
      <w:r>
        <w:t>Devagar.</w:t>
      </w:r>
    </w:p>
    <w:p w14:paraId="15CF4FF3" w14:textId="77777777" w:rsidR="008C094C" w:rsidRDefault="008C094C" w:rsidP="008C094C">
      <w:pPr>
        <w:pStyle w:val="NormalWeb"/>
      </w:pPr>
      <w:r>
        <w:t>Mas foi.</w:t>
      </w:r>
    </w:p>
    <w:p w14:paraId="4D3AE8E1" w14:textId="77777777" w:rsidR="008C094C" w:rsidRDefault="008C094C" w:rsidP="008C094C">
      <w:pPr>
        <w:pStyle w:val="NormalWeb"/>
      </w:pPr>
      <w:r>
        <w:t>E teve um que marcou muito:</w:t>
      </w:r>
    </w:p>
    <w:p w14:paraId="6804E424" w14:textId="77777777" w:rsidR="008C094C" w:rsidRDefault="008C094C" w:rsidP="008C094C">
      <w:pPr>
        <w:pStyle w:val="NormalWeb"/>
      </w:pPr>
      <w:r>
        <w:t>“Você tem sorte de ter seu esposo.”</w:t>
      </w:r>
    </w:p>
    <w:p w14:paraId="1EB12234" w14:textId="77777777" w:rsidR="008C094C" w:rsidRDefault="008C094C" w:rsidP="008C094C">
      <w:pPr>
        <w:pStyle w:val="NormalWeb"/>
      </w:pPr>
      <w:r>
        <w:t>Como se eu não fosse suficiente.</w:t>
      </w:r>
    </w:p>
    <w:p w14:paraId="0C79F8AA" w14:textId="77777777" w:rsidR="008C094C" w:rsidRDefault="008C094C" w:rsidP="008C094C">
      <w:pPr>
        <w:pStyle w:val="NormalWeb"/>
      </w:pPr>
      <w:r>
        <w:t>Como se eu não fosse digna.</w:t>
      </w:r>
    </w:p>
    <w:p w14:paraId="3E454815" w14:textId="77777777" w:rsidR="008C094C" w:rsidRDefault="008C094C" w:rsidP="008C094C">
      <w:pPr>
        <w:pStyle w:val="NormalWeb"/>
      </w:pPr>
      <w:r>
        <w:t>E, aos poucos…</w:t>
      </w:r>
    </w:p>
    <w:p w14:paraId="02EB1B8F" w14:textId="77777777" w:rsidR="008C094C" w:rsidRDefault="008C094C" w:rsidP="008C094C">
      <w:pPr>
        <w:pStyle w:val="NormalWeb"/>
      </w:pPr>
      <w:r>
        <w:t>eu fui acreditando.</w:t>
      </w:r>
    </w:p>
    <w:p w14:paraId="108CECD5" w14:textId="77777777" w:rsidR="008C094C" w:rsidRDefault="008C094C" w:rsidP="008C094C">
      <w:pPr>
        <w:pStyle w:val="NormalWeb"/>
      </w:pPr>
      <w:r>
        <w:t>Eu comecei a me enxergar daquele jeito.</w:t>
      </w:r>
    </w:p>
    <w:p w14:paraId="09665D7C" w14:textId="77777777" w:rsidR="008C094C" w:rsidRDefault="008C094C" w:rsidP="008C094C">
      <w:pPr>
        <w:pStyle w:val="NormalWeb"/>
      </w:pPr>
      <w:r>
        <w:t>Pequena.</w:t>
      </w:r>
    </w:p>
    <w:p w14:paraId="371D07B5" w14:textId="77777777" w:rsidR="008C094C" w:rsidRDefault="008C094C" w:rsidP="008C094C">
      <w:pPr>
        <w:pStyle w:val="NormalWeb"/>
      </w:pPr>
      <w:r>
        <w:t>Menor.</w:t>
      </w:r>
    </w:p>
    <w:p w14:paraId="6FBD844A" w14:textId="77777777" w:rsidR="008C094C" w:rsidRDefault="008C094C" w:rsidP="008C094C">
      <w:pPr>
        <w:pStyle w:val="NormalWeb"/>
      </w:pPr>
      <w:r>
        <w:t>Insuficiente.</w:t>
      </w:r>
    </w:p>
    <w:p w14:paraId="54890D68" w14:textId="77777777" w:rsidR="008C094C" w:rsidRDefault="008C094C" w:rsidP="008C094C">
      <w:pPr>
        <w:pStyle w:val="NormalWeb"/>
      </w:pPr>
      <w:r>
        <w:t>E, mais uma vez…</w:t>
      </w:r>
    </w:p>
    <w:p w14:paraId="28D438A8" w14:textId="77777777" w:rsidR="008C094C" w:rsidRDefault="008C094C" w:rsidP="008C094C">
      <w:pPr>
        <w:pStyle w:val="NormalWeb"/>
      </w:pPr>
      <w:r>
        <w:t>eu me diminui antes que o mundo fizesse isso por mim.</w:t>
      </w:r>
    </w:p>
    <w:p w14:paraId="4942EDC0" w14:textId="77777777" w:rsidR="008C094C" w:rsidRDefault="009470C0" w:rsidP="008C094C">
      <w:r>
        <w:rPr>
          <w:noProof/>
        </w:rPr>
        <w:pict w14:anchorId="5EAFC41C">
          <v:rect id="_x0000_i1070" alt="" style="width:378.65pt;height:.05pt;mso-width-percent:0;mso-height-percent:0;mso-width-percent:0;mso-height-percent:0" o:hrpct="839" o:hralign="center" o:hrstd="t" o:hr="t" fillcolor="#a0a0a0" stroked="f"/>
        </w:pict>
      </w:r>
    </w:p>
    <w:p w14:paraId="27A7C76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22 — Eu Não Me Achava Digna de Ser Amada</w:t>
      </w:r>
    </w:p>
    <w:p w14:paraId="6A9A70EB" w14:textId="77777777" w:rsidR="008C094C" w:rsidRDefault="008C094C" w:rsidP="008C094C">
      <w:pPr>
        <w:pStyle w:val="NormalWeb"/>
      </w:pPr>
      <w:r>
        <w:t>O nosso relacionamento nunca foi fácil.</w:t>
      </w:r>
    </w:p>
    <w:p w14:paraId="41EADCC9" w14:textId="77777777" w:rsidR="008C094C" w:rsidRDefault="008C094C" w:rsidP="008C094C">
      <w:pPr>
        <w:pStyle w:val="NormalWeb"/>
      </w:pPr>
      <w:r>
        <w:t>Desde o começo.</w:t>
      </w:r>
    </w:p>
    <w:p w14:paraId="6A24D6B2" w14:textId="77777777" w:rsidR="008C094C" w:rsidRDefault="008C094C" w:rsidP="008C094C">
      <w:pPr>
        <w:pStyle w:val="NormalWeb"/>
      </w:pPr>
      <w:r>
        <w:t>Eu demorei muito pra aceitar ser namorada dele.</w:t>
      </w:r>
    </w:p>
    <w:p w14:paraId="224D560A" w14:textId="77777777" w:rsidR="008C094C" w:rsidRDefault="008C094C" w:rsidP="008C094C">
      <w:pPr>
        <w:pStyle w:val="NormalWeb"/>
      </w:pPr>
      <w:r>
        <w:lastRenderedPageBreak/>
        <w:t>E por muito tempo eu não entendi o porquê.</w:t>
      </w:r>
    </w:p>
    <w:p w14:paraId="0BEA7C47" w14:textId="77777777" w:rsidR="008C094C" w:rsidRDefault="008C094C" w:rsidP="008C094C">
      <w:pPr>
        <w:pStyle w:val="NormalWeb"/>
      </w:pPr>
      <w:r>
        <w:t>Mas hoje eu sei.</w:t>
      </w:r>
    </w:p>
    <w:p w14:paraId="3DAE5D93" w14:textId="77777777" w:rsidR="008C094C" w:rsidRDefault="008C094C" w:rsidP="008C094C">
      <w:pPr>
        <w:pStyle w:val="NormalWeb"/>
      </w:pPr>
      <w:r>
        <w:t>Não era sobre ele.</w:t>
      </w:r>
    </w:p>
    <w:p w14:paraId="6548A991" w14:textId="77777777" w:rsidR="008C094C" w:rsidRDefault="008C094C" w:rsidP="008C094C">
      <w:pPr>
        <w:pStyle w:val="NormalWeb"/>
      </w:pPr>
      <w:r>
        <w:t>Era sobre mim.</w:t>
      </w:r>
    </w:p>
    <w:p w14:paraId="2F9DFF5C" w14:textId="77777777" w:rsidR="008C094C" w:rsidRDefault="008C094C" w:rsidP="008C094C">
      <w:pPr>
        <w:pStyle w:val="NormalWeb"/>
      </w:pPr>
      <w:r>
        <w:t>Eu não me achava suficiente.</w:t>
      </w:r>
    </w:p>
    <w:p w14:paraId="5B5A4489" w14:textId="77777777" w:rsidR="008C094C" w:rsidRDefault="008C094C" w:rsidP="008C094C">
      <w:pPr>
        <w:pStyle w:val="NormalWeb"/>
      </w:pPr>
      <w:r>
        <w:t>Eu não me via grande o bastante pra estar com alguém como ele.</w:t>
      </w:r>
    </w:p>
    <w:p w14:paraId="31042CFD" w14:textId="77777777" w:rsidR="008C094C" w:rsidRDefault="008C094C" w:rsidP="008C094C">
      <w:pPr>
        <w:pStyle w:val="NormalWeb"/>
      </w:pPr>
      <w:r>
        <w:t>Alguém que me tratava bem.</w:t>
      </w:r>
      <w:r>
        <w:br/>
        <w:t>Que me respeitava.</w:t>
      </w:r>
      <w:r>
        <w:br/>
        <w:t>Que me via de um jeito que ninguém nunca tinha visto.</w:t>
      </w:r>
    </w:p>
    <w:p w14:paraId="083EAAFF" w14:textId="77777777" w:rsidR="008C094C" w:rsidRDefault="008C094C" w:rsidP="008C094C">
      <w:pPr>
        <w:pStyle w:val="NormalWeb"/>
      </w:pPr>
      <w:r>
        <w:t>E talvez esse tenha sido o maior problema:</w:t>
      </w:r>
    </w:p>
    <w:p w14:paraId="6732BE3E" w14:textId="77777777" w:rsidR="008C094C" w:rsidRDefault="008C094C" w:rsidP="008C094C">
      <w:pPr>
        <w:pStyle w:val="NormalWeb"/>
      </w:pPr>
      <w:r>
        <w:rPr>
          <w:rStyle w:val="Forte"/>
        </w:rPr>
        <w:t>ele me via… e eu não.</w:t>
      </w:r>
    </w:p>
    <w:p w14:paraId="20B946EA" w14:textId="77777777" w:rsidR="008C094C" w:rsidRDefault="008C094C" w:rsidP="008C094C">
      <w:pPr>
        <w:pStyle w:val="NormalWeb"/>
      </w:pPr>
      <w:r>
        <w:t>Porque, na minha cabeça, era só questão de tempo.</w:t>
      </w:r>
    </w:p>
    <w:p w14:paraId="7EE2322E" w14:textId="77777777" w:rsidR="008C094C" w:rsidRDefault="008C094C" w:rsidP="008C094C">
      <w:pPr>
        <w:pStyle w:val="NormalWeb"/>
      </w:pPr>
      <w:r>
        <w:t>Uma hora ele iria perceber.</w:t>
      </w:r>
    </w:p>
    <w:p w14:paraId="46AC113C" w14:textId="77777777" w:rsidR="008C094C" w:rsidRDefault="008C094C" w:rsidP="008C094C">
      <w:pPr>
        <w:pStyle w:val="NormalWeb"/>
      </w:pPr>
      <w:r>
        <w:t>Uma hora ele iria enxergar quem eu realmente era.</w:t>
      </w:r>
    </w:p>
    <w:p w14:paraId="521E14AB" w14:textId="77777777" w:rsidR="008C094C" w:rsidRDefault="008C094C" w:rsidP="008C094C">
      <w:pPr>
        <w:pStyle w:val="NormalWeb"/>
      </w:pPr>
      <w:r>
        <w:t>E iria embora.</w:t>
      </w:r>
    </w:p>
    <w:p w14:paraId="670BD735" w14:textId="77777777" w:rsidR="008C094C" w:rsidRDefault="009470C0" w:rsidP="008C094C">
      <w:r>
        <w:rPr>
          <w:noProof/>
        </w:rPr>
        <w:pict w14:anchorId="5D06013A">
          <v:rect id="_x0000_i1069" alt="" style="width:378.65pt;height:.05pt;mso-width-percent:0;mso-height-percent:0;mso-width-percent:0;mso-height-percent:0" o:hrpct="839" o:hralign="center" o:hrstd="t" o:hr="t" fillcolor="#a0a0a0" stroked="f"/>
        </w:pict>
      </w:r>
    </w:p>
    <w:p w14:paraId="4C4C0C75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23 — Me Sabotar Parecia Mais Seguro</w:t>
      </w:r>
    </w:p>
    <w:p w14:paraId="1C86B62E" w14:textId="77777777" w:rsidR="008C094C" w:rsidRDefault="008C094C" w:rsidP="008C094C">
      <w:pPr>
        <w:pStyle w:val="NormalWeb"/>
      </w:pPr>
      <w:r>
        <w:t>E então…</w:t>
      </w:r>
    </w:p>
    <w:p w14:paraId="7707B5BC" w14:textId="77777777" w:rsidR="008C094C" w:rsidRDefault="008C094C" w:rsidP="008C094C">
      <w:pPr>
        <w:pStyle w:val="NormalWeb"/>
      </w:pPr>
      <w:r>
        <w:t>eu comecei a fazer o que eu já sabia fazer.</w:t>
      </w:r>
    </w:p>
    <w:p w14:paraId="7DD3E1E2" w14:textId="77777777" w:rsidR="008C094C" w:rsidRDefault="008C094C" w:rsidP="008C094C">
      <w:pPr>
        <w:pStyle w:val="NormalWeb"/>
      </w:pPr>
      <w:r>
        <w:t>Me sabotar.</w:t>
      </w:r>
    </w:p>
    <w:p w14:paraId="448D8D38" w14:textId="77777777" w:rsidR="008C094C" w:rsidRDefault="008C094C" w:rsidP="008C094C">
      <w:pPr>
        <w:pStyle w:val="NormalWeb"/>
      </w:pPr>
      <w:r>
        <w:t>Eu criava situações que não existiam.</w:t>
      </w:r>
    </w:p>
    <w:p w14:paraId="056F6966" w14:textId="77777777" w:rsidR="008C094C" w:rsidRDefault="008C094C" w:rsidP="008C094C">
      <w:pPr>
        <w:pStyle w:val="NormalWeb"/>
      </w:pPr>
      <w:r>
        <w:t>Sentia ciúmes de coisas que não faziam sentido.</w:t>
      </w:r>
    </w:p>
    <w:p w14:paraId="1E2B2F8B" w14:textId="77777777" w:rsidR="008C094C" w:rsidRDefault="008C094C" w:rsidP="008C094C">
      <w:pPr>
        <w:pStyle w:val="NormalWeb"/>
      </w:pPr>
      <w:r>
        <w:t>Provocava.</w:t>
      </w:r>
    </w:p>
    <w:p w14:paraId="79CBB7E4" w14:textId="77777777" w:rsidR="008C094C" w:rsidRDefault="008C094C" w:rsidP="008C094C">
      <w:pPr>
        <w:pStyle w:val="NormalWeb"/>
      </w:pPr>
      <w:r>
        <w:t>Testava.</w:t>
      </w:r>
    </w:p>
    <w:p w14:paraId="175AA236" w14:textId="77777777" w:rsidR="008C094C" w:rsidRDefault="008C094C" w:rsidP="008C094C">
      <w:pPr>
        <w:pStyle w:val="NormalWeb"/>
      </w:pPr>
      <w:r>
        <w:lastRenderedPageBreak/>
        <w:t>Empurrava.</w:t>
      </w:r>
    </w:p>
    <w:p w14:paraId="0B0DB92D" w14:textId="77777777" w:rsidR="008C094C" w:rsidRDefault="008C094C" w:rsidP="008C094C">
      <w:pPr>
        <w:pStyle w:val="NormalWeb"/>
      </w:pPr>
      <w:r>
        <w:t>Mas não era sobre ele.</w:t>
      </w:r>
    </w:p>
    <w:p w14:paraId="2885B8BC" w14:textId="77777777" w:rsidR="008C094C" w:rsidRDefault="008C094C" w:rsidP="008C094C">
      <w:pPr>
        <w:pStyle w:val="NormalWeb"/>
      </w:pPr>
      <w:r>
        <w:t>Nunca foi.</w:t>
      </w:r>
    </w:p>
    <w:p w14:paraId="2D0CBF6B" w14:textId="77777777" w:rsidR="008C094C" w:rsidRDefault="008C094C" w:rsidP="008C094C">
      <w:pPr>
        <w:pStyle w:val="NormalWeb"/>
      </w:pPr>
      <w:r>
        <w:t>Era sobre o medo.</w:t>
      </w:r>
    </w:p>
    <w:p w14:paraId="5D182B69" w14:textId="77777777" w:rsidR="008C094C" w:rsidRDefault="008C094C" w:rsidP="008C094C">
      <w:pPr>
        <w:pStyle w:val="NormalWeb"/>
      </w:pPr>
      <w:r>
        <w:t>O medo de não ser suficiente.</w:t>
      </w:r>
      <w:r>
        <w:br/>
        <w:t>O medo de ser deixada.</w:t>
      </w:r>
      <w:r>
        <w:br/>
        <w:t>O medo de viver algo bom… e perder.</w:t>
      </w:r>
    </w:p>
    <w:p w14:paraId="03463630" w14:textId="77777777" w:rsidR="008C094C" w:rsidRDefault="008C094C" w:rsidP="008C094C">
      <w:pPr>
        <w:pStyle w:val="NormalWeb"/>
      </w:pPr>
      <w:r>
        <w:t>Então, de forma inconsciente…</w:t>
      </w:r>
    </w:p>
    <w:p w14:paraId="37997726" w14:textId="77777777" w:rsidR="008C094C" w:rsidRDefault="008C094C" w:rsidP="008C094C">
      <w:pPr>
        <w:pStyle w:val="NormalWeb"/>
      </w:pPr>
      <w:r>
        <w:t>eu tentava provar aquilo que eu já acreditava:</w:t>
      </w:r>
    </w:p>
    <w:p w14:paraId="157CD0FD" w14:textId="77777777" w:rsidR="008C094C" w:rsidRDefault="008C094C" w:rsidP="008C094C">
      <w:pPr>
        <w:pStyle w:val="NormalWeb"/>
      </w:pPr>
      <w:r>
        <w:rPr>
          <w:rStyle w:val="Forte"/>
        </w:rPr>
        <w:t>que ele iria me deixar.</w:t>
      </w:r>
    </w:p>
    <w:p w14:paraId="706A3EC4" w14:textId="77777777" w:rsidR="008C094C" w:rsidRDefault="008C094C" w:rsidP="008C094C">
      <w:pPr>
        <w:pStyle w:val="NormalWeb"/>
      </w:pPr>
      <w:r>
        <w:t>Era como se eu quisesse acelerar o fim.</w:t>
      </w:r>
    </w:p>
    <w:p w14:paraId="36F6E2A2" w14:textId="77777777" w:rsidR="008C094C" w:rsidRDefault="008C094C" w:rsidP="008C094C">
      <w:pPr>
        <w:pStyle w:val="NormalWeb"/>
      </w:pPr>
      <w:r>
        <w:t>Pra não viver esperando.</w:t>
      </w:r>
    </w:p>
    <w:p w14:paraId="38613D3D" w14:textId="77777777" w:rsidR="008C094C" w:rsidRDefault="008C094C" w:rsidP="008C094C">
      <w:pPr>
        <w:pStyle w:val="NormalWeb"/>
      </w:pPr>
      <w:r>
        <w:t>Pra não me decepcionar depois.</w:t>
      </w:r>
    </w:p>
    <w:p w14:paraId="05772594" w14:textId="77777777" w:rsidR="008C094C" w:rsidRDefault="008C094C" w:rsidP="008C094C">
      <w:pPr>
        <w:pStyle w:val="NormalWeb"/>
      </w:pPr>
      <w:r>
        <w:t>Mas ele não ia.</w:t>
      </w:r>
    </w:p>
    <w:p w14:paraId="46E95F21" w14:textId="77777777" w:rsidR="008C094C" w:rsidRDefault="008C094C" w:rsidP="008C094C">
      <w:pPr>
        <w:pStyle w:val="NormalWeb"/>
      </w:pPr>
      <w:r>
        <w:t>Ele ficava.</w:t>
      </w:r>
    </w:p>
    <w:p w14:paraId="01F34FF5" w14:textId="77777777" w:rsidR="008C094C" w:rsidRDefault="009470C0" w:rsidP="008C094C">
      <w:r>
        <w:rPr>
          <w:noProof/>
        </w:rPr>
        <w:pict w14:anchorId="625C7951">
          <v:rect id="_x0000_i1068" alt="" style="width:378.65pt;height:.05pt;mso-width-percent:0;mso-height-percent:0;mso-width-percent:0;mso-height-percent:0" o:hrpct="839" o:hralign="center" o:hrstd="t" o:hr="t" fillcolor="#a0a0a0" stroked="f"/>
        </w:pict>
      </w:r>
    </w:p>
    <w:p w14:paraId="6E4F0AB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24 — Ele Ficou</w:t>
      </w:r>
    </w:p>
    <w:p w14:paraId="695C29B0" w14:textId="77777777" w:rsidR="008C094C" w:rsidRDefault="008C094C" w:rsidP="008C094C">
      <w:pPr>
        <w:pStyle w:val="NormalWeb"/>
      </w:pPr>
      <w:r>
        <w:t>E isso…</w:t>
      </w:r>
    </w:p>
    <w:p w14:paraId="0FB82FB7" w14:textId="77777777" w:rsidR="008C094C" w:rsidRDefault="008C094C" w:rsidP="008C094C">
      <w:pPr>
        <w:pStyle w:val="NormalWeb"/>
      </w:pPr>
      <w:r>
        <w:t>me confundia.</w:t>
      </w:r>
    </w:p>
    <w:p w14:paraId="280B2CBD" w14:textId="77777777" w:rsidR="008C094C" w:rsidRDefault="008C094C" w:rsidP="008C094C">
      <w:pPr>
        <w:pStyle w:val="NormalWeb"/>
      </w:pPr>
      <w:r>
        <w:t>Porque ele era diferente.</w:t>
      </w:r>
    </w:p>
    <w:p w14:paraId="4FC01D69" w14:textId="77777777" w:rsidR="008C094C" w:rsidRDefault="008C094C" w:rsidP="008C094C">
      <w:pPr>
        <w:pStyle w:val="NormalWeb"/>
      </w:pPr>
      <w:r>
        <w:t>Ele me via.</w:t>
      </w:r>
    </w:p>
    <w:p w14:paraId="18351B51" w14:textId="77777777" w:rsidR="008C094C" w:rsidRDefault="008C094C" w:rsidP="008C094C">
      <w:pPr>
        <w:pStyle w:val="NormalWeb"/>
      </w:pPr>
      <w:r>
        <w:t>Mesmo quando eu não me mostrava.</w:t>
      </w:r>
      <w:r>
        <w:br/>
        <w:t>Mesmo quando eu dificultava.</w:t>
      </w:r>
      <w:r>
        <w:br/>
        <w:t>Mesmo quando eu fazia de tudo pra afastar.</w:t>
      </w:r>
    </w:p>
    <w:p w14:paraId="4865A18E" w14:textId="77777777" w:rsidR="008C094C" w:rsidRDefault="008C094C" w:rsidP="008C094C">
      <w:pPr>
        <w:pStyle w:val="NormalWeb"/>
      </w:pPr>
      <w:r>
        <w:t>Ele via quem eu era por dentro.</w:t>
      </w:r>
    </w:p>
    <w:p w14:paraId="7DF3A816" w14:textId="77777777" w:rsidR="008C094C" w:rsidRDefault="008C094C" w:rsidP="008C094C">
      <w:pPr>
        <w:pStyle w:val="NormalWeb"/>
      </w:pPr>
      <w:r>
        <w:lastRenderedPageBreak/>
        <w:t>E escolhia ficar.</w:t>
      </w:r>
    </w:p>
    <w:p w14:paraId="07845C97" w14:textId="77777777" w:rsidR="008C094C" w:rsidRDefault="008C094C" w:rsidP="008C094C">
      <w:pPr>
        <w:pStyle w:val="NormalWeb"/>
      </w:pPr>
      <w:r>
        <w:t>E hoje eu consigo admitir algo que antes era difícil:</w:t>
      </w:r>
    </w:p>
    <w:p w14:paraId="7BE0C56C" w14:textId="77777777" w:rsidR="008C094C" w:rsidRDefault="008C094C" w:rsidP="008C094C">
      <w:pPr>
        <w:pStyle w:val="NormalWeb"/>
      </w:pPr>
      <w:r>
        <w:t>eu não fui a melhor versão nesse relacionamento.</w:t>
      </w:r>
    </w:p>
    <w:p w14:paraId="7902C5C1" w14:textId="77777777" w:rsidR="008C094C" w:rsidRDefault="008C094C" w:rsidP="008C094C">
      <w:pPr>
        <w:pStyle w:val="NormalWeb"/>
      </w:pPr>
      <w:r>
        <w:t>Eu cobrei o que não devia.</w:t>
      </w:r>
      <w:r>
        <w:br/>
        <w:t>Eu exigi o que não era justo.</w:t>
      </w:r>
      <w:r>
        <w:br/>
        <w:t>Eu coloquei ele em situações difíceis… até com a própria família.</w:t>
      </w:r>
    </w:p>
    <w:p w14:paraId="7A69712D" w14:textId="77777777" w:rsidR="008C094C" w:rsidRDefault="008C094C" w:rsidP="008C094C">
      <w:pPr>
        <w:pStyle w:val="NormalWeb"/>
      </w:pPr>
      <w:r>
        <w:t>E não me orgulho disso.</w:t>
      </w:r>
    </w:p>
    <w:p w14:paraId="3A27B320" w14:textId="77777777" w:rsidR="008C094C" w:rsidRDefault="008C094C" w:rsidP="008C094C">
      <w:pPr>
        <w:pStyle w:val="NormalWeb"/>
      </w:pPr>
      <w:r>
        <w:t>Mas aquela era eu.</w:t>
      </w:r>
    </w:p>
    <w:p w14:paraId="200F9C22" w14:textId="77777777" w:rsidR="008C094C" w:rsidRDefault="008C094C" w:rsidP="008C094C">
      <w:pPr>
        <w:pStyle w:val="NormalWeb"/>
      </w:pPr>
      <w:r>
        <w:t>Ferida.</w:t>
      </w:r>
    </w:p>
    <w:p w14:paraId="11E57F19" w14:textId="77777777" w:rsidR="008C094C" w:rsidRDefault="008C094C" w:rsidP="008C094C">
      <w:pPr>
        <w:pStyle w:val="NormalWeb"/>
      </w:pPr>
      <w:r>
        <w:t>Insegura.</w:t>
      </w:r>
    </w:p>
    <w:p w14:paraId="2C49A525" w14:textId="77777777" w:rsidR="008C094C" w:rsidRDefault="008C094C" w:rsidP="008C094C">
      <w:pPr>
        <w:pStyle w:val="NormalWeb"/>
      </w:pPr>
      <w:r>
        <w:t>Tentando provar que não era suficiente.</w:t>
      </w:r>
    </w:p>
    <w:p w14:paraId="205145B9" w14:textId="77777777" w:rsidR="008C094C" w:rsidRDefault="008C094C" w:rsidP="008C094C">
      <w:pPr>
        <w:pStyle w:val="NormalWeb"/>
      </w:pPr>
      <w:r>
        <w:t>E na minha frente…</w:t>
      </w:r>
    </w:p>
    <w:p w14:paraId="68EC9668" w14:textId="77777777" w:rsidR="008C094C" w:rsidRDefault="008C094C" w:rsidP="008C094C">
      <w:pPr>
        <w:pStyle w:val="NormalWeb"/>
      </w:pPr>
      <w:r>
        <w:t>um homem que, mesmo assim…</w:t>
      </w:r>
    </w:p>
    <w:p w14:paraId="57530991" w14:textId="77777777" w:rsidR="008C094C" w:rsidRDefault="008C094C" w:rsidP="008C094C">
      <w:pPr>
        <w:pStyle w:val="NormalWeb"/>
      </w:pPr>
      <w:r>
        <w:t>escolhia ficar.</w:t>
      </w:r>
    </w:p>
    <w:p w14:paraId="27A2EE32" w14:textId="77777777" w:rsidR="008C094C" w:rsidRDefault="009470C0" w:rsidP="008C094C">
      <w:r>
        <w:rPr>
          <w:noProof/>
        </w:rPr>
        <w:pict w14:anchorId="4608D87E">
          <v:rect id="_x0000_i1067" alt="" style="width:378.65pt;height:.05pt;mso-width-percent:0;mso-height-percent:0;mso-width-percent:0;mso-height-percent:0" o:hrpct="839" o:hralign="center" o:hrstd="t" o:hr="t" fillcolor="#a0a0a0" stroked="f"/>
        </w:pict>
      </w:r>
    </w:p>
    <w:p w14:paraId="3098CAE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25 — O Pedido Que Eu Não Acreditava Merecer</w:t>
      </w:r>
    </w:p>
    <w:p w14:paraId="70ADF356" w14:textId="77777777" w:rsidR="008C094C" w:rsidRDefault="008C094C" w:rsidP="008C094C">
      <w:pPr>
        <w:pStyle w:val="NormalWeb"/>
      </w:pPr>
      <w:r>
        <w:t>Antes de irmos pro Japão…</w:t>
      </w:r>
    </w:p>
    <w:p w14:paraId="5C5D1324" w14:textId="77777777" w:rsidR="008C094C" w:rsidRDefault="008C094C" w:rsidP="008C094C">
      <w:pPr>
        <w:pStyle w:val="NormalWeb"/>
      </w:pPr>
      <w:r>
        <w:t>ele preparou um almoço.</w:t>
      </w:r>
    </w:p>
    <w:p w14:paraId="79B4314E" w14:textId="77777777" w:rsidR="008C094C" w:rsidRDefault="008C094C" w:rsidP="008C094C">
      <w:pPr>
        <w:pStyle w:val="NormalWeb"/>
      </w:pPr>
      <w:r>
        <w:t>Disse que era uma despedida.</w:t>
      </w:r>
    </w:p>
    <w:p w14:paraId="10D46663" w14:textId="77777777" w:rsidR="008C094C" w:rsidRDefault="008C094C" w:rsidP="008C094C">
      <w:pPr>
        <w:pStyle w:val="NormalWeb"/>
      </w:pPr>
      <w:r>
        <w:t>Mas não era.</w:t>
      </w:r>
    </w:p>
    <w:p w14:paraId="3F68B0C4" w14:textId="77777777" w:rsidR="008C094C" w:rsidRDefault="008C094C" w:rsidP="008C094C">
      <w:pPr>
        <w:pStyle w:val="NormalWeb"/>
      </w:pPr>
      <w:r>
        <w:t>Era um pedido.</w:t>
      </w:r>
    </w:p>
    <w:p w14:paraId="2E523003" w14:textId="77777777" w:rsidR="008C094C" w:rsidRDefault="008C094C" w:rsidP="008C094C">
      <w:pPr>
        <w:pStyle w:val="NormalWeb"/>
      </w:pPr>
      <w:r>
        <w:t>O pedido de casamento mais lindo que eu poderia ter.</w:t>
      </w:r>
    </w:p>
    <w:p w14:paraId="2208B0A5" w14:textId="77777777" w:rsidR="008C094C" w:rsidRDefault="008C094C" w:rsidP="008C094C">
      <w:pPr>
        <w:pStyle w:val="NormalWeb"/>
      </w:pPr>
      <w:r>
        <w:t>Na presença da família dele.</w:t>
      </w:r>
      <w:r>
        <w:br/>
        <w:t>Da minha família.</w:t>
      </w:r>
    </w:p>
    <w:p w14:paraId="426D5D58" w14:textId="77777777" w:rsidR="008C094C" w:rsidRDefault="008C094C" w:rsidP="008C094C">
      <w:pPr>
        <w:pStyle w:val="NormalWeb"/>
      </w:pPr>
      <w:r>
        <w:t>Todo mundo ali.</w:t>
      </w:r>
    </w:p>
    <w:p w14:paraId="78A2C3AB" w14:textId="77777777" w:rsidR="008C094C" w:rsidRDefault="008C094C" w:rsidP="008C094C">
      <w:pPr>
        <w:pStyle w:val="NormalWeb"/>
      </w:pPr>
      <w:r>
        <w:lastRenderedPageBreak/>
        <w:t>E eu…</w:t>
      </w:r>
    </w:p>
    <w:p w14:paraId="17397AFF" w14:textId="77777777" w:rsidR="008C094C" w:rsidRDefault="008C094C" w:rsidP="008C094C">
      <w:pPr>
        <w:pStyle w:val="NormalWeb"/>
      </w:pPr>
      <w:r>
        <w:t>ali no meio…</w:t>
      </w:r>
    </w:p>
    <w:p w14:paraId="1330567E" w14:textId="77777777" w:rsidR="008C094C" w:rsidRDefault="008C094C" w:rsidP="008C094C">
      <w:pPr>
        <w:pStyle w:val="NormalWeb"/>
      </w:pPr>
      <w:r>
        <w:t>sem acreditar.</w:t>
      </w:r>
    </w:p>
    <w:p w14:paraId="4072C8AF" w14:textId="77777777" w:rsidR="008C094C" w:rsidRDefault="008C094C" w:rsidP="008C094C">
      <w:pPr>
        <w:pStyle w:val="NormalWeb"/>
      </w:pPr>
      <w:r>
        <w:t>Pensando:</w:t>
      </w:r>
    </w:p>
    <w:p w14:paraId="0E89C229" w14:textId="77777777" w:rsidR="008C094C" w:rsidRDefault="008C094C" w:rsidP="008C094C">
      <w:pPr>
        <w:pStyle w:val="NormalWeb"/>
      </w:pPr>
      <w:r>
        <w:rPr>
          <w:rStyle w:val="Forte"/>
        </w:rPr>
        <w:t>“Como assim… eu?”</w:t>
      </w:r>
    </w:p>
    <w:p w14:paraId="55EA578A" w14:textId="77777777" w:rsidR="008C094C" w:rsidRDefault="008C094C" w:rsidP="008C094C">
      <w:pPr>
        <w:pStyle w:val="NormalWeb"/>
      </w:pPr>
      <w:r>
        <w:t>Logo eu.</w:t>
      </w:r>
    </w:p>
    <w:p w14:paraId="1A2D2F43" w14:textId="77777777" w:rsidR="008C094C" w:rsidRDefault="008C094C" w:rsidP="008C094C">
      <w:pPr>
        <w:pStyle w:val="NormalWeb"/>
      </w:pPr>
      <w:r>
        <w:t>Que não me achava suficiente.</w:t>
      </w:r>
      <w:r>
        <w:br/>
        <w:t>Que não me achava digna.</w:t>
      </w:r>
      <w:r>
        <w:br/>
        <w:t>Que não fazia por merecer.</w:t>
      </w:r>
    </w:p>
    <w:p w14:paraId="527AE6EB" w14:textId="77777777" w:rsidR="008C094C" w:rsidRDefault="008C094C" w:rsidP="008C094C">
      <w:pPr>
        <w:pStyle w:val="NormalWeb"/>
      </w:pPr>
      <w:r>
        <w:t>E, mesmo assim…</w:t>
      </w:r>
    </w:p>
    <w:p w14:paraId="4FF9AD72" w14:textId="77777777" w:rsidR="008C094C" w:rsidRDefault="008C094C" w:rsidP="008C094C">
      <w:pPr>
        <w:pStyle w:val="NormalWeb"/>
      </w:pPr>
      <w:r>
        <w:t>eu fui escolhida.</w:t>
      </w:r>
    </w:p>
    <w:p w14:paraId="6FB20890" w14:textId="77777777" w:rsidR="008C094C" w:rsidRDefault="009470C0" w:rsidP="008C094C">
      <w:r>
        <w:rPr>
          <w:noProof/>
        </w:rPr>
        <w:pict w14:anchorId="0FB9EB25">
          <v:rect id="_x0000_i1066" alt="" style="width:378.65pt;height:.05pt;mso-width-percent:0;mso-height-percent:0;mso-width-percent:0;mso-height-percent:0" o:hrpct="839" o:hralign="center" o:hrstd="t" o:hr="t" fillcolor="#a0a0a0" stroked="f"/>
        </w:pict>
      </w:r>
    </w:p>
    <w:p w14:paraId="1BFF5E0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26 — A Realidade Que Ninguém Conta</w:t>
      </w:r>
    </w:p>
    <w:p w14:paraId="2EC6BA43" w14:textId="77777777" w:rsidR="008C094C" w:rsidRDefault="008C094C" w:rsidP="008C094C">
      <w:pPr>
        <w:pStyle w:val="NormalWeb"/>
      </w:pPr>
      <w:r>
        <w:t>A ida pro Japão…</w:t>
      </w:r>
    </w:p>
    <w:p w14:paraId="18E46B04" w14:textId="77777777" w:rsidR="008C094C" w:rsidRDefault="008C094C" w:rsidP="008C094C">
      <w:pPr>
        <w:pStyle w:val="NormalWeb"/>
      </w:pPr>
      <w:r>
        <w:t>apesar de tudo que representava…</w:t>
      </w:r>
    </w:p>
    <w:p w14:paraId="0DEA47A8" w14:textId="77777777" w:rsidR="008C094C" w:rsidRDefault="008C094C" w:rsidP="008C094C">
      <w:pPr>
        <w:pStyle w:val="NormalWeb"/>
      </w:pPr>
      <w:r>
        <w:t>não foi fácil.</w:t>
      </w:r>
    </w:p>
    <w:p w14:paraId="6FCBAB48" w14:textId="77777777" w:rsidR="008C094C" w:rsidRDefault="008C094C" w:rsidP="008C094C">
      <w:pPr>
        <w:pStyle w:val="NormalWeb"/>
      </w:pPr>
      <w:r>
        <w:t>Muito pelo contrário.</w:t>
      </w:r>
    </w:p>
    <w:p w14:paraId="7376CC49" w14:textId="77777777" w:rsidR="008C094C" w:rsidRDefault="008C094C" w:rsidP="008C094C">
      <w:pPr>
        <w:pStyle w:val="NormalWeb"/>
      </w:pPr>
      <w:r>
        <w:t>A realidade era dura.</w:t>
      </w:r>
    </w:p>
    <w:p w14:paraId="2F87F259" w14:textId="77777777" w:rsidR="008C094C" w:rsidRDefault="008C094C" w:rsidP="008C094C">
      <w:pPr>
        <w:pStyle w:val="NormalWeb"/>
      </w:pPr>
      <w:r>
        <w:t>Trabalhar 12, 13, 14 horas por dia.</w:t>
      </w:r>
    </w:p>
    <w:p w14:paraId="0D69147B" w14:textId="77777777" w:rsidR="008C094C" w:rsidRDefault="008C094C" w:rsidP="008C094C">
      <w:pPr>
        <w:pStyle w:val="NormalWeb"/>
      </w:pPr>
      <w:r>
        <w:t>Todos os dias.</w:t>
      </w:r>
    </w:p>
    <w:p w14:paraId="1343657D" w14:textId="77777777" w:rsidR="008C094C" w:rsidRDefault="008C094C" w:rsidP="008C094C">
      <w:pPr>
        <w:pStyle w:val="NormalWeb"/>
      </w:pPr>
      <w:r>
        <w:t>Era acordar cedo…</w:t>
      </w:r>
      <w:r>
        <w:br/>
        <w:t>trabalhar até o corpo doer…</w:t>
      </w:r>
      <w:r>
        <w:br/>
        <w:t>e voltar pra casa sem energia pra nada.</w:t>
      </w:r>
    </w:p>
    <w:p w14:paraId="1B9925BC" w14:textId="77777777" w:rsidR="008C094C" w:rsidRDefault="008C094C" w:rsidP="008C094C">
      <w:pPr>
        <w:pStyle w:val="NormalWeb"/>
      </w:pPr>
      <w:r>
        <w:t>Eu chegava em casa chorando.</w:t>
      </w:r>
    </w:p>
    <w:p w14:paraId="5D494F0C" w14:textId="77777777" w:rsidR="008C094C" w:rsidRDefault="008C094C" w:rsidP="008C094C">
      <w:pPr>
        <w:pStyle w:val="NormalWeb"/>
      </w:pPr>
      <w:r>
        <w:t>Não era um choro alto.</w:t>
      </w:r>
    </w:p>
    <w:p w14:paraId="606A7093" w14:textId="77777777" w:rsidR="008C094C" w:rsidRDefault="008C094C" w:rsidP="008C094C">
      <w:pPr>
        <w:pStyle w:val="NormalWeb"/>
      </w:pPr>
      <w:r>
        <w:lastRenderedPageBreak/>
        <w:t>Era aquele choro silencioso.</w:t>
      </w:r>
    </w:p>
    <w:p w14:paraId="6E6DA2D9" w14:textId="77777777" w:rsidR="008C094C" w:rsidRDefault="008C094C" w:rsidP="008C094C">
      <w:pPr>
        <w:pStyle w:val="NormalWeb"/>
      </w:pPr>
      <w:r>
        <w:t>De exaustão.</w:t>
      </w:r>
    </w:p>
    <w:p w14:paraId="7F0D4ACD" w14:textId="77777777" w:rsidR="008C094C" w:rsidRDefault="008C094C" w:rsidP="008C094C">
      <w:pPr>
        <w:pStyle w:val="NormalWeb"/>
      </w:pPr>
      <w:r>
        <w:t>De cansaço que não passa.</w:t>
      </w:r>
    </w:p>
    <w:p w14:paraId="3BFB90EF" w14:textId="77777777" w:rsidR="008C094C" w:rsidRDefault="008C094C" w:rsidP="008C094C">
      <w:pPr>
        <w:pStyle w:val="NormalWeb"/>
      </w:pPr>
      <w:r>
        <w:t>Mas, como sempre…</w:t>
      </w:r>
    </w:p>
    <w:p w14:paraId="3CF40168" w14:textId="77777777" w:rsidR="008C094C" w:rsidRDefault="008C094C" w:rsidP="008C094C">
      <w:pPr>
        <w:pStyle w:val="NormalWeb"/>
      </w:pPr>
      <w:r>
        <w:t>eu acreditava que precisava aguentar.</w:t>
      </w:r>
    </w:p>
    <w:p w14:paraId="77E6D1CA" w14:textId="77777777" w:rsidR="008C094C" w:rsidRDefault="008C094C" w:rsidP="008C094C">
      <w:pPr>
        <w:pStyle w:val="NormalWeb"/>
      </w:pPr>
      <w:r>
        <w:t>Porque eu sempre aguentei.</w:t>
      </w:r>
    </w:p>
    <w:p w14:paraId="6D0B1882" w14:textId="77777777" w:rsidR="008C094C" w:rsidRDefault="008C094C" w:rsidP="008C094C">
      <w:pPr>
        <w:pStyle w:val="NormalWeb"/>
      </w:pPr>
      <w:r>
        <w:t>Porque, pra mim, não existia outra opção.</w:t>
      </w:r>
    </w:p>
    <w:p w14:paraId="5DB8233E" w14:textId="77777777" w:rsidR="008C094C" w:rsidRDefault="008C094C" w:rsidP="008C094C">
      <w:pPr>
        <w:pStyle w:val="NormalWeb"/>
      </w:pPr>
      <w:r>
        <w:t>Então eu seguia.</w:t>
      </w:r>
    </w:p>
    <w:p w14:paraId="7C2CF0A4" w14:textId="77777777" w:rsidR="008C094C" w:rsidRDefault="008C094C" w:rsidP="008C094C">
      <w:pPr>
        <w:pStyle w:val="NormalWeb"/>
      </w:pPr>
      <w:r>
        <w:t>Um dia depois do outro.</w:t>
      </w:r>
    </w:p>
    <w:p w14:paraId="6318ABBA" w14:textId="77777777" w:rsidR="008C094C" w:rsidRDefault="008C094C" w:rsidP="008C094C">
      <w:pPr>
        <w:pStyle w:val="NormalWeb"/>
      </w:pPr>
      <w:r>
        <w:t>Sem questionar.</w:t>
      </w:r>
    </w:p>
    <w:p w14:paraId="4480EAD7" w14:textId="77777777" w:rsidR="008C094C" w:rsidRDefault="008C094C" w:rsidP="008C094C">
      <w:pPr>
        <w:pStyle w:val="NormalWeb"/>
      </w:pPr>
      <w:r>
        <w:t>Sem parar.</w:t>
      </w:r>
    </w:p>
    <w:p w14:paraId="20BE2601" w14:textId="77777777" w:rsidR="008C094C" w:rsidRDefault="008C094C" w:rsidP="008C094C">
      <w:pPr>
        <w:pStyle w:val="NormalWeb"/>
      </w:pPr>
      <w:r>
        <w:t>Até que…</w:t>
      </w:r>
    </w:p>
    <w:p w14:paraId="39C4BD6B" w14:textId="77777777" w:rsidR="008C094C" w:rsidRDefault="008C094C" w:rsidP="008C094C">
      <w:pPr>
        <w:pStyle w:val="NormalWeb"/>
      </w:pPr>
      <w:r>
        <w:t>eu me acostumei.</w:t>
      </w:r>
    </w:p>
    <w:p w14:paraId="4BA38F88" w14:textId="77777777" w:rsidR="008C094C" w:rsidRDefault="008C094C" w:rsidP="008C094C">
      <w:pPr>
        <w:pStyle w:val="NormalWeb"/>
      </w:pPr>
      <w:r>
        <w:t>E isso é perigoso.</w:t>
      </w:r>
    </w:p>
    <w:p w14:paraId="5CC63031" w14:textId="77777777" w:rsidR="008C094C" w:rsidRDefault="008C094C" w:rsidP="008C094C">
      <w:pPr>
        <w:pStyle w:val="NormalWeb"/>
      </w:pPr>
      <w:r>
        <w:t>Se acostumar com o que dói.</w:t>
      </w:r>
    </w:p>
    <w:p w14:paraId="3A33B532" w14:textId="77777777" w:rsidR="008C094C" w:rsidRDefault="009470C0" w:rsidP="008C094C">
      <w:r>
        <w:rPr>
          <w:noProof/>
        </w:rPr>
        <w:pict w14:anchorId="62806574">
          <v:rect id="_x0000_i1065" alt="" style="width:378.65pt;height:.05pt;mso-width-percent:0;mso-height-percent:0;mso-width-percent:0;mso-height-percent:0" o:hrpct="839" o:hralign="center" o:hrstd="t" o:hr="t" fillcolor="#a0a0a0" stroked="f"/>
        </w:pict>
      </w:r>
    </w:p>
    <w:p w14:paraId="6CBB207E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27 — A Liberdade Que Eu Nunca Tive</w:t>
      </w:r>
    </w:p>
    <w:p w14:paraId="61DA801A" w14:textId="77777777" w:rsidR="008C094C" w:rsidRDefault="008C094C" w:rsidP="008C094C">
      <w:pPr>
        <w:pStyle w:val="NormalWeb"/>
      </w:pPr>
      <w:r>
        <w:t>Mas, ao mesmo tempo…</w:t>
      </w:r>
    </w:p>
    <w:p w14:paraId="167148BA" w14:textId="77777777" w:rsidR="008C094C" w:rsidRDefault="008C094C" w:rsidP="008C094C">
      <w:pPr>
        <w:pStyle w:val="NormalWeb"/>
      </w:pPr>
      <w:r>
        <w:t>o Japão me deu algo que eu nunca tinha sentido de verdade.</w:t>
      </w:r>
    </w:p>
    <w:p w14:paraId="12FFD4E6" w14:textId="77777777" w:rsidR="008C094C" w:rsidRDefault="008C094C" w:rsidP="008C094C">
      <w:pPr>
        <w:pStyle w:val="NormalWeb"/>
      </w:pPr>
      <w:r>
        <w:t>Independência.</w:t>
      </w:r>
    </w:p>
    <w:p w14:paraId="7B974069" w14:textId="77777777" w:rsidR="008C094C" w:rsidRDefault="008C094C" w:rsidP="008C094C">
      <w:pPr>
        <w:pStyle w:val="NormalWeb"/>
      </w:pPr>
      <w:r>
        <w:t>Pela primeira vez…</w:t>
      </w:r>
    </w:p>
    <w:p w14:paraId="748EF992" w14:textId="77777777" w:rsidR="008C094C" w:rsidRDefault="008C094C" w:rsidP="008C094C">
      <w:pPr>
        <w:pStyle w:val="NormalWeb"/>
      </w:pPr>
      <w:r>
        <w:t>eu podia comprar algo pra mim.</w:t>
      </w:r>
    </w:p>
    <w:p w14:paraId="2C0958CA" w14:textId="77777777" w:rsidR="008C094C" w:rsidRDefault="008C094C" w:rsidP="008C094C">
      <w:pPr>
        <w:pStyle w:val="NormalWeb"/>
      </w:pPr>
      <w:r>
        <w:t>Sem culpa.</w:t>
      </w:r>
    </w:p>
    <w:p w14:paraId="7DA015DF" w14:textId="77777777" w:rsidR="008C094C" w:rsidRDefault="008C094C" w:rsidP="008C094C">
      <w:pPr>
        <w:pStyle w:val="NormalWeb"/>
      </w:pPr>
      <w:r>
        <w:lastRenderedPageBreak/>
        <w:t>Sem pedir.</w:t>
      </w:r>
    </w:p>
    <w:p w14:paraId="0173F9B6" w14:textId="77777777" w:rsidR="008C094C" w:rsidRDefault="008C094C" w:rsidP="008C094C">
      <w:pPr>
        <w:pStyle w:val="NormalWeb"/>
      </w:pPr>
      <w:r>
        <w:t>Sem depender.</w:t>
      </w:r>
    </w:p>
    <w:p w14:paraId="593F6B98" w14:textId="77777777" w:rsidR="008C094C" w:rsidRDefault="008C094C" w:rsidP="008C094C">
      <w:pPr>
        <w:pStyle w:val="NormalWeb"/>
      </w:pPr>
      <w:r>
        <w:t>Eu podia sair.</w:t>
      </w:r>
      <w:r>
        <w:br/>
        <w:t>Podia escolher.</w:t>
      </w:r>
      <w:r>
        <w:br/>
        <w:t>Podia decidir.</w:t>
      </w:r>
    </w:p>
    <w:p w14:paraId="710F9410" w14:textId="77777777" w:rsidR="008C094C" w:rsidRDefault="008C094C" w:rsidP="008C094C">
      <w:pPr>
        <w:pStyle w:val="NormalWeb"/>
      </w:pPr>
      <w:r>
        <w:t>E aquilo…</w:t>
      </w:r>
    </w:p>
    <w:p w14:paraId="7DB01A0D" w14:textId="77777777" w:rsidR="008C094C" w:rsidRDefault="008C094C" w:rsidP="008C094C">
      <w:pPr>
        <w:pStyle w:val="NormalWeb"/>
      </w:pPr>
      <w:r>
        <w:t>era novo.</w:t>
      </w:r>
    </w:p>
    <w:p w14:paraId="67E468AB" w14:textId="77777777" w:rsidR="008C094C" w:rsidRDefault="008C094C" w:rsidP="008C094C">
      <w:pPr>
        <w:pStyle w:val="NormalWeb"/>
      </w:pPr>
      <w:r>
        <w:t>Era estranho.</w:t>
      </w:r>
    </w:p>
    <w:p w14:paraId="40906361" w14:textId="77777777" w:rsidR="008C094C" w:rsidRDefault="008C094C" w:rsidP="008C094C">
      <w:pPr>
        <w:pStyle w:val="NormalWeb"/>
      </w:pPr>
      <w:r>
        <w:t>Mas era bom.</w:t>
      </w:r>
    </w:p>
    <w:p w14:paraId="7E41525B" w14:textId="77777777" w:rsidR="008C094C" w:rsidRDefault="008C094C" w:rsidP="008C094C">
      <w:pPr>
        <w:pStyle w:val="NormalWeb"/>
      </w:pPr>
      <w:r>
        <w:t>Muito bom.</w:t>
      </w:r>
    </w:p>
    <w:p w14:paraId="2B017042" w14:textId="77777777" w:rsidR="008C094C" w:rsidRDefault="008C094C" w:rsidP="008C094C">
      <w:pPr>
        <w:pStyle w:val="NormalWeb"/>
      </w:pPr>
      <w:r>
        <w:t>Era como se, no meio de tudo aquilo…</w:t>
      </w:r>
    </w:p>
    <w:p w14:paraId="713C6FE9" w14:textId="77777777" w:rsidR="008C094C" w:rsidRDefault="008C094C" w:rsidP="008C094C">
      <w:pPr>
        <w:pStyle w:val="NormalWeb"/>
      </w:pPr>
      <w:r>
        <w:t>eu estivesse conhecendo uma versão minha que eu nunca tinha vivido.</w:t>
      </w:r>
    </w:p>
    <w:p w14:paraId="369E38FA" w14:textId="77777777" w:rsidR="008C094C" w:rsidRDefault="008C094C" w:rsidP="008C094C">
      <w:pPr>
        <w:pStyle w:val="NormalWeb"/>
      </w:pPr>
      <w:r>
        <w:t>Mais livre.</w:t>
      </w:r>
    </w:p>
    <w:p w14:paraId="6EFCA7E8" w14:textId="77777777" w:rsidR="008C094C" w:rsidRDefault="008C094C" w:rsidP="008C094C">
      <w:pPr>
        <w:pStyle w:val="NormalWeb"/>
      </w:pPr>
      <w:r>
        <w:t>Mais dona.</w:t>
      </w:r>
    </w:p>
    <w:p w14:paraId="6DC26E5B" w14:textId="77777777" w:rsidR="008C094C" w:rsidRDefault="008C094C" w:rsidP="008C094C">
      <w:pPr>
        <w:pStyle w:val="NormalWeb"/>
      </w:pPr>
      <w:r>
        <w:t>Mais minha.</w:t>
      </w:r>
    </w:p>
    <w:p w14:paraId="57109BA8" w14:textId="77777777" w:rsidR="008C094C" w:rsidRDefault="008C094C" w:rsidP="008C094C">
      <w:pPr>
        <w:pStyle w:val="NormalWeb"/>
      </w:pPr>
      <w:r>
        <w:t>E isso começou a mudar algo dentro de mim.</w:t>
      </w:r>
    </w:p>
    <w:p w14:paraId="33306CF3" w14:textId="77777777" w:rsidR="008C094C" w:rsidRDefault="009470C0" w:rsidP="008C094C">
      <w:r>
        <w:rPr>
          <w:noProof/>
        </w:rPr>
        <w:pict w14:anchorId="1859F4E1">
          <v:rect id="_x0000_i1064" alt="" style="width:378.65pt;height:.05pt;mso-width-percent:0;mso-height-percent:0;mso-width-percent:0;mso-height-percent:0" o:hrpct="839" o:hralign="center" o:hrstd="t" o:hr="t" fillcolor="#a0a0a0" stroked="f"/>
        </w:pict>
      </w:r>
    </w:p>
    <w:p w14:paraId="63D075D9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28 — A Parceria Que Nos Fortaleceu</w:t>
      </w:r>
    </w:p>
    <w:p w14:paraId="4F46024A" w14:textId="77777777" w:rsidR="008C094C" w:rsidRDefault="008C094C" w:rsidP="008C094C">
      <w:pPr>
        <w:pStyle w:val="NormalWeb"/>
      </w:pPr>
      <w:r>
        <w:t>E, no meio disso tudo…</w:t>
      </w:r>
    </w:p>
    <w:p w14:paraId="4BD29F68" w14:textId="77777777" w:rsidR="008C094C" w:rsidRDefault="008C094C" w:rsidP="008C094C">
      <w:pPr>
        <w:pStyle w:val="NormalWeb"/>
      </w:pPr>
      <w:r>
        <w:t>teve algo muito importante.</w:t>
      </w:r>
    </w:p>
    <w:p w14:paraId="6A3A4068" w14:textId="77777777" w:rsidR="008C094C" w:rsidRDefault="008C094C" w:rsidP="008C094C">
      <w:pPr>
        <w:pStyle w:val="NormalWeb"/>
      </w:pPr>
      <w:r>
        <w:t>Eu e ele.</w:t>
      </w:r>
    </w:p>
    <w:p w14:paraId="57C5B7A3" w14:textId="77777777" w:rsidR="008C094C" w:rsidRDefault="008C094C" w:rsidP="008C094C">
      <w:pPr>
        <w:pStyle w:val="NormalWeb"/>
      </w:pPr>
      <w:r>
        <w:t>A gente começou a viver como parceiros de verdade.</w:t>
      </w:r>
    </w:p>
    <w:p w14:paraId="5722CA98" w14:textId="77777777" w:rsidR="008C094C" w:rsidRDefault="008C094C" w:rsidP="008C094C">
      <w:pPr>
        <w:pStyle w:val="NormalWeb"/>
      </w:pPr>
      <w:r>
        <w:t>Dividindo contas.</w:t>
      </w:r>
      <w:r>
        <w:br/>
        <w:t>Dividindo decisões.</w:t>
      </w:r>
      <w:r>
        <w:br/>
        <w:t>Dividindo planos.</w:t>
      </w:r>
    </w:p>
    <w:p w14:paraId="6CC31603" w14:textId="77777777" w:rsidR="008C094C" w:rsidRDefault="008C094C" w:rsidP="008C094C">
      <w:pPr>
        <w:pStyle w:val="NormalWeb"/>
      </w:pPr>
      <w:r>
        <w:lastRenderedPageBreak/>
        <w:t>Pensando no futuro juntos.</w:t>
      </w:r>
    </w:p>
    <w:p w14:paraId="13306768" w14:textId="77777777" w:rsidR="008C094C" w:rsidRDefault="008C094C" w:rsidP="008C094C">
      <w:pPr>
        <w:pStyle w:val="NormalWeb"/>
      </w:pPr>
      <w:r>
        <w:t>Construindo algo.</w:t>
      </w:r>
    </w:p>
    <w:p w14:paraId="42FBAD10" w14:textId="77777777" w:rsidR="008C094C" w:rsidRDefault="008C094C" w:rsidP="008C094C">
      <w:pPr>
        <w:pStyle w:val="NormalWeb"/>
      </w:pPr>
      <w:r>
        <w:t>E aquilo…</w:t>
      </w:r>
    </w:p>
    <w:p w14:paraId="4C2B2610" w14:textId="77777777" w:rsidR="008C094C" w:rsidRDefault="008C094C" w:rsidP="008C094C">
      <w:pPr>
        <w:pStyle w:val="NormalWeb"/>
      </w:pPr>
      <w:r>
        <w:t>era bonito.</w:t>
      </w:r>
    </w:p>
    <w:p w14:paraId="2E601931" w14:textId="77777777" w:rsidR="008C094C" w:rsidRDefault="008C094C" w:rsidP="008C094C">
      <w:pPr>
        <w:pStyle w:val="NormalWeb"/>
      </w:pPr>
      <w:r>
        <w:t>Era leve.</w:t>
      </w:r>
    </w:p>
    <w:p w14:paraId="37B33D6D" w14:textId="77777777" w:rsidR="008C094C" w:rsidRDefault="008C094C" w:rsidP="008C094C">
      <w:pPr>
        <w:pStyle w:val="NormalWeb"/>
      </w:pPr>
      <w:r>
        <w:t>Era verdadeiro.</w:t>
      </w:r>
    </w:p>
    <w:p w14:paraId="72484328" w14:textId="77777777" w:rsidR="008C094C" w:rsidRDefault="008C094C" w:rsidP="008C094C">
      <w:pPr>
        <w:pStyle w:val="NormalWeb"/>
      </w:pPr>
      <w:r>
        <w:t>Mesmo no meio do cansaço…</w:t>
      </w:r>
    </w:p>
    <w:p w14:paraId="59453716" w14:textId="77777777" w:rsidR="008C094C" w:rsidRDefault="008C094C" w:rsidP="008C094C">
      <w:pPr>
        <w:pStyle w:val="NormalWeb"/>
      </w:pPr>
      <w:r>
        <w:t>a gente estava junto.</w:t>
      </w:r>
    </w:p>
    <w:p w14:paraId="4F5F33DD" w14:textId="77777777" w:rsidR="008C094C" w:rsidRDefault="008C094C" w:rsidP="008C094C">
      <w:pPr>
        <w:pStyle w:val="NormalWeb"/>
      </w:pPr>
      <w:r>
        <w:t>E isso fazia diferença.</w:t>
      </w:r>
    </w:p>
    <w:p w14:paraId="12557C35" w14:textId="77777777" w:rsidR="008C094C" w:rsidRDefault="009470C0" w:rsidP="008C094C">
      <w:r>
        <w:rPr>
          <w:noProof/>
        </w:rPr>
        <w:pict w14:anchorId="789F48D8">
          <v:rect id="_x0000_i1063" alt="" style="width:378.65pt;height:.05pt;mso-width-percent:0;mso-height-percent:0;mso-width-percent:0;mso-height-percent:0" o:hrpct="839" o:hralign="center" o:hrstd="t" o:hr="t" fillcolor="#a0a0a0" stroked="f"/>
        </w:pict>
      </w:r>
    </w:p>
    <w:p w14:paraId="748AA55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29 — O Respiro Antes da Próxima Fase</w:t>
      </w:r>
    </w:p>
    <w:p w14:paraId="05F5DB44" w14:textId="77777777" w:rsidR="008C094C" w:rsidRDefault="008C094C" w:rsidP="008C094C">
      <w:pPr>
        <w:pStyle w:val="NormalWeb"/>
      </w:pPr>
      <w:r>
        <w:t>Depois de 1 ano e 10 meses…</w:t>
      </w:r>
    </w:p>
    <w:p w14:paraId="43E97F51" w14:textId="77777777" w:rsidR="008C094C" w:rsidRDefault="008C094C" w:rsidP="008C094C">
      <w:pPr>
        <w:pStyle w:val="NormalWeb"/>
      </w:pPr>
      <w:r>
        <w:t>voltamos.</w:t>
      </w:r>
    </w:p>
    <w:p w14:paraId="6FC6286E" w14:textId="77777777" w:rsidR="008C094C" w:rsidRDefault="008C094C" w:rsidP="008C094C">
      <w:pPr>
        <w:pStyle w:val="NormalWeb"/>
      </w:pPr>
      <w:r>
        <w:t>O plano inicial não tinha dado certo.</w:t>
      </w:r>
    </w:p>
    <w:p w14:paraId="2009F448" w14:textId="77777777" w:rsidR="008C094C" w:rsidRDefault="008C094C" w:rsidP="008C094C">
      <w:pPr>
        <w:pStyle w:val="NormalWeb"/>
      </w:pPr>
      <w:r>
        <w:t>O intercâmbio não aconteceu.</w:t>
      </w:r>
    </w:p>
    <w:p w14:paraId="38ED2C6C" w14:textId="77777777" w:rsidR="008C094C" w:rsidRDefault="008C094C" w:rsidP="008C094C">
      <w:pPr>
        <w:pStyle w:val="NormalWeb"/>
      </w:pPr>
      <w:r>
        <w:t>Mas, antes de voltar pro Brasil…</w:t>
      </w:r>
    </w:p>
    <w:p w14:paraId="7DCE02E6" w14:textId="77777777" w:rsidR="008C094C" w:rsidRDefault="008C094C" w:rsidP="008C094C">
      <w:pPr>
        <w:pStyle w:val="NormalWeb"/>
      </w:pPr>
      <w:r>
        <w:t>a gente decidiu viver.</w:t>
      </w:r>
    </w:p>
    <w:p w14:paraId="63521F53" w14:textId="77777777" w:rsidR="008C094C" w:rsidRDefault="008C094C" w:rsidP="008C094C">
      <w:pPr>
        <w:pStyle w:val="NormalWeb"/>
      </w:pPr>
      <w:r>
        <w:t>Fomos pra Londres.</w:t>
      </w:r>
    </w:p>
    <w:p w14:paraId="60889109" w14:textId="77777777" w:rsidR="008C094C" w:rsidRDefault="008C094C" w:rsidP="008C094C">
      <w:pPr>
        <w:pStyle w:val="NormalWeb"/>
      </w:pPr>
      <w:r>
        <w:t>Depois pra Paris.</w:t>
      </w:r>
    </w:p>
    <w:p w14:paraId="7230F6F5" w14:textId="77777777" w:rsidR="008C094C" w:rsidRDefault="008C094C" w:rsidP="008C094C">
      <w:pPr>
        <w:pStyle w:val="NormalWeb"/>
      </w:pPr>
      <w:r>
        <w:t>Quase como uma lua de mel antes da lua de mel.</w:t>
      </w:r>
    </w:p>
    <w:p w14:paraId="5B7F1C66" w14:textId="77777777" w:rsidR="008C094C" w:rsidRDefault="008C094C" w:rsidP="008C094C">
      <w:pPr>
        <w:pStyle w:val="NormalWeb"/>
      </w:pPr>
      <w:r>
        <w:t>E eu lembro da sensação:</w:t>
      </w:r>
    </w:p>
    <w:p w14:paraId="36715796" w14:textId="77777777" w:rsidR="008C094C" w:rsidRDefault="008C094C" w:rsidP="008C094C">
      <w:pPr>
        <w:pStyle w:val="NormalWeb"/>
      </w:pPr>
      <w:r>
        <w:t>“Será que isso tudo está mesmo acontecendo?”</w:t>
      </w:r>
    </w:p>
    <w:p w14:paraId="3539E9DD" w14:textId="77777777" w:rsidR="008C094C" w:rsidRDefault="008C094C" w:rsidP="008C094C">
      <w:pPr>
        <w:pStyle w:val="NormalWeb"/>
      </w:pPr>
      <w:r>
        <w:t>Era tudo lindo.</w:t>
      </w:r>
    </w:p>
    <w:p w14:paraId="09CD8AFF" w14:textId="77777777" w:rsidR="008C094C" w:rsidRDefault="008C094C" w:rsidP="008C094C">
      <w:pPr>
        <w:pStyle w:val="NormalWeb"/>
      </w:pPr>
      <w:r>
        <w:lastRenderedPageBreak/>
        <w:t>Diferente.</w:t>
      </w:r>
    </w:p>
    <w:p w14:paraId="2D5A0598" w14:textId="77777777" w:rsidR="008C094C" w:rsidRDefault="008C094C" w:rsidP="008C094C">
      <w:pPr>
        <w:pStyle w:val="NormalWeb"/>
      </w:pPr>
      <w:r>
        <w:t>Parecia um sonho.</w:t>
      </w:r>
    </w:p>
    <w:p w14:paraId="71957175" w14:textId="77777777" w:rsidR="008C094C" w:rsidRDefault="008C094C" w:rsidP="008C094C">
      <w:pPr>
        <w:pStyle w:val="NormalWeb"/>
      </w:pPr>
      <w:r>
        <w:t>Claro que teve perrengue.</w:t>
      </w:r>
    </w:p>
    <w:p w14:paraId="0D2E7C29" w14:textId="77777777" w:rsidR="008C094C" w:rsidRDefault="008C094C" w:rsidP="008C094C">
      <w:pPr>
        <w:pStyle w:val="NormalWeb"/>
      </w:pPr>
      <w:r>
        <w:t>Voo cancelado por neve.</w:t>
      </w:r>
      <w:r>
        <w:br/>
        <w:t>Cansaço.</w:t>
      </w:r>
      <w:r>
        <w:br/>
        <w:t>Imprevistos.</w:t>
      </w:r>
    </w:p>
    <w:p w14:paraId="4B5DDE87" w14:textId="77777777" w:rsidR="008C094C" w:rsidRDefault="008C094C" w:rsidP="008C094C">
      <w:pPr>
        <w:pStyle w:val="NormalWeb"/>
      </w:pPr>
      <w:r>
        <w:t>Mas a gente estava feliz.</w:t>
      </w:r>
    </w:p>
    <w:p w14:paraId="6B2EAC45" w14:textId="77777777" w:rsidR="008C094C" w:rsidRDefault="008C094C" w:rsidP="008C094C">
      <w:pPr>
        <w:pStyle w:val="NormalWeb"/>
      </w:pPr>
      <w:r>
        <w:t>E com 23 anos…</w:t>
      </w:r>
    </w:p>
    <w:p w14:paraId="7893BAFD" w14:textId="77777777" w:rsidR="008C094C" w:rsidRDefault="008C094C" w:rsidP="008C094C">
      <w:pPr>
        <w:pStyle w:val="NormalWeb"/>
      </w:pPr>
      <w:r>
        <w:t>tudo vira história boa.</w:t>
      </w:r>
    </w:p>
    <w:p w14:paraId="567979B7" w14:textId="77777777" w:rsidR="008C094C" w:rsidRDefault="008C094C" w:rsidP="008C094C">
      <w:pPr>
        <w:pStyle w:val="NormalWeb"/>
      </w:pPr>
      <w:r>
        <w:t>Tudo vira memória.</w:t>
      </w:r>
    </w:p>
    <w:p w14:paraId="0D3F3A6C" w14:textId="77777777" w:rsidR="008C094C" w:rsidRDefault="008C094C" w:rsidP="008C094C">
      <w:pPr>
        <w:pStyle w:val="NormalWeb"/>
      </w:pPr>
      <w:r>
        <w:t>Mas, quando voltamos pro Brasil…</w:t>
      </w:r>
    </w:p>
    <w:p w14:paraId="4DB10C03" w14:textId="77777777" w:rsidR="008C094C" w:rsidRDefault="008C094C" w:rsidP="008C094C">
      <w:pPr>
        <w:pStyle w:val="NormalWeb"/>
      </w:pPr>
      <w:r>
        <w:t>veio aquele frio na barriga.</w:t>
      </w:r>
    </w:p>
    <w:p w14:paraId="1C26B392" w14:textId="77777777" w:rsidR="008C094C" w:rsidRDefault="008C094C" w:rsidP="008C094C">
      <w:pPr>
        <w:pStyle w:val="NormalWeb"/>
      </w:pPr>
      <w:r>
        <w:t>E agora?</w:t>
      </w:r>
    </w:p>
    <w:p w14:paraId="13C3B1C6" w14:textId="77777777" w:rsidR="008C094C" w:rsidRDefault="008C094C" w:rsidP="008C094C">
      <w:pPr>
        <w:pStyle w:val="NormalWeb"/>
      </w:pPr>
      <w:r>
        <w:t>A vida de verdade estava começando.</w:t>
      </w:r>
    </w:p>
    <w:p w14:paraId="5587A237" w14:textId="77777777" w:rsidR="008C094C" w:rsidRDefault="009470C0" w:rsidP="008C094C">
      <w:r>
        <w:rPr>
          <w:noProof/>
        </w:rPr>
        <w:pict w14:anchorId="5B3E9375">
          <v:rect id="_x0000_i1062" alt="" style="width:378.65pt;height:.05pt;mso-width-percent:0;mso-height-percent:0;mso-width-percent:0;mso-height-percent:0" o:hrpct="839" o:hralign="center" o:hrstd="t" o:hr="t" fillcolor="#a0a0a0" stroked="f"/>
        </w:pict>
      </w:r>
    </w:p>
    <w:p w14:paraId="1D648D89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30 — O Sonho Realizado</w:t>
      </w:r>
    </w:p>
    <w:p w14:paraId="35967538" w14:textId="77777777" w:rsidR="008C094C" w:rsidRDefault="008C094C" w:rsidP="008C094C">
      <w:pPr>
        <w:pStyle w:val="NormalWeb"/>
      </w:pPr>
      <w:r>
        <w:t>Quando voltamos pro Brasil…</w:t>
      </w:r>
    </w:p>
    <w:p w14:paraId="681BC4E0" w14:textId="77777777" w:rsidR="008C094C" w:rsidRDefault="008C094C" w:rsidP="008C094C">
      <w:pPr>
        <w:pStyle w:val="NormalWeb"/>
      </w:pPr>
      <w:r>
        <w:t>a vida não esperou.</w:t>
      </w:r>
    </w:p>
    <w:p w14:paraId="0C5CB5EC" w14:textId="77777777" w:rsidR="008C094C" w:rsidRDefault="008C094C" w:rsidP="008C094C">
      <w:pPr>
        <w:pStyle w:val="NormalWeb"/>
      </w:pPr>
      <w:r>
        <w:t>Ela já estava pronta.</w:t>
      </w:r>
    </w:p>
    <w:p w14:paraId="5BBBCB77" w14:textId="77777777" w:rsidR="008C094C" w:rsidRDefault="008C094C" w:rsidP="008C094C">
      <w:pPr>
        <w:pStyle w:val="NormalWeb"/>
      </w:pPr>
      <w:r>
        <w:t>A gente casou.</w:t>
      </w:r>
    </w:p>
    <w:p w14:paraId="4E797EEE" w14:textId="77777777" w:rsidR="008C094C" w:rsidRDefault="008C094C" w:rsidP="008C094C">
      <w:pPr>
        <w:pStyle w:val="NormalWeb"/>
      </w:pPr>
      <w:r>
        <w:t>Teve festa.</w:t>
      </w:r>
    </w:p>
    <w:p w14:paraId="26073D1D" w14:textId="77777777" w:rsidR="008C094C" w:rsidRDefault="008C094C" w:rsidP="008C094C">
      <w:pPr>
        <w:pStyle w:val="NormalWeb"/>
      </w:pPr>
      <w:r>
        <w:t>Teve igreja.</w:t>
      </w:r>
    </w:p>
    <w:p w14:paraId="7EC05467" w14:textId="77777777" w:rsidR="008C094C" w:rsidRDefault="008C094C" w:rsidP="008C094C">
      <w:pPr>
        <w:pStyle w:val="NormalWeb"/>
      </w:pPr>
      <w:r>
        <w:t>Do jeito que eu sempre sonhei.</w:t>
      </w:r>
    </w:p>
    <w:p w14:paraId="3372EF93" w14:textId="77777777" w:rsidR="008C094C" w:rsidRDefault="008C094C" w:rsidP="008C094C">
      <w:pPr>
        <w:pStyle w:val="NormalWeb"/>
      </w:pPr>
      <w:r>
        <w:t>Tudo lindo.</w:t>
      </w:r>
    </w:p>
    <w:p w14:paraId="5B5DB37E" w14:textId="77777777" w:rsidR="008C094C" w:rsidRDefault="008C094C" w:rsidP="008C094C">
      <w:pPr>
        <w:pStyle w:val="NormalWeb"/>
      </w:pPr>
      <w:r>
        <w:lastRenderedPageBreak/>
        <w:t>Tudo organizado.</w:t>
      </w:r>
    </w:p>
    <w:p w14:paraId="34BBC17D" w14:textId="77777777" w:rsidR="008C094C" w:rsidRDefault="008C094C" w:rsidP="008C094C">
      <w:pPr>
        <w:pStyle w:val="NormalWeb"/>
      </w:pPr>
      <w:r>
        <w:t>Tudo exatamente como eu queria.</w:t>
      </w:r>
    </w:p>
    <w:p w14:paraId="21FAB4A6" w14:textId="77777777" w:rsidR="008C094C" w:rsidRDefault="008C094C" w:rsidP="008C094C">
      <w:pPr>
        <w:pStyle w:val="NormalWeb"/>
      </w:pPr>
      <w:r>
        <w:t>E hoje eu consigo olhar pra isso com mais clareza:</w:t>
      </w:r>
    </w:p>
    <w:p w14:paraId="29F10EC9" w14:textId="77777777" w:rsidR="008C094C" w:rsidRDefault="008C094C" w:rsidP="008C094C">
      <w:pPr>
        <w:pStyle w:val="NormalWeb"/>
      </w:pPr>
      <w:r>
        <w:t>eu era controladora.</w:t>
      </w:r>
    </w:p>
    <w:p w14:paraId="1FD0FDA1" w14:textId="77777777" w:rsidR="008C094C" w:rsidRDefault="008C094C" w:rsidP="008C094C">
      <w:pPr>
        <w:pStyle w:val="NormalWeb"/>
      </w:pPr>
      <w:r>
        <w:t>Eu queria tudo do meu jeito.</w:t>
      </w:r>
    </w:p>
    <w:p w14:paraId="2F9EBD57" w14:textId="77777777" w:rsidR="008C094C" w:rsidRDefault="008C094C" w:rsidP="008C094C">
      <w:pPr>
        <w:pStyle w:val="NormalWeb"/>
      </w:pPr>
      <w:r>
        <w:t>Queria que tudo fosse como eu imaginava.</w:t>
      </w:r>
    </w:p>
    <w:p w14:paraId="77D280C1" w14:textId="77777777" w:rsidR="008C094C" w:rsidRDefault="008C094C" w:rsidP="008C094C">
      <w:pPr>
        <w:pStyle w:val="NormalWeb"/>
      </w:pPr>
      <w:r>
        <w:t>Talvez porque, lá no fundo…</w:t>
      </w:r>
    </w:p>
    <w:p w14:paraId="61A25742" w14:textId="77777777" w:rsidR="008C094C" w:rsidRDefault="008C094C" w:rsidP="008C094C">
      <w:pPr>
        <w:pStyle w:val="NormalWeb"/>
      </w:pPr>
      <w:r>
        <w:t>eu ainda tentava controlar algo que a vida já tinha me mostrado que não dava pra controlar.</w:t>
      </w:r>
    </w:p>
    <w:p w14:paraId="2BFA7571" w14:textId="77777777" w:rsidR="008C094C" w:rsidRDefault="008C094C" w:rsidP="008C094C">
      <w:pPr>
        <w:pStyle w:val="NormalWeb"/>
      </w:pPr>
      <w:r>
        <w:t>Mas, naquele momento…</w:t>
      </w:r>
    </w:p>
    <w:p w14:paraId="42782A32" w14:textId="77777777" w:rsidR="008C094C" w:rsidRDefault="008C094C" w:rsidP="008C094C">
      <w:pPr>
        <w:pStyle w:val="NormalWeb"/>
      </w:pPr>
      <w:r>
        <w:t>parecia que estava tudo certo.</w:t>
      </w:r>
    </w:p>
    <w:p w14:paraId="16F79835" w14:textId="77777777" w:rsidR="008C094C" w:rsidRDefault="009470C0" w:rsidP="008C094C">
      <w:r>
        <w:rPr>
          <w:noProof/>
        </w:rPr>
        <w:pict w14:anchorId="77AFD203">
          <v:rect id="_x0000_i1061" alt="" style="width:378.65pt;height:.05pt;mso-width-percent:0;mso-height-percent:0;mso-width-percent:0;mso-height-percent:0" o:hrpct="839" o:hralign="center" o:hrstd="t" o:hr="t" fillcolor="#a0a0a0" stroked="f"/>
        </w:pict>
      </w:r>
    </w:p>
    <w:p w14:paraId="3396ED24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31 — Quando Tudo Aconteceu Rápido Demais</w:t>
      </w:r>
    </w:p>
    <w:p w14:paraId="40144749" w14:textId="77777777" w:rsidR="008C094C" w:rsidRDefault="008C094C" w:rsidP="008C094C">
      <w:pPr>
        <w:pStyle w:val="NormalWeb"/>
      </w:pPr>
      <w:r>
        <w:t>Antes mesmo de irmos pro Japão, a gente tinha comprado um apartamento.</w:t>
      </w:r>
    </w:p>
    <w:p w14:paraId="64FF80C0" w14:textId="77777777" w:rsidR="008C094C" w:rsidRDefault="008C094C" w:rsidP="008C094C">
      <w:pPr>
        <w:pStyle w:val="NormalWeb"/>
      </w:pPr>
      <w:r>
        <w:t>O plano era claro:</w:t>
      </w:r>
    </w:p>
    <w:p w14:paraId="38FB3FA9" w14:textId="77777777" w:rsidR="008C094C" w:rsidRDefault="008C094C" w:rsidP="008C094C">
      <w:pPr>
        <w:pStyle w:val="NormalWeb"/>
      </w:pPr>
      <w:r>
        <w:t>voltar… casar… e começar a vida ali.</w:t>
      </w:r>
    </w:p>
    <w:p w14:paraId="19C5FE2E" w14:textId="77777777" w:rsidR="008C094C" w:rsidRDefault="008C094C" w:rsidP="008C094C">
      <w:pPr>
        <w:pStyle w:val="NormalWeb"/>
      </w:pPr>
      <w:r>
        <w:t>E foi exatamente isso que aconteceu.</w:t>
      </w:r>
    </w:p>
    <w:p w14:paraId="5BB4DEA3" w14:textId="77777777" w:rsidR="008C094C" w:rsidRDefault="008C094C" w:rsidP="008C094C">
      <w:pPr>
        <w:pStyle w:val="NormalWeb"/>
      </w:pPr>
      <w:r>
        <w:t>Tudo encaixando.</w:t>
      </w:r>
    </w:p>
    <w:p w14:paraId="44CDE855" w14:textId="77777777" w:rsidR="008C094C" w:rsidRDefault="008C094C" w:rsidP="008C094C">
      <w:pPr>
        <w:pStyle w:val="NormalWeb"/>
      </w:pPr>
      <w:r>
        <w:t>Tudo acontecendo.</w:t>
      </w:r>
    </w:p>
    <w:p w14:paraId="2A56EBE8" w14:textId="77777777" w:rsidR="008C094C" w:rsidRDefault="008C094C" w:rsidP="008C094C">
      <w:pPr>
        <w:pStyle w:val="NormalWeb"/>
      </w:pPr>
      <w:r>
        <w:t>Tudo “dando certo”.</w:t>
      </w:r>
    </w:p>
    <w:p w14:paraId="63A4F3C1" w14:textId="77777777" w:rsidR="008C094C" w:rsidRDefault="008C094C" w:rsidP="008C094C">
      <w:pPr>
        <w:pStyle w:val="NormalWeb"/>
      </w:pPr>
      <w:r>
        <w:t>Mas a vida tem um jeito curioso de acelerar…</w:t>
      </w:r>
    </w:p>
    <w:p w14:paraId="4A281019" w14:textId="77777777" w:rsidR="008C094C" w:rsidRDefault="008C094C" w:rsidP="008C094C">
      <w:pPr>
        <w:pStyle w:val="NormalWeb"/>
      </w:pPr>
      <w:r>
        <w:t>sem pedir permissão.</w:t>
      </w:r>
    </w:p>
    <w:p w14:paraId="7DFE78E1" w14:textId="77777777" w:rsidR="008C094C" w:rsidRDefault="008C094C" w:rsidP="008C094C">
      <w:pPr>
        <w:pStyle w:val="NormalWeb"/>
      </w:pPr>
      <w:r>
        <w:t>Logo depois do casamento…</w:t>
      </w:r>
    </w:p>
    <w:p w14:paraId="26703BDD" w14:textId="77777777" w:rsidR="008C094C" w:rsidRDefault="008C094C" w:rsidP="008C094C">
      <w:pPr>
        <w:pStyle w:val="NormalWeb"/>
      </w:pPr>
      <w:r>
        <w:t>eu descobri que estava grávida.</w:t>
      </w:r>
    </w:p>
    <w:p w14:paraId="3AB544F5" w14:textId="77777777" w:rsidR="008C094C" w:rsidRDefault="008C094C" w:rsidP="008C094C">
      <w:pPr>
        <w:pStyle w:val="NormalWeb"/>
      </w:pPr>
      <w:r>
        <w:lastRenderedPageBreak/>
        <w:t>Minha primeira filha.</w:t>
      </w:r>
    </w:p>
    <w:p w14:paraId="57234345" w14:textId="77777777" w:rsidR="008C094C" w:rsidRDefault="008C094C" w:rsidP="008C094C">
      <w:pPr>
        <w:pStyle w:val="NormalWeb"/>
      </w:pPr>
      <w:r>
        <w:t>E eu lembro exatamente da sensação:</w:t>
      </w:r>
    </w:p>
    <w:p w14:paraId="7ED886DA" w14:textId="77777777" w:rsidR="008C094C" w:rsidRDefault="008C094C" w:rsidP="008C094C">
      <w:pPr>
        <w:pStyle w:val="NormalWeb"/>
      </w:pPr>
      <w:r>
        <w:t>felicidade…</w:t>
      </w:r>
    </w:p>
    <w:p w14:paraId="53BA62C3" w14:textId="77777777" w:rsidR="008C094C" w:rsidRDefault="008C094C" w:rsidP="008C094C">
      <w:pPr>
        <w:pStyle w:val="NormalWeb"/>
      </w:pPr>
      <w:r>
        <w:t>misturada com medo.</w:t>
      </w:r>
    </w:p>
    <w:p w14:paraId="306BBF90" w14:textId="77777777" w:rsidR="008C094C" w:rsidRDefault="008C094C" w:rsidP="008C094C">
      <w:pPr>
        <w:pStyle w:val="NormalWeb"/>
      </w:pPr>
      <w:r>
        <w:t>E, principalmente…</w:t>
      </w:r>
    </w:p>
    <w:p w14:paraId="30A0C04B" w14:textId="77777777" w:rsidR="008C094C" w:rsidRDefault="008C094C" w:rsidP="008C094C">
      <w:pPr>
        <w:pStyle w:val="NormalWeb"/>
      </w:pPr>
      <w:r>
        <w:t>a sensação de que tudo estava acontecendo rápido demais.</w:t>
      </w:r>
    </w:p>
    <w:p w14:paraId="21FDD3F1" w14:textId="77777777" w:rsidR="008C094C" w:rsidRDefault="008C094C" w:rsidP="008C094C">
      <w:pPr>
        <w:pStyle w:val="NormalWeb"/>
      </w:pPr>
      <w:r>
        <w:t>Rápido demais pra entender.</w:t>
      </w:r>
    </w:p>
    <w:p w14:paraId="21B87E19" w14:textId="77777777" w:rsidR="008C094C" w:rsidRDefault="008C094C" w:rsidP="008C094C">
      <w:pPr>
        <w:pStyle w:val="NormalWeb"/>
      </w:pPr>
      <w:r>
        <w:t>Rápido demais pra sentir.</w:t>
      </w:r>
    </w:p>
    <w:p w14:paraId="3DCA4BBD" w14:textId="77777777" w:rsidR="008C094C" w:rsidRDefault="008C094C" w:rsidP="008C094C">
      <w:pPr>
        <w:pStyle w:val="NormalWeb"/>
      </w:pPr>
      <w:r>
        <w:t>Rápido demais pra processar.</w:t>
      </w:r>
    </w:p>
    <w:p w14:paraId="14C87684" w14:textId="77777777" w:rsidR="008C094C" w:rsidRDefault="008C094C" w:rsidP="008C094C">
      <w:pPr>
        <w:pStyle w:val="NormalWeb"/>
      </w:pPr>
      <w:r>
        <w:t>Eu tinha acabado de casar…</w:t>
      </w:r>
    </w:p>
    <w:p w14:paraId="69776C29" w14:textId="77777777" w:rsidR="008C094C" w:rsidRDefault="008C094C" w:rsidP="008C094C">
      <w:pPr>
        <w:pStyle w:val="NormalWeb"/>
      </w:pPr>
      <w:r>
        <w:t>e já estava me tornando mãe.</w:t>
      </w:r>
    </w:p>
    <w:p w14:paraId="257D424E" w14:textId="77777777" w:rsidR="008C094C" w:rsidRDefault="008C094C" w:rsidP="008C094C">
      <w:pPr>
        <w:pStyle w:val="NormalWeb"/>
      </w:pPr>
      <w:r>
        <w:t>E, mais uma vez…</w:t>
      </w:r>
    </w:p>
    <w:p w14:paraId="516562E8" w14:textId="77777777" w:rsidR="008C094C" w:rsidRDefault="008C094C" w:rsidP="008C094C">
      <w:pPr>
        <w:pStyle w:val="NormalWeb"/>
      </w:pPr>
      <w:r>
        <w:t>eu fiz o que eu sempre fiz.</w:t>
      </w:r>
    </w:p>
    <w:p w14:paraId="39903D71" w14:textId="77777777" w:rsidR="008C094C" w:rsidRDefault="008C094C" w:rsidP="008C094C">
      <w:pPr>
        <w:pStyle w:val="NormalWeb"/>
      </w:pPr>
      <w:r>
        <w:t>Eu aguentei.</w:t>
      </w:r>
    </w:p>
    <w:p w14:paraId="6D91E5C0" w14:textId="77777777" w:rsidR="008C094C" w:rsidRDefault="008C094C" w:rsidP="008C094C">
      <w:pPr>
        <w:pStyle w:val="NormalWeb"/>
      </w:pPr>
      <w:r>
        <w:t>Eu fui.</w:t>
      </w:r>
    </w:p>
    <w:p w14:paraId="1127DE74" w14:textId="77777777" w:rsidR="008C094C" w:rsidRDefault="008C094C" w:rsidP="008C094C">
      <w:pPr>
        <w:pStyle w:val="NormalWeb"/>
      </w:pPr>
      <w:r>
        <w:t>Eu dei conta.</w:t>
      </w:r>
    </w:p>
    <w:p w14:paraId="418DCA9A" w14:textId="77777777" w:rsidR="008C094C" w:rsidRDefault="008C094C" w:rsidP="008C094C">
      <w:pPr>
        <w:pStyle w:val="NormalWeb"/>
      </w:pPr>
      <w:r>
        <w:t>Sem parar pra me perguntar:</w:t>
      </w:r>
    </w:p>
    <w:p w14:paraId="77A25434" w14:textId="77777777" w:rsidR="008C094C" w:rsidRDefault="008C094C" w:rsidP="008C094C">
      <w:pPr>
        <w:pStyle w:val="NormalWeb"/>
      </w:pPr>
      <w:r>
        <w:rPr>
          <w:rStyle w:val="Forte"/>
        </w:rPr>
        <w:t>“Eu estou pronta?”</w:t>
      </w:r>
    </w:p>
    <w:p w14:paraId="29853C10" w14:textId="77777777" w:rsidR="008C094C" w:rsidRDefault="009470C0" w:rsidP="008C094C">
      <w:r>
        <w:rPr>
          <w:noProof/>
        </w:rPr>
        <w:pict w14:anchorId="145F360F">
          <v:rect id="_x0000_i1060" alt="" style="width:378.65pt;height:.05pt;mso-width-percent:0;mso-height-percent:0;mso-width-percent:0;mso-height-percent:0" o:hrpct="839" o:hralign="center" o:hrstd="t" o:hr="t" fillcolor="#a0a0a0" stroked="f"/>
        </w:pict>
      </w:r>
    </w:p>
    <w:p w14:paraId="775DFE5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32 — A Insegurança Voltou</w:t>
      </w:r>
    </w:p>
    <w:p w14:paraId="6BF22E5C" w14:textId="77777777" w:rsidR="008C094C" w:rsidRDefault="008C094C" w:rsidP="008C094C">
      <w:pPr>
        <w:pStyle w:val="NormalWeb"/>
      </w:pPr>
      <w:r>
        <w:t>E então vieram as opiniões.</w:t>
      </w:r>
    </w:p>
    <w:p w14:paraId="44E95D75" w14:textId="77777777" w:rsidR="008C094C" w:rsidRDefault="008C094C" w:rsidP="008C094C">
      <w:pPr>
        <w:pStyle w:val="NormalWeb"/>
      </w:pPr>
      <w:r>
        <w:t>De todos os lados.</w:t>
      </w:r>
    </w:p>
    <w:p w14:paraId="47B329D8" w14:textId="77777777" w:rsidR="008C094C" w:rsidRDefault="008C094C" w:rsidP="008C094C">
      <w:pPr>
        <w:pStyle w:val="NormalWeb"/>
      </w:pPr>
      <w:r>
        <w:lastRenderedPageBreak/>
        <w:t>Sobre como cuidar.</w:t>
      </w:r>
      <w:r>
        <w:br/>
        <w:t>Como criar.</w:t>
      </w:r>
      <w:r>
        <w:br/>
        <w:t>Como ser mãe.</w:t>
      </w:r>
    </w:p>
    <w:p w14:paraId="3F59233A" w14:textId="77777777" w:rsidR="008C094C" w:rsidRDefault="008C094C" w:rsidP="008C094C">
      <w:pPr>
        <w:pStyle w:val="NormalWeb"/>
      </w:pPr>
      <w:r>
        <w:t>Todo mundo sabia.</w:t>
      </w:r>
    </w:p>
    <w:p w14:paraId="59A94727" w14:textId="77777777" w:rsidR="008C094C" w:rsidRDefault="008C094C" w:rsidP="008C094C">
      <w:pPr>
        <w:pStyle w:val="NormalWeb"/>
      </w:pPr>
      <w:r>
        <w:t>Menos eu.</w:t>
      </w:r>
    </w:p>
    <w:p w14:paraId="4E1B9043" w14:textId="77777777" w:rsidR="008C094C" w:rsidRDefault="008C094C" w:rsidP="008C094C">
      <w:pPr>
        <w:pStyle w:val="NormalWeb"/>
      </w:pPr>
      <w:r>
        <w:t>E eu…</w:t>
      </w:r>
    </w:p>
    <w:p w14:paraId="127A462A" w14:textId="77777777" w:rsidR="008C094C" w:rsidRDefault="008C094C" w:rsidP="008C094C">
      <w:pPr>
        <w:pStyle w:val="NormalWeb"/>
      </w:pPr>
      <w:r>
        <w:t>que já carregava insegurança dentro de mim…</w:t>
      </w:r>
    </w:p>
    <w:p w14:paraId="77E27B57" w14:textId="77777777" w:rsidR="008C094C" w:rsidRDefault="008C094C" w:rsidP="008C094C">
      <w:pPr>
        <w:pStyle w:val="NormalWeb"/>
      </w:pPr>
      <w:r>
        <w:t>me vi de novo naquele lugar.</w:t>
      </w:r>
    </w:p>
    <w:p w14:paraId="46A2C0C0" w14:textId="77777777" w:rsidR="008C094C" w:rsidRDefault="008C094C" w:rsidP="008C094C">
      <w:pPr>
        <w:pStyle w:val="NormalWeb"/>
      </w:pPr>
      <w:r>
        <w:t>O mesmo lugar.</w:t>
      </w:r>
    </w:p>
    <w:p w14:paraId="6CC9613C" w14:textId="77777777" w:rsidR="008C094C" w:rsidRDefault="008C094C" w:rsidP="008C094C">
      <w:pPr>
        <w:pStyle w:val="NormalWeb"/>
      </w:pPr>
      <w:r>
        <w:t>O de não saber.</w:t>
      </w:r>
      <w:r>
        <w:br/>
        <w:t>O de não confiar em mim.</w:t>
      </w:r>
      <w:r>
        <w:br/>
        <w:t>O de achar que os outros sabiam mais.</w:t>
      </w:r>
    </w:p>
    <w:p w14:paraId="04A432B0" w14:textId="77777777" w:rsidR="008C094C" w:rsidRDefault="008C094C" w:rsidP="008C094C">
      <w:pPr>
        <w:pStyle w:val="NormalWeb"/>
      </w:pPr>
      <w:r>
        <w:t>E aquela sensação antiga voltou.</w:t>
      </w:r>
    </w:p>
    <w:p w14:paraId="2A392F07" w14:textId="77777777" w:rsidR="008C094C" w:rsidRDefault="008C094C" w:rsidP="008C094C">
      <w:pPr>
        <w:pStyle w:val="NormalWeb"/>
      </w:pPr>
      <w:r>
        <w:t>A sensação de ser pequena.</w:t>
      </w:r>
    </w:p>
    <w:p w14:paraId="6ECDF602" w14:textId="77777777" w:rsidR="008C094C" w:rsidRDefault="008C094C" w:rsidP="008C094C">
      <w:pPr>
        <w:pStyle w:val="NormalWeb"/>
      </w:pPr>
      <w:r>
        <w:t>De não ser suficiente.</w:t>
      </w:r>
    </w:p>
    <w:p w14:paraId="6E639C17" w14:textId="77777777" w:rsidR="008C094C" w:rsidRDefault="008C094C" w:rsidP="008C094C">
      <w:pPr>
        <w:pStyle w:val="NormalWeb"/>
      </w:pPr>
      <w:r>
        <w:t>De não estar fazendo o suficiente.</w:t>
      </w:r>
    </w:p>
    <w:p w14:paraId="7E6817D0" w14:textId="77777777" w:rsidR="008C094C" w:rsidRDefault="008C094C" w:rsidP="008C094C">
      <w:pPr>
        <w:pStyle w:val="NormalWeb"/>
      </w:pPr>
      <w:r>
        <w:t>E o mais estranho…</w:t>
      </w:r>
    </w:p>
    <w:p w14:paraId="7A667155" w14:textId="77777777" w:rsidR="008C094C" w:rsidRDefault="008C094C" w:rsidP="008C094C">
      <w:pPr>
        <w:pStyle w:val="NormalWeb"/>
      </w:pPr>
      <w:r>
        <w:t>é que, por fora, eu era uma adulta.</w:t>
      </w:r>
    </w:p>
    <w:p w14:paraId="4716C3F0" w14:textId="77777777" w:rsidR="008C094C" w:rsidRDefault="008C094C" w:rsidP="008C094C">
      <w:pPr>
        <w:pStyle w:val="NormalWeb"/>
      </w:pPr>
      <w:r>
        <w:t>Uma mãe.</w:t>
      </w:r>
    </w:p>
    <w:p w14:paraId="4F67A3FB" w14:textId="77777777" w:rsidR="008C094C" w:rsidRDefault="008C094C" w:rsidP="008C094C">
      <w:pPr>
        <w:pStyle w:val="NormalWeb"/>
      </w:pPr>
      <w:r>
        <w:t>Mas, por dentro…</w:t>
      </w:r>
    </w:p>
    <w:p w14:paraId="560AAD33" w14:textId="77777777" w:rsidR="008C094C" w:rsidRDefault="008C094C" w:rsidP="008C094C">
      <w:pPr>
        <w:pStyle w:val="NormalWeb"/>
      </w:pPr>
      <w:r>
        <w:t>aquela menina ainda estava ali.</w:t>
      </w:r>
    </w:p>
    <w:p w14:paraId="72A34F45" w14:textId="77777777" w:rsidR="008C094C" w:rsidRDefault="008C094C" w:rsidP="008C094C">
      <w:pPr>
        <w:pStyle w:val="NormalWeb"/>
      </w:pPr>
      <w:r>
        <w:t>Insegura.</w:t>
      </w:r>
    </w:p>
    <w:p w14:paraId="7E2510C9" w14:textId="77777777" w:rsidR="008C094C" w:rsidRDefault="008C094C" w:rsidP="008C094C">
      <w:pPr>
        <w:pStyle w:val="NormalWeb"/>
      </w:pPr>
      <w:r>
        <w:t>Com medo.</w:t>
      </w:r>
    </w:p>
    <w:p w14:paraId="6F01DF7C" w14:textId="77777777" w:rsidR="008C094C" w:rsidRDefault="008C094C" w:rsidP="008C094C">
      <w:pPr>
        <w:pStyle w:val="NormalWeb"/>
      </w:pPr>
      <w:r>
        <w:t>Tentando acertar.</w:t>
      </w:r>
    </w:p>
    <w:p w14:paraId="35E78A9D" w14:textId="77777777" w:rsidR="008C094C" w:rsidRDefault="009470C0" w:rsidP="008C094C">
      <w:r>
        <w:rPr>
          <w:noProof/>
        </w:rPr>
        <w:pict w14:anchorId="05AA9879">
          <v:rect id="_x0000_i1059" alt="" style="width:378.65pt;height:.05pt;mso-width-percent:0;mso-height-percent:0;mso-width-percent:0;mso-height-percent:0" o:hrpct="839" o:hralign="center" o:hrstd="t" o:hr="t" fillcolor="#a0a0a0" stroked="f"/>
        </w:pict>
      </w:r>
    </w:p>
    <w:p w14:paraId="0EBD788A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33 — Quando Eu Transbordava o Que Estava Dentro</w:t>
      </w:r>
    </w:p>
    <w:p w14:paraId="15C5EEE6" w14:textId="77777777" w:rsidR="008C094C" w:rsidRDefault="008C094C" w:rsidP="008C094C">
      <w:pPr>
        <w:pStyle w:val="NormalWeb"/>
      </w:pPr>
      <w:r>
        <w:t>E tudo aquilo…</w:t>
      </w:r>
    </w:p>
    <w:p w14:paraId="656A99D6" w14:textId="77777777" w:rsidR="008C094C" w:rsidRDefault="008C094C" w:rsidP="008C094C">
      <w:pPr>
        <w:pStyle w:val="NormalWeb"/>
      </w:pPr>
      <w:r>
        <w:t>uma hora…</w:t>
      </w:r>
    </w:p>
    <w:p w14:paraId="459C8DFE" w14:textId="77777777" w:rsidR="008C094C" w:rsidRDefault="008C094C" w:rsidP="008C094C">
      <w:pPr>
        <w:pStyle w:val="NormalWeb"/>
      </w:pPr>
      <w:r>
        <w:t>transbordou.</w:t>
      </w:r>
    </w:p>
    <w:p w14:paraId="22002EA7" w14:textId="77777777" w:rsidR="008C094C" w:rsidRDefault="008C094C" w:rsidP="008C094C">
      <w:pPr>
        <w:pStyle w:val="NormalWeb"/>
      </w:pPr>
      <w:r>
        <w:t>Porque sempre transborda.</w:t>
      </w:r>
    </w:p>
    <w:p w14:paraId="7C0A8D4A" w14:textId="77777777" w:rsidR="008C094C" w:rsidRDefault="008C094C" w:rsidP="008C094C">
      <w:pPr>
        <w:pStyle w:val="NormalWeb"/>
      </w:pPr>
      <w:r>
        <w:t>O cansaço.</w:t>
      </w:r>
      <w:r>
        <w:br/>
        <w:t>A insegurança.</w:t>
      </w:r>
      <w:r>
        <w:br/>
        <w:t>A falta de identidade.</w:t>
      </w:r>
    </w:p>
    <w:p w14:paraId="3BDB3ACE" w14:textId="77777777" w:rsidR="008C094C" w:rsidRDefault="008C094C" w:rsidP="008C094C">
      <w:pPr>
        <w:pStyle w:val="NormalWeb"/>
      </w:pPr>
      <w:r>
        <w:t>E o que saía de mim…</w:t>
      </w:r>
    </w:p>
    <w:p w14:paraId="646BD277" w14:textId="77777777" w:rsidR="008C094C" w:rsidRDefault="008C094C" w:rsidP="008C094C">
      <w:pPr>
        <w:pStyle w:val="NormalWeb"/>
      </w:pPr>
      <w:r>
        <w:t>não era a minha melhor versão.</w:t>
      </w:r>
    </w:p>
    <w:p w14:paraId="17761313" w14:textId="77777777" w:rsidR="008C094C" w:rsidRDefault="008C094C" w:rsidP="008C094C">
      <w:pPr>
        <w:pStyle w:val="NormalWeb"/>
      </w:pPr>
      <w:r>
        <w:t>Era o que sobrava.</w:t>
      </w:r>
    </w:p>
    <w:p w14:paraId="27C66C56" w14:textId="77777777" w:rsidR="008C094C" w:rsidRDefault="008C094C" w:rsidP="008C094C">
      <w:pPr>
        <w:pStyle w:val="NormalWeb"/>
      </w:pPr>
      <w:r>
        <w:t>E, muitas vezes…</w:t>
      </w:r>
    </w:p>
    <w:p w14:paraId="0236EE12" w14:textId="77777777" w:rsidR="008C094C" w:rsidRDefault="008C094C" w:rsidP="008C094C">
      <w:pPr>
        <w:pStyle w:val="NormalWeb"/>
      </w:pPr>
      <w:r>
        <w:t>quem recebia isso era quem estava mais perto.</w:t>
      </w:r>
    </w:p>
    <w:p w14:paraId="1057DF51" w14:textId="77777777" w:rsidR="008C094C" w:rsidRDefault="008C094C" w:rsidP="008C094C">
      <w:pPr>
        <w:pStyle w:val="NormalWeb"/>
      </w:pPr>
      <w:r>
        <w:t>Meu esposo.</w:t>
      </w:r>
    </w:p>
    <w:p w14:paraId="161ED171" w14:textId="77777777" w:rsidR="008C094C" w:rsidRDefault="008C094C" w:rsidP="008C094C">
      <w:pPr>
        <w:pStyle w:val="NormalWeb"/>
      </w:pPr>
      <w:r>
        <w:t>Eu brigava.</w:t>
      </w:r>
    </w:p>
    <w:p w14:paraId="37558A35" w14:textId="77777777" w:rsidR="008C094C" w:rsidRDefault="008C094C" w:rsidP="008C094C">
      <w:pPr>
        <w:pStyle w:val="NormalWeb"/>
      </w:pPr>
      <w:r>
        <w:t>Questionava.</w:t>
      </w:r>
    </w:p>
    <w:p w14:paraId="67A3E8E5" w14:textId="77777777" w:rsidR="008C094C" w:rsidRDefault="008C094C" w:rsidP="008C094C">
      <w:pPr>
        <w:pStyle w:val="NormalWeb"/>
      </w:pPr>
      <w:r>
        <w:t>Criava situações.</w:t>
      </w:r>
    </w:p>
    <w:p w14:paraId="162A8AA3" w14:textId="77777777" w:rsidR="008C094C" w:rsidRDefault="008C094C" w:rsidP="008C094C">
      <w:pPr>
        <w:pStyle w:val="NormalWeb"/>
      </w:pPr>
      <w:r>
        <w:t>Mas, no fundo…</w:t>
      </w:r>
    </w:p>
    <w:p w14:paraId="791542D6" w14:textId="77777777" w:rsidR="008C094C" w:rsidRDefault="008C094C" w:rsidP="008C094C">
      <w:pPr>
        <w:pStyle w:val="NormalWeb"/>
      </w:pPr>
      <w:r>
        <w:t>eu estava fazendo algo que já era padrão.</w:t>
      </w:r>
    </w:p>
    <w:p w14:paraId="3FB211B7" w14:textId="77777777" w:rsidR="008C094C" w:rsidRDefault="008C094C" w:rsidP="008C094C">
      <w:pPr>
        <w:pStyle w:val="NormalWeb"/>
      </w:pPr>
      <w:r>
        <w:t>Eu tentava provar algo que eu já acreditava:</w:t>
      </w:r>
    </w:p>
    <w:p w14:paraId="2D5E6AA1" w14:textId="77777777" w:rsidR="008C094C" w:rsidRDefault="008C094C" w:rsidP="008C094C">
      <w:pPr>
        <w:pStyle w:val="NormalWeb"/>
      </w:pPr>
      <w:r>
        <w:rPr>
          <w:rStyle w:val="Forte"/>
        </w:rPr>
        <w:t>que ele iria me deixar.</w:t>
      </w:r>
    </w:p>
    <w:p w14:paraId="1A2D7177" w14:textId="77777777" w:rsidR="008C094C" w:rsidRDefault="008C094C" w:rsidP="008C094C">
      <w:pPr>
        <w:pStyle w:val="NormalWeb"/>
      </w:pPr>
      <w:r>
        <w:t>Era como se eu quisesse confirmar aquela história que eu contava pra mim mesma.</w:t>
      </w:r>
    </w:p>
    <w:p w14:paraId="5C66A6F0" w14:textId="77777777" w:rsidR="008C094C" w:rsidRDefault="008C094C" w:rsidP="008C094C">
      <w:pPr>
        <w:pStyle w:val="NormalWeb"/>
      </w:pPr>
      <w:r>
        <w:t>De que eu não era suficiente.</w:t>
      </w:r>
    </w:p>
    <w:p w14:paraId="0CB7BCDC" w14:textId="77777777" w:rsidR="008C094C" w:rsidRDefault="009470C0" w:rsidP="008C094C">
      <w:r>
        <w:rPr>
          <w:noProof/>
        </w:rPr>
        <w:pict w14:anchorId="06F67174">
          <v:rect id="_x0000_i1058" alt="" style="width:378.65pt;height:.05pt;mso-width-percent:0;mso-height-percent:0;mso-width-percent:0;mso-height-percent:0" o:hrpct="839" o:hralign="center" o:hrstd="t" o:hr="t" fillcolor="#a0a0a0" stroked="f"/>
        </w:pict>
      </w:r>
    </w:p>
    <w:p w14:paraId="7FD509C0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34 — O Ciclo se Repetindo</w:t>
      </w:r>
    </w:p>
    <w:p w14:paraId="2AE4160B" w14:textId="77777777" w:rsidR="008C094C" w:rsidRDefault="008C094C" w:rsidP="008C094C">
      <w:pPr>
        <w:pStyle w:val="NormalWeb"/>
      </w:pPr>
      <w:r>
        <w:t>E aquilo não ficou só na primeira gestação.</w:t>
      </w:r>
    </w:p>
    <w:p w14:paraId="0B2E7140" w14:textId="77777777" w:rsidR="008C094C" w:rsidRDefault="008C094C" w:rsidP="008C094C">
      <w:pPr>
        <w:pStyle w:val="NormalWeb"/>
      </w:pPr>
      <w:r>
        <w:t>Se repetiu.</w:t>
      </w:r>
    </w:p>
    <w:p w14:paraId="0FBB6225" w14:textId="77777777" w:rsidR="008C094C" w:rsidRDefault="008C094C" w:rsidP="008C094C">
      <w:pPr>
        <w:pStyle w:val="NormalWeb"/>
      </w:pPr>
      <w:r>
        <w:t>Na segunda também.</w:t>
      </w:r>
    </w:p>
    <w:p w14:paraId="22B0DA45" w14:textId="77777777" w:rsidR="008C094C" w:rsidRDefault="008C094C" w:rsidP="008C094C">
      <w:pPr>
        <w:pStyle w:val="NormalWeb"/>
      </w:pPr>
      <w:r>
        <w:t>As mesmas inseguranças.</w:t>
      </w:r>
      <w:r>
        <w:br/>
        <w:t>As mesmas dúvidas.</w:t>
      </w:r>
      <w:r>
        <w:br/>
        <w:t>Os mesmos comportamentos.</w:t>
      </w:r>
    </w:p>
    <w:p w14:paraId="75B23EB6" w14:textId="77777777" w:rsidR="008C094C" w:rsidRDefault="008C094C" w:rsidP="008C094C">
      <w:pPr>
        <w:pStyle w:val="NormalWeb"/>
      </w:pPr>
      <w:r>
        <w:t>E eu fazia algo que, na época, parecia justificável.</w:t>
      </w:r>
    </w:p>
    <w:p w14:paraId="521CCE6B" w14:textId="77777777" w:rsidR="008C094C" w:rsidRDefault="008C094C" w:rsidP="008C094C">
      <w:pPr>
        <w:pStyle w:val="NormalWeb"/>
      </w:pPr>
      <w:r>
        <w:t>Eu usava os hormônios como desculpa.</w:t>
      </w:r>
    </w:p>
    <w:p w14:paraId="3627B3EA" w14:textId="77777777" w:rsidR="008C094C" w:rsidRDefault="008C094C" w:rsidP="008C094C">
      <w:pPr>
        <w:pStyle w:val="NormalWeb"/>
      </w:pPr>
      <w:r>
        <w:t>Como se aquilo explicasse tudo.</w:t>
      </w:r>
    </w:p>
    <w:p w14:paraId="2C2DF811" w14:textId="77777777" w:rsidR="008C094C" w:rsidRDefault="008C094C" w:rsidP="008C094C">
      <w:pPr>
        <w:pStyle w:val="NormalWeb"/>
      </w:pPr>
      <w:r>
        <w:t>Como se fosse normal agir daquela forma.</w:t>
      </w:r>
    </w:p>
    <w:p w14:paraId="7A9278C4" w14:textId="77777777" w:rsidR="008C094C" w:rsidRDefault="008C094C" w:rsidP="008C094C">
      <w:pPr>
        <w:pStyle w:val="NormalWeb"/>
      </w:pPr>
      <w:r>
        <w:t>Mas hoje eu sei…</w:t>
      </w:r>
    </w:p>
    <w:p w14:paraId="602FFA2D" w14:textId="77777777" w:rsidR="008C094C" w:rsidRDefault="008C094C" w:rsidP="008C094C">
      <w:pPr>
        <w:pStyle w:val="NormalWeb"/>
      </w:pPr>
      <w:r>
        <w:t>não era só isso.</w:t>
      </w:r>
    </w:p>
    <w:p w14:paraId="2B9D7DAB" w14:textId="77777777" w:rsidR="008C094C" w:rsidRDefault="008C094C" w:rsidP="008C094C">
      <w:pPr>
        <w:pStyle w:val="NormalWeb"/>
      </w:pPr>
      <w:r>
        <w:t>Era algo muito mais profundo.</w:t>
      </w:r>
    </w:p>
    <w:p w14:paraId="53EAE37C" w14:textId="77777777" w:rsidR="008C094C" w:rsidRDefault="008C094C" w:rsidP="008C094C">
      <w:pPr>
        <w:pStyle w:val="NormalWeb"/>
      </w:pPr>
      <w:r>
        <w:t>Era o padrão.</w:t>
      </w:r>
    </w:p>
    <w:p w14:paraId="7525E821" w14:textId="77777777" w:rsidR="008C094C" w:rsidRDefault="008C094C" w:rsidP="008C094C">
      <w:pPr>
        <w:pStyle w:val="NormalWeb"/>
      </w:pPr>
      <w:r>
        <w:t>Era a menina elefante…</w:t>
      </w:r>
    </w:p>
    <w:p w14:paraId="4A474342" w14:textId="77777777" w:rsidR="008C094C" w:rsidRDefault="008C094C" w:rsidP="008C094C">
      <w:pPr>
        <w:pStyle w:val="NormalWeb"/>
      </w:pPr>
      <w:r>
        <w:t>tentando dar conta de tudo, sem saber como.</w:t>
      </w:r>
    </w:p>
    <w:p w14:paraId="2AEC0BD3" w14:textId="77777777" w:rsidR="008C094C" w:rsidRDefault="009470C0" w:rsidP="008C094C">
      <w:r>
        <w:rPr>
          <w:noProof/>
        </w:rPr>
        <w:pict w14:anchorId="6F128E53">
          <v:rect id="_x0000_i1057" alt="" style="width:378.65pt;height:.05pt;mso-width-percent:0;mso-height-percent:0;mso-width-percent:0;mso-height-percent:0" o:hrpct="839" o:hralign="center" o:hrstd="t" o:hr="t" fillcolor="#a0a0a0" stroked="f"/>
        </w:pict>
      </w:r>
    </w:p>
    <w:p w14:paraId="3C8E771E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35 — A Fuga Que Eu Não Percebia</w:t>
      </w:r>
    </w:p>
    <w:p w14:paraId="407C8F18" w14:textId="77777777" w:rsidR="008C094C" w:rsidRDefault="008C094C" w:rsidP="008C094C">
      <w:pPr>
        <w:pStyle w:val="NormalWeb"/>
      </w:pPr>
      <w:r>
        <w:t>Depois da segunda gestação…</w:t>
      </w:r>
    </w:p>
    <w:p w14:paraId="058A535B" w14:textId="77777777" w:rsidR="008C094C" w:rsidRDefault="008C094C" w:rsidP="008C094C">
      <w:pPr>
        <w:pStyle w:val="NormalWeb"/>
      </w:pPr>
      <w:r>
        <w:t>eu tinha uma certeza:</w:t>
      </w:r>
    </w:p>
    <w:p w14:paraId="26AC700D" w14:textId="77777777" w:rsidR="008C094C" w:rsidRDefault="008C094C" w:rsidP="008C094C">
      <w:pPr>
        <w:pStyle w:val="NormalWeb"/>
      </w:pPr>
      <w:r>
        <w:t>eu queria voltar pro Japão.</w:t>
      </w:r>
    </w:p>
    <w:p w14:paraId="405359B8" w14:textId="77777777" w:rsidR="008C094C" w:rsidRDefault="008C094C" w:rsidP="008C094C">
      <w:pPr>
        <w:pStyle w:val="NormalWeb"/>
      </w:pPr>
      <w:r>
        <w:t>Na minha cabeça, fazia sentido.</w:t>
      </w:r>
    </w:p>
    <w:p w14:paraId="58A5CE1F" w14:textId="77777777" w:rsidR="008C094C" w:rsidRDefault="008C094C" w:rsidP="008C094C">
      <w:pPr>
        <w:pStyle w:val="NormalWeb"/>
      </w:pPr>
      <w:r>
        <w:lastRenderedPageBreak/>
        <w:t>Longe das vozes.</w:t>
      </w:r>
      <w:r>
        <w:br/>
        <w:t>Longe das comparações.</w:t>
      </w:r>
      <w:r>
        <w:br/>
        <w:t>Longe das pessoas que me faziam sentir pequena.</w:t>
      </w:r>
    </w:p>
    <w:p w14:paraId="6BE152C7" w14:textId="77777777" w:rsidR="008C094C" w:rsidRDefault="008C094C" w:rsidP="008C094C">
      <w:pPr>
        <w:pStyle w:val="NormalWeb"/>
      </w:pPr>
      <w:r>
        <w:t>Eu acreditava que aquilo iria resolver.</w:t>
      </w:r>
    </w:p>
    <w:p w14:paraId="3E317C20" w14:textId="77777777" w:rsidR="008C094C" w:rsidRDefault="008C094C" w:rsidP="008C094C">
      <w:pPr>
        <w:pStyle w:val="NormalWeb"/>
      </w:pPr>
      <w:r>
        <w:t>Que, mudando de lugar…</w:t>
      </w:r>
    </w:p>
    <w:p w14:paraId="0B73BDC1" w14:textId="77777777" w:rsidR="008C094C" w:rsidRDefault="008C094C" w:rsidP="008C094C">
      <w:pPr>
        <w:pStyle w:val="NormalWeb"/>
      </w:pPr>
      <w:r>
        <w:t>eu iria mudar por dentro.</w:t>
      </w:r>
    </w:p>
    <w:p w14:paraId="72435EB1" w14:textId="77777777" w:rsidR="008C094C" w:rsidRDefault="008C094C" w:rsidP="008C094C">
      <w:pPr>
        <w:pStyle w:val="NormalWeb"/>
      </w:pPr>
      <w:r>
        <w:t>Mas eu não percebia uma coisa:</w:t>
      </w:r>
    </w:p>
    <w:p w14:paraId="1D949461" w14:textId="77777777" w:rsidR="008C094C" w:rsidRDefault="008C094C" w:rsidP="008C094C">
      <w:pPr>
        <w:pStyle w:val="NormalWeb"/>
      </w:pPr>
      <w:r>
        <w:t>eu não estava fugindo das vozes.</w:t>
      </w:r>
    </w:p>
    <w:p w14:paraId="680D0C40" w14:textId="77777777" w:rsidR="008C094C" w:rsidRDefault="008C094C" w:rsidP="008C094C">
      <w:pPr>
        <w:pStyle w:val="NormalWeb"/>
      </w:pPr>
      <w:r>
        <w:t>Eu estava tentando comprovar o que elas diziam.</w:t>
      </w:r>
    </w:p>
    <w:p w14:paraId="579BEA3C" w14:textId="77777777" w:rsidR="008C094C" w:rsidRDefault="008C094C" w:rsidP="008C094C">
      <w:pPr>
        <w:pStyle w:val="NormalWeb"/>
      </w:pPr>
      <w:r>
        <w:t>Que eu só era capaz daquilo.</w:t>
      </w:r>
    </w:p>
    <w:p w14:paraId="1375EAB9" w14:textId="77777777" w:rsidR="008C094C" w:rsidRDefault="008C094C" w:rsidP="008C094C">
      <w:pPr>
        <w:pStyle w:val="NormalWeb"/>
      </w:pPr>
      <w:r>
        <w:t>De trabalhar em fábrica.</w:t>
      </w:r>
    </w:p>
    <w:p w14:paraId="2DBA7667" w14:textId="77777777" w:rsidR="008C094C" w:rsidRDefault="008C094C" w:rsidP="008C094C">
      <w:pPr>
        <w:pStyle w:val="NormalWeb"/>
      </w:pPr>
      <w:r>
        <w:t>De sobreviver.</w:t>
      </w:r>
    </w:p>
    <w:p w14:paraId="655D13EC" w14:textId="77777777" w:rsidR="008C094C" w:rsidRDefault="008C094C" w:rsidP="008C094C">
      <w:pPr>
        <w:pStyle w:val="NormalWeb"/>
      </w:pPr>
      <w:r>
        <w:t>E não de construir algo maior.</w:t>
      </w:r>
    </w:p>
    <w:p w14:paraId="3ED24204" w14:textId="77777777" w:rsidR="008C094C" w:rsidRDefault="009470C0" w:rsidP="008C094C">
      <w:r>
        <w:rPr>
          <w:noProof/>
        </w:rPr>
        <w:pict w14:anchorId="799808E6">
          <v:rect id="_x0000_i1056" alt="" style="width:378.65pt;height:.05pt;mso-width-percent:0;mso-height-percent:0;mso-width-percent:0;mso-height-percent:0" o:hrpct="839" o:hralign="center" o:hrstd="t" o:hr="t" fillcolor="#a0a0a0" stroked="f"/>
        </w:pict>
      </w:r>
    </w:p>
    <w:p w14:paraId="233B61E8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36 — Quando a Realidade Não Era Mais a Mesma</w:t>
      </w:r>
    </w:p>
    <w:p w14:paraId="3827BB94" w14:textId="77777777" w:rsidR="008C094C" w:rsidRDefault="008C094C" w:rsidP="008C094C">
      <w:pPr>
        <w:pStyle w:val="NormalWeb"/>
      </w:pPr>
      <w:r>
        <w:t>E então…</w:t>
      </w:r>
    </w:p>
    <w:p w14:paraId="6753DC61" w14:textId="77777777" w:rsidR="008C094C" w:rsidRDefault="008C094C" w:rsidP="008C094C">
      <w:pPr>
        <w:pStyle w:val="NormalWeb"/>
      </w:pPr>
      <w:r>
        <w:t>voltamos pro Japão.</w:t>
      </w:r>
    </w:p>
    <w:p w14:paraId="173A573F" w14:textId="77777777" w:rsidR="008C094C" w:rsidRDefault="008C094C" w:rsidP="008C094C">
      <w:pPr>
        <w:pStyle w:val="NormalWeb"/>
      </w:pPr>
      <w:r>
        <w:t>Mas não era mais o mesmo Japão.</w:t>
      </w:r>
    </w:p>
    <w:p w14:paraId="3431D5D8" w14:textId="77777777" w:rsidR="008C094C" w:rsidRDefault="008C094C" w:rsidP="008C094C">
      <w:pPr>
        <w:pStyle w:val="NormalWeb"/>
      </w:pPr>
      <w:r>
        <w:t>Agora eu tinha duas filhas.</w:t>
      </w:r>
    </w:p>
    <w:p w14:paraId="76E57DA8" w14:textId="77777777" w:rsidR="008C094C" w:rsidRDefault="008C094C" w:rsidP="008C094C">
      <w:pPr>
        <w:pStyle w:val="NormalWeb"/>
      </w:pPr>
      <w:r>
        <w:t>Agora eu tinha uma família inteira.</w:t>
      </w:r>
    </w:p>
    <w:p w14:paraId="5D128D17" w14:textId="77777777" w:rsidR="008C094C" w:rsidRDefault="008C094C" w:rsidP="008C094C">
      <w:pPr>
        <w:pStyle w:val="NormalWeb"/>
      </w:pPr>
      <w:r>
        <w:t>E tudo ficou mais difícil.</w:t>
      </w:r>
    </w:p>
    <w:p w14:paraId="2BBB9D53" w14:textId="77777777" w:rsidR="008C094C" w:rsidRDefault="008C094C" w:rsidP="008C094C">
      <w:pPr>
        <w:pStyle w:val="NormalWeb"/>
      </w:pPr>
      <w:r>
        <w:t>O dinheiro não sobrava.</w:t>
      </w:r>
    </w:p>
    <w:p w14:paraId="578F3731" w14:textId="77777777" w:rsidR="008C094C" w:rsidRDefault="008C094C" w:rsidP="008C094C">
      <w:pPr>
        <w:pStyle w:val="NormalWeb"/>
      </w:pPr>
      <w:r>
        <w:t>O tempo não existia.</w:t>
      </w:r>
    </w:p>
    <w:p w14:paraId="2C453BED" w14:textId="77777777" w:rsidR="008C094C" w:rsidRDefault="008C094C" w:rsidP="008C094C">
      <w:pPr>
        <w:pStyle w:val="NormalWeb"/>
      </w:pPr>
      <w:r>
        <w:t>Eu não conseguia estar com minhas filhas como eu queria.</w:t>
      </w:r>
    </w:p>
    <w:p w14:paraId="7718C6DD" w14:textId="77777777" w:rsidR="008C094C" w:rsidRDefault="008C094C" w:rsidP="008C094C">
      <w:pPr>
        <w:pStyle w:val="NormalWeb"/>
      </w:pPr>
      <w:r>
        <w:lastRenderedPageBreak/>
        <w:t>E aquilo…</w:t>
      </w:r>
    </w:p>
    <w:p w14:paraId="0C920F57" w14:textId="77777777" w:rsidR="008C094C" w:rsidRDefault="008C094C" w:rsidP="008C094C">
      <w:pPr>
        <w:pStyle w:val="NormalWeb"/>
      </w:pPr>
      <w:r>
        <w:t>doía.</w:t>
      </w:r>
    </w:p>
    <w:p w14:paraId="5A63243E" w14:textId="77777777" w:rsidR="008C094C" w:rsidRDefault="008C094C" w:rsidP="008C094C">
      <w:pPr>
        <w:pStyle w:val="NormalWeb"/>
      </w:pPr>
      <w:r>
        <w:t>Muito.</w:t>
      </w:r>
    </w:p>
    <w:p w14:paraId="28723BBC" w14:textId="77777777" w:rsidR="008C094C" w:rsidRDefault="008C094C" w:rsidP="008C094C">
      <w:pPr>
        <w:pStyle w:val="NormalWeb"/>
      </w:pPr>
      <w:r>
        <w:t>Porque, pela primeira vez…</w:t>
      </w:r>
    </w:p>
    <w:p w14:paraId="416A73A3" w14:textId="77777777" w:rsidR="008C094C" w:rsidRDefault="008C094C" w:rsidP="008C094C">
      <w:pPr>
        <w:pStyle w:val="NormalWeb"/>
      </w:pPr>
      <w:r>
        <w:t>eu não estava só me abandonando.</w:t>
      </w:r>
    </w:p>
    <w:p w14:paraId="2BE313FA" w14:textId="77777777" w:rsidR="008C094C" w:rsidRDefault="008C094C" w:rsidP="008C094C">
      <w:pPr>
        <w:pStyle w:val="NormalWeb"/>
      </w:pPr>
      <w:r>
        <w:t>Eu sentia que estava falhando com elas também.</w:t>
      </w:r>
    </w:p>
    <w:p w14:paraId="4182168B" w14:textId="77777777" w:rsidR="008C094C" w:rsidRDefault="009470C0" w:rsidP="008C094C">
      <w:r>
        <w:rPr>
          <w:noProof/>
        </w:rPr>
        <w:pict w14:anchorId="1A393C11">
          <v:rect id="_x0000_i1055" alt="" style="width:378.65pt;height:.05pt;mso-width-percent:0;mso-height-percent:0;mso-width-percent:0;mso-height-percent:0" o:hrpct="839" o:hralign="center" o:hrstd="t" o:hr="t" fillcolor="#a0a0a0" stroked="f"/>
        </w:pict>
      </w:r>
    </w:p>
    <w:p w14:paraId="36A7993B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37 — Mais Uma Vez, Eu Assumindo Tudo</w:t>
      </w:r>
    </w:p>
    <w:p w14:paraId="56AE31E4" w14:textId="77777777" w:rsidR="008C094C" w:rsidRDefault="008C094C" w:rsidP="008C094C">
      <w:pPr>
        <w:pStyle w:val="NormalWeb"/>
      </w:pPr>
      <w:r>
        <w:t>E, como se não bastasse…</w:t>
      </w:r>
    </w:p>
    <w:p w14:paraId="73BCE046" w14:textId="77777777" w:rsidR="008C094C" w:rsidRDefault="008C094C" w:rsidP="008C094C">
      <w:pPr>
        <w:pStyle w:val="NormalWeb"/>
      </w:pPr>
      <w:r>
        <w:t>veio mais uma responsabilidade.</w:t>
      </w:r>
    </w:p>
    <w:p w14:paraId="2FF4E593" w14:textId="77777777" w:rsidR="008C094C" w:rsidRDefault="008C094C" w:rsidP="008C094C">
      <w:pPr>
        <w:pStyle w:val="NormalWeb"/>
      </w:pPr>
      <w:r>
        <w:t>Minha mãe.</w:t>
      </w:r>
    </w:p>
    <w:p w14:paraId="611813E3" w14:textId="77777777" w:rsidR="008C094C" w:rsidRDefault="008C094C" w:rsidP="008C094C">
      <w:pPr>
        <w:pStyle w:val="NormalWeb"/>
      </w:pPr>
      <w:r>
        <w:t>Ela estava sozinha no Brasil.</w:t>
      </w:r>
    </w:p>
    <w:p w14:paraId="73BFE359" w14:textId="77777777" w:rsidR="008C094C" w:rsidRDefault="008C094C" w:rsidP="008C094C">
      <w:pPr>
        <w:pStyle w:val="NormalWeb"/>
      </w:pPr>
      <w:r>
        <w:t>E, dessa vez…</w:t>
      </w:r>
    </w:p>
    <w:p w14:paraId="2381BF26" w14:textId="77777777" w:rsidR="008C094C" w:rsidRDefault="008C094C" w:rsidP="008C094C">
      <w:pPr>
        <w:pStyle w:val="NormalWeb"/>
      </w:pPr>
      <w:r>
        <w:t>eu trouxe ela comigo.</w:t>
      </w:r>
    </w:p>
    <w:p w14:paraId="438EEB59" w14:textId="77777777" w:rsidR="008C094C" w:rsidRDefault="008C094C" w:rsidP="008C094C">
      <w:pPr>
        <w:pStyle w:val="NormalWeb"/>
      </w:pPr>
      <w:r>
        <w:t>Mais uma vez…</w:t>
      </w:r>
    </w:p>
    <w:p w14:paraId="5CE7874D" w14:textId="77777777" w:rsidR="008C094C" w:rsidRDefault="008C094C" w:rsidP="008C094C">
      <w:pPr>
        <w:pStyle w:val="NormalWeb"/>
      </w:pPr>
      <w:r>
        <w:t>eu assumindo.</w:t>
      </w:r>
    </w:p>
    <w:p w14:paraId="393E8A3C" w14:textId="77777777" w:rsidR="008C094C" w:rsidRDefault="008C094C" w:rsidP="008C094C">
      <w:pPr>
        <w:pStyle w:val="NormalWeb"/>
      </w:pPr>
      <w:r>
        <w:t>Mais uma vez…</w:t>
      </w:r>
    </w:p>
    <w:p w14:paraId="2F4A03E7" w14:textId="77777777" w:rsidR="008C094C" w:rsidRDefault="008C094C" w:rsidP="008C094C">
      <w:pPr>
        <w:pStyle w:val="NormalWeb"/>
      </w:pPr>
      <w:r>
        <w:t>eu carregando.</w:t>
      </w:r>
    </w:p>
    <w:p w14:paraId="4584822B" w14:textId="77777777" w:rsidR="008C094C" w:rsidRDefault="008C094C" w:rsidP="008C094C">
      <w:pPr>
        <w:pStyle w:val="NormalWeb"/>
      </w:pPr>
      <w:r>
        <w:t>Parecia que a vida sempre me colocava nesse lugar.</w:t>
      </w:r>
    </w:p>
    <w:p w14:paraId="07828FE1" w14:textId="77777777" w:rsidR="008C094C" w:rsidRDefault="008C094C" w:rsidP="008C094C">
      <w:pPr>
        <w:pStyle w:val="NormalWeb"/>
      </w:pPr>
      <w:r>
        <w:t>E eu sempre aceitava.</w:t>
      </w:r>
    </w:p>
    <w:p w14:paraId="36D65F90" w14:textId="77777777" w:rsidR="008C094C" w:rsidRDefault="008C094C" w:rsidP="008C094C">
      <w:pPr>
        <w:pStyle w:val="NormalWeb"/>
      </w:pPr>
      <w:r>
        <w:t>Sem questionar.</w:t>
      </w:r>
    </w:p>
    <w:p w14:paraId="591CF353" w14:textId="77777777" w:rsidR="008C094C" w:rsidRDefault="008C094C" w:rsidP="008C094C">
      <w:pPr>
        <w:pStyle w:val="NormalWeb"/>
      </w:pPr>
      <w:r>
        <w:t>Sem perceber.</w:t>
      </w:r>
    </w:p>
    <w:p w14:paraId="46AF9317" w14:textId="77777777" w:rsidR="008C094C" w:rsidRDefault="009470C0" w:rsidP="008C094C">
      <w:r>
        <w:rPr>
          <w:noProof/>
        </w:rPr>
        <w:pict w14:anchorId="1EA1FB5F">
          <v:rect id="_x0000_i1054" alt="" style="width:378.65pt;height:.05pt;mso-width-percent:0;mso-height-percent:0;mso-width-percent:0;mso-height-percent:0" o:hrpct="839" o:hralign="center" o:hrstd="t" o:hr="t" fillcolor="#a0a0a0" stroked="f"/>
        </w:pict>
      </w:r>
    </w:p>
    <w:p w14:paraId="58AAAE5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38 — O Dia em que o Mundo Parou de Novo</w:t>
      </w:r>
    </w:p>
    <w:p w14:paraId="26EE7F3E" w14:textId="77777777" w:rsidR="008C094C" w:rsidRDefault="008C094C" w:rsidP="008C094C">
      <w:pPr>
        <w:pStyle w:val="NormalWeb"/>
      </w:pPr>
      <w:r>
        <w:t>Eu já estava há quase um ano no Japão.</w:t>
      </w:r>
    </w:p>
    <w:p w14:paraId="2694463E" w14:textId="77777777" w:rsidR="008C094C" w:rsidRDefault="008C094C" w:rsidP="008C094C">
      <w:pPr>
        <w:pStyle w:val="NormalWeb"/>
      </w:pPr>
      <w:r>
        <w:t>Frustrada.</w:t>
      </w:r>
    </w:p>
    <w:p w14:paraId="21576E66" w14:textId="77777777" w:rsidR="008C094C" w:rsidRDefault="008C094C" w:rsidP="008C094C">
      <w:pPr>
        <w:pStyle w:val="NormalWeb"/>
      </w:pPr>
      <w:r>
        <w:t>Cansada.</w:t>
      </w:r>
    </w:p>
    <w:p w14:paraId="32330989" w14:textId="77777777" w:rsidR="008C094C" w:rsidRDefault="008C094C" w:rsidP="008C094C">
      <w:pPr>
        <w:pStyle w:val="NormalWeb"/>
      </w:pPr>
      <w:r>
        <w:t>Tentando fazer dar certo.</w:t>
      </w:r>
    </w:p>
    <w:p w14:paraId="6B01955F" w14:textId="77777777" w:rsidR="008C094C" w:rsidRDefault="008C094C" w:rsidP="008C094C">
      <w:pPr>
        <w:pStyle w:val="NormalWeb"/>
      </w:pPr>
      <w:r>
        <w:t>Até que veio a notícia.</w:t>
      </w:r>
    </w:p>
    <w:p w14:paraId="36CC5E17" w14:textId="77777777" w:rsidR="008C094C" w:rsidRDefault="008C094C" w:rsidP="008C094C">
      <w:pPr>
        <w:pStyle w:val="NormalWeb"/>
      </w:pPr>
      <w:r>
        <w:t>Minha mãe estava doente.</w:t>
      </w:r>
    </w:p>
    <w:p w14:paraId="59426681" w14:textId="77777777" w:rsidR="008C094C" w:rsidRDefault="008C094C" w:rsidP="008C094C">
      <w:pPr>
        <w:pStyle w:val="NormalWeb"/>
      </w:pPr>
      <w:r>
        <w:t>Câncer.</w:t>
      </w:r>
    </w:p>
    <w:p w14:paraId="63634E02" w14:textId="77777777" w:rsidR="008C094C" w:rsidRDefault="008C094C" w:rsidP="008C094C">
      <w:pPr>
        <w:pStyle w:val="NormalWeb"/>
      </w:pPr>
      <w:r>
        <w:t>E não era qualquer diagnóstico.</w:t>
      </w:r>
    </w:p>
    <w:p w14:paraId="73B4992F" w14:textId="77777777" w:rsidR="008C094C" w:rsidRDefault="008C094C" w:rsidP="008C094C">
      <w:pPr>
        <w:pStyle w:val="NormalWeb"/>
      </w:pPr>
      <w:r>
        <w:t>Era avançado.</w:t>
      </w:r>
    </w:p>
    <w:p w14:paraId="7265A6F1" w14:textId="77777777" w:rsidR="008C094C" w:rsidRDefault="008C094C" w:rsidP="008C094C">
      <w:pPr>
        <w:pStyle w:val="NormalWeb"/>
      </w:pPr>
      <w:r>
        <w:t>Os médicos disseram que seria necessária uma cirurgia.</w:t>
      </w:r>
    </w:p>
    <w:p w14:paraId="40C269F5" w14:textId="77777777" w:rsidR="008C094C" w:rsidRDefault="008C094C" w:rsidP="008C094C">
      <w:pPr>
        <w:pStyle w:val="NormalWeb"/>
      </w:pPr>
      <w:r>
        <w:t>A gente se preparou.</w:t>
      </w:r>
    </w:p>
    <w:p w14:paraId="7D679FF6" w14:textId="77777777" w:rsidR="008C094C" w:rsidRDefault="008C094C" w:rsidP="008C094C">
      <w:pPr>
        <w:pStyle w:val="NormalWeb"/>
      </w:pPr>
      <w:r>
        <w:t>Tentou se manter firme.</w:t>
      </w:r>
    </w:p>
    <w:p w14:paraId="0B7096E8" w14:textId="77777777" w:rsidR="008C094C" w:rsidRDefault="008C094C" w:rsidP="008C094C">
      <w:pPr>
        <w:pStyle w:val="NormalWeb"/>
      </w:pPr>
      <w:r>
        <w:t>Mas no dia da cirurgia…</w:t>
      </w:r>
    </w:p>
    <w:p w14:paraId="795A0364" w14:textId="77777777" w:rsidR="008C094C" w:rsidRDefault="008C094C" w:rsidP="008C094C">
      <w:pPr>
        <w:pStyle w:val="NormalWeb"/>
      </w:pPr>
      <w:r>
        <w:t>veio a notícia que ninguém está preparado pra ouvir.</w:t>
      </w:r>
    </w:p>
    <w:p w14:paraId="0D410D9D" w14:textId="77777777" w:rsidR="008C094C" w:rsidRDefault="008C094C" w:rsidP="008C094C">
      <w:pPr>
        <w:pStyle w:val="NormalWeb"/>
      </w:pPr>
      <w:r>
        <w:t>Era terminal.</w:t>
      </w:r>
    </w:p>
    <w:p w14:paraId="13B4044C" w14:textId="77777777" w:rsidR="008C094C" w:rsidRDefault="008C094C" w:rsidP="008C094C">
      <w:pPr>
        <w:pStyle w:val="NormalWeb"/>
      </w:pPr>
      <w:r>
        <w:t>Não havia o que fazer.</w:t>
      </w:r>
    </w:p>
    <w:p w14:paraId="7C159D4A" w14:textId="77777777" w:rsidR="008C094C" w:rsidRDefault="009470C0" w:rsidP="008C094C">
      <w:r>
        <w:rPr>
          <w:noProof/>
        </w:rPr>
        <w:pict w14:anchorId="0F4FE96C">
          <v:rect id="_x0000_i1053" alt="" style="width:378.65pt;height:.05pt;mso-width-percent:0;mso-height-percent:0;mso-width-percent:0;mso-height-percent:0" o:hrpct="839" o:hralign="center" o:hrstd="t" o:hr="t" fillcolor="#a0a0a0" stroked="f"/>
        </w:pict>
      </w:r>
    </w:p>
    <w:p w14:paraId="64401D3C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39 — O Silêncio Mais Difícil da Minha Vida</w:t>
      </w:r>
    </w:p>
    <w:p w14:paraId="0AAE82A8" w14:textId="77777777" w:rsidR="008C094C" w:rsidRDefault="008C094C" w:rsidP="008C094C">
      <w:pPr>
        <w:pStyle w:val="NormalWeb"/>
      </w:pPr>
      <w:r>
        <w:t>Eu lembro daquele momento.</w:t>
      </w:r>
    </w:p>
    <w:p w14:paraId="63D7242C" w14:textId="77777777" w:rsidR="008C094C" w:rsidRDefault="008C094C" w:rsidP="008C094C">
      <w:pPr>
        <w:pStyle w:val="NormalWeb"/>
      </w:pPr>
      <w:r>
        <w:t>Minha mãe acordou da cirurgia.</w:t>
      </w:r>
    </w:p>
    <w:p w14:paraId="4F938E37" w14:textId="77777777" w:rsidR="008C094C" w:rsidRDefault="008C094C" w:rsidP="008C094C">
      <w:pPr>
        <w:pStyle w:val="NormalWeb"/>
      </w:pPr>
      <w:r>
        <w:t>E queria saber como tinha sido.</w:t>
      </w:r>
    </w:p>
    <w:p w14:paraId="6AC3B2D6" w14:textId="77777777" w:rsidR="008C094C" w:rsidRDefault="008C094C" w:rsidP="008C094C">
      <w:pPr>
        <w:pStyle w:val="NormalWeb"/>
      </w:pPr>
      <w:r>
        <w:t>E eu…</w:t>
      </w:r>
    </w:p>
    <w:p w14:paraId="70B0BA4B" w14:textId="77777777" w:rsidR="008C094C" w:rsidRDefault="008C094C" w:rsidP="008C094C">
      <w:pPr>
        <w:pStyle w:val="NormalWeb"/>
      </w:pPr>
      <w:r>
        <w:lastRenderedPageBreak/>
        <w:t>engoli tudo.</w:t>
      </w:r>
    </w:p>
    <w:p w14:paraId="46E7C76E" w14:textId="77777777" w:rsidR="008C094C" w:rsidRDefault="008C094C" w:rsidP="008C094C">
      <w:pPr>
        <w:pStyle w:val="NormalWeb"/>
      </w:pPr>
      <w:r>
        <w:t>Tudo o que eu estava sentindo.</w:t>
      </w:r>
    </w:p>
    <w:p w14:paraId="44DAAE49" w14:textId="77777777" w:rsidR="008C094C" w:rsidRDefault="008C094C" w:rsidP="008C094C">
      <w:pPr>
        <w:pStyle w:val="NormalWeb"/>
      </w:pPr>
      <w:r>
        <w:t>Toda dor.</w:t>
      </w:r>
      <w:r>
        <w:br/>
        <w:t>Todo medo.</w:t>
      </w:r>
      <w:r>
        <w:br/>
        <w:t>Todo desespero.</w:t>
      </w:r>
    </w:p>
    <w:p w14:paraId="145D12DE" w14:textId="77777777" w:rsidR="008C094C" w:rsidRDefault="008C094C" w:rsidP="008C094C">
      <w:pPr>
        <w:pStyle w:val="NormalWeb"/>
      </w:pPr>
      <w:r>
        <w:t>E disse:</w:t>
      </w:r>
    </w:p>
    <w:p w14:paraId="51A99B26" w14:textId="77777777" w:rsidR="008C094C" w:rsidRDefault="008C094C" w:rsidP="008C094C">
      <w:pPr>
        <w:pStyle w:val="NormalWeb"/>
      </w:pPr>
      <w:r>
        <w:t>“Foi tudo ótimo.”</w:t>
      </w:r>
    </w:p>
    <w:p w14:paraId="72B1EC19" w14:textId="77777777" w:rsidR="008C094C" w:rsidRDefault="008C094C" w:rsidP="008C094C">
      <w:pPr>
        <w:pStyle w:val="NormalWeb"/>
      </w:pPr>
      <w:r>
        <w:t>Eu menti.</w:t>
      </w:r>
    </w:p>
    <w:p w14:paraId="2EBB7F7B" w14:textId="77777777" w:rsidR="008C094C" w:rsidRDefault="008C094C" w:rsidP="008C094C">
      <w:pPr>
        <w:pStyle w:val="NormalWeb"/>
      </w:pPr>
      <w:r>
        <w:t>Porque eu não podia quebrar.</w:t>
      </w:r>
    </w:p>
    <w:p w14:paraId="6A166A06" w14:textId="77777777" w:rsidR="008C094C" w:rsidRDefault="008C094C" w:rsidP="008C094C">
      <w:pPr>
        <w:pStyle w:val="NormalWeb"/>
      </w:pPr>
      <w:r>
        <w:t>Porque eu não podia mostrar.</w:t>
      </w:r>
    </w:p>
    <w:p w14:paraId="78EE47EF" w14:textId="77777777" w:rsidR="008C094C" w:rsidRDefault="008C094C" w:rsidP="008C094C">
      <w:pPr>
        <w:pStyle w:val="NormalWeb"/>
      </w:pPr>
      <w:r>
        <w:t>Porque, mais uma vez…</w:t>
      </w:r>
    </w:p>
    <w:p w14:paraId="684AA145" w14:textId="77777777" w:rsidR="008C094C" w:rsidRDefault="008C094C" w:rsidP="008C094C">
      <w:pPr>
        <w:pStyle w:val="NormalWeb"/>
      </w:pPr>
      <w:r>
        <w:t>eu precisava ser forte.</w:t>
      </w:r>
    </w:p>
    <w:p w14:paraId="1219C13D" w14:textId="77777777" w:rsidR="008C094C" w:rsidRDefault="008C094C" w:rsidP="008C094C">
      <w:pPr>
        <w:pStyle w:val="NormalWeb"/>
      </w:pPr>
      <w:r>
        <w:t>E foi ali que eu percebi algo muito duro:</w:t>
      </w:r>
    </w:p>
    <w:p w14:paraId="01170D97" w14:textId="77777777" w:rsidR="008C094C" w:rsidRDefault="008C094C" w:rsidP="008C094C">
      <w:pPr>
        <w:pStyle w:val="NormalWeb"/>
      </w:pPr>
      <w:r>
        <w:rPr>
          <w:rStyle w:val="Forte"/>
        </w:rPr>
        <w:t>eu aprendi a engolir meus sentimentos.</w:t>
      </w:r>
    </w:p>
    <w:p w14:paraId="6C7117D2" w14:textId="77777777" w:rsidR="008C094C" w:rsidRDefault="008C094C" w:rsidP="008C094C">
      <w:pPr>
        <w:pStyle w:val="NormalWeb"/>
      </w:pPr>
      <w:r>
        <w:t>A não sentir.</w:t>
      </w:r>
    </w:p>
    <w:p w14:paraId="49ABB572" w14:textId="77777777" w:rsidR="008C094C" w:rsidRDefault="008C094C" w:rsidP="008C094C">
      <w:pPr>
        <w:pStyle w:val="NormalWeb"/>
      </w:pPr>
      <w:r>
        <w:t>A não mostrar.</w:t>
      </w:r>
    </w:p>
    <w:p w14:paraId="5B5CB9D8" w14:textId="77777777" w:rsidR="008C094C" w:rsidRDefault="008C094C" w:rsidP="008C094C">
      <w:pPr>
        <w:pStyle w:val="NormalWeb"/>
      </w:pPr>
      <w:r>
        <w:t>A só continuar.</w:t>
      </w:r>
    </w:p>
    <w:p w14:paraId="0F526EBC" w14:textId="77777777" w:rsidR="008C094C" w:rsidRDefault="009470C0" w:rsidP="008C094C">
      <w:r>
        <w:rPr>
          <w:noProof/>
        </w:rPr>
        <w:pict w14:anchorId="55C25D56">
          <v:rect id="_x0000_i1052" alt="" style="width:378.65pt;height:.05pt;mso-width-percent:0;mso-height-percent:0;mso-width-percent:0;mso-height-percent:0" o:hrpct="839" o:hralign="center" o:hrstd="t" o:hr="t" fillcolor="#a0a0a0" stroked="f"/>
        </w:pict>
      </w:r>
    </w:p>
    <w:p w14:paraId="686EDEE9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40 — Forte Sem Querer Ser</w:t>
      </w:r>
    </w:p>
    <w:p w14:paraId="006A8ED4" w14:textId="77777777" w:rsidR="008C094C" w:rsidRDefault="008C094C" w:rsidP="008C094C">
      <w:pPr>
        <w:pStyle w:val="NormalWeb"/>
      </w:pPr>
      <w:r>
        <w:t>E aquela foi a segunda época mais difícil da minha vida.</w:t>
      </w:r>
    </w:p>
    <w:p w14:paraId="12F60A00" w14:textId="77777777" w:rsidR="008C094C" w:rsidRDefault="008C094C" w:rsidP="008C094C">
      <w:pPr>
        <w:pStyle w:val="NormalWeb"/>
      </w:pPr>
      <w:r>
        <w:t>A segunda vez…</w:t>
      </w:r>
    </w:p>
    <w:p w14:paraId="03EA5136" w14:textId="77777777" w:rsidR="008C094C" w:rsidRDefault="008C094C" w:rsidP="008C094C">
      <w:pPr>
        <w:pStyle w:val="NormalWeb"/>
      </w:pPr>
      <w:r>
        <w:t>que eu fui obrigada a ser forte.</w:t>
      </w:r>
    </w:p>
    <w:p w14:paraId="4F3A2DDD" w14:textId="77777777" w:rsidR="008C094C" w:rsidRDefault="008C094C" w:rsidP="008C094C">
      <w:pPr>
        <w:pStyle w:val="NormalWeb"/>
      </w:pPr>
      <w:r>
        <w:t>Sem querer.</w:t>
      </w:r>
    </w:p>
    <w:p w14:paraId="05FE640C" w14:textId="77777777" w:rsidR="008C094C" w:rsidRDefault="008C094C" w:rsidP="008C094C">
      <w:pPr>
        <w:pStyle w:val="NormalWeb"/>
      </w:pPr>
      <w:r>
        <w:t>Sem poder escolher.</w:t>
      </w:r>
    </w:p>
    <w:p w14:paraId="0B50D9AF" w14:textId="77777777" w:rsidR="008C094C" w:rsidRDefault="008C094C" w:rsidP="008C094C">
      <w:pPr>
        <w:pStyle w:val="NormalWeb"/>
      </w:pPr>
      <w:r>
        <w:lastRenderedPageBreak/>
        <w:t>Sem estar pronta.</w:t>
      </w:r>
    </w:p>
    <w:p w14:paraId="37BBC054" w14:textId="77777777" w:rsidR="008C094C" w:rsidRDefault="008C094C" w:rsidP="008C094C">
      <w:pPr>
        <w:pStyle w:val="NormalWeb"/>
      </w:pPr>
      <w:r>
        <w:t>Porque a vida não pergunta.</w:t>
      </w:r>
    </w:p>
    <w:p w14:paraId="38CE215F" w14:textId="77777777" w:rsidR="008C094C" w:rsidRDefault="008C094C" w:rsidP="008C094C">
      <w:pPr>
        <w:pStyle w:val="NormalWeb"/>
      </w:pPr>
      <w:r>
        <w:t>Ela simplesmente acontece.</w:t>
      </w:r>
    </w:p>
    <w:p w14:paraId="56E2FE98" w14:textId="77777777" w:rsidR="008C094C" w:rsidRDefault="008C094C" w:rsidP="008C094C">
      <w:pPr>
        <w:pStyle w:val="NormalWeb"/>
      </w:pPr>
      <w:r>
        <w:t>E exige.</w:t>
      </w:r>
    </w:p>
    <w:p w14:paraId="5D4DF930" w14:textId="77777777" w:rsidR="008C094C" w:rsidRDefault="008C094C" w:rsidP="008C094C">
      <w:pPr>
        <w:pStyle w:val="NormalWeb"/>
      </w:pPr>
      <w:r>
        <w:t>E, mais uma vez…</w:t>
      </w:r>
    </w:p>
    <w:p w14:paraId="135D9CD4" w14:textId="77777777" w:rsidR="008C094C" w:rsidRDefault="008C094C" w:rsidP="008C094C">
      <w:pPr>
        <w:pStyle w:val="NormalWeb"/>
      </w:pPr>
      <w:r>
        <w:t>eu fiz o que eu sabia fazer.</w:t>
      </w:r>
    </w:p>
    <w:p w14:paraId="09562432" w14:textId="77777777" w:rsidR="008C094C" w:rsidRDefault="008C094C" w:rsidP="008C094C">
      <w:pPr>
        <w:pStyle w:val="NormalWeb"/>
      </w:pPr>
      <w:r>
        <w:t>Eu segurei.</w:t>
      </w:r>
    </w:p>
    <w:p w14:paraId="48B747F6" w14:textId="77777777" w:rsidR="008C094C" w:rsidRDefault="008C094C" w:rsidP="008C094C">
      <w:pPr>
        <w:pStyle w:val="NormalWeb"/>
      </w:pPr>
      <w:r>
        <w:t>Eu cuidei.</w:t>
      </w:r>
    </w:p>
    <w:p w14:paraId="3A50923E" w14:textId="77777777" w:rsidR="008C094C" w:rsidRDefault="008C094C" w:rsidP="008C094C">
      <w:pPr>
        <w:pStyle w:val="NormalWeb"/>
      </w:pPr>
      <w:r>
        <w:t>Eu aguentei.</w:t>
      </w:r>
    </w:p>
    <w:p w14:paraId="40072140" w14:textId="77777777" w:rsidR="008C094C" w:rsidRDefault="008C094C" w:rsidP="008C094C">
      <w:pPr>
        <w:pStyle w:val="NormalWeb"/>
      </w:pPr>
      <w:r>
        <w:t>Mas, por dentro…</w:t>
      </w:r>
    </w:p>
    <w:p w14:paraId="6C936E16" w14:textId="77777777" w:rsidR="008C094C" w:rsidRDefault="008C094C" w:rsidP="008C094C">
      <w:pPr>
        <w:pStyle w:val="NormalWeb"/>
      </w:pPr>
      <w:r>
        <w:t>eu já estava no limite.</w:t>
      </w:r>
    </w:p>
    <w:p w14:paraId="7486297D" w14:textId="77777777" w:rsidR="008C094C" w:rsidRDefault="009470C0" w:rsidP="008C094C">
      <w:r>
        <w:rPr>
          <w:noProof/>
        </w:rPr>
        <w:pict w14:anchorId="6B573CFC">
          <v:rect id="_x0000_i1051" alt="" style="width:378.65pt;height:.05pt;mso-width-percent:0;mso-height-percent:0;mso-width-percent:0;mso-height-percent:0" o:hrpct="839" o:hralign="center" o:hrstd="t" o:hr="t" fillcolor="#a0a0a0" stroked="f"/>
        </w:pict>
      </w:r>
    </w:p>
    <w:p w14:paraId="59F2875C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41 — O Respiro no Meio do Caos</w:t>
      </w:r>
    </w:p>
    <w:p w14:paraId="483FC44A" w14:textId="77777777" w:rsidR="008C094C" w:rsidRDefault="008C094C" w:rsidP="008C094C">
      <w:pPr>
        <w:pStyle w:val="NormalWeb"/>
      </w:pPr>
      <w:r>
        <w:t>E então…</w:t>
      </w:r>
    </w:p>
    <w:p w14:paraId="515A2BFD" w14:textId="77777777" w:rsidR="008C094C" w:rsidRDefault="008C094C" w:rsidP="008C094C">
      <w:pPr>
        <w:pStyle w:val="NormalWeb"/>
      </w:pPr>
      <w:r>
        <w:t>depois de uma semana…</w:t>
      </w:r>
    </w:p>
    <w:p w14:paraId="0B567256" w14:textId="77777777" w:rsidR="008C094C" w:rsidRDefault="008C094C" w:rsidP="008C094C">
      <w:pPr>
        <w:pStyle w:val="NormalWeb"/>
      </w:pPr>
      <w:r>
        <w:t>veio algo que ninguém esperava.</w:t>
      </w:r>
    </w:p>
    <w:p w14:paraId="0E6D1687" w14:textId="77777777" w:rsidR="008C094C" w:rsidRDefault="008C094C" w:rsidP="008C094C">
      <w:pPr>
        <w:pStyle w:val="NormalWeb"/>
      </w:pPr>
      <w:r>
        <w:t>Uma nova biópsia.</w:t>
      </w:r>
    </w:p>
    <w:p w14:paraId="0A05DEE3" w14:textId="77777777" w:rsidR="008C094C" w:rsidRDefault="008C094C" w:rsidP="008C094C">
      <w:pPr>
        <w:pStyle w:val="NormalWeb"/>
      </w:pPr>
      <w:r>
        <w:t>Um novo chamado.</w:t>
      </w:r>
    </w:p>
    <w:p w14:paraId="1E445387" w14:textId="77777777" w:rsidR="008C094C" w:rsidRDefault="008C094C" w:rsidP="008C094C">
      <w:pPr>
        <w:pStyle w:val="NormalWeb"/>
      </w:pPr>
      <w:r>
        <w:t>O médico nos chamou novamente.</w:t>
      </w:r>
    </w:p>
    <w:p w14:paraId="3E452A33" w14:textId="77777777" w:rsidR="008C094C" w:rsidRDefault="008C094C" w:rsidP="008C094C">
      <w:pPr>
        <w:pStyle w:val="NormalWeb"/>
      </w:pPr>
      <w:r>
        <w:t>E disse…</w:t>
      </w:r>
    </w:p>
    <w:p w14:paraId="7E70BD4A" w14:textId="77777777" w:rsidR="008C094C" w:rsidRDefault="008C094C" w:rsidP="008C094C">
      <w:pPr>
        <w:pStyle w:val="NormalWeb"/>
      </w:pPr>
      <w:r>
        <w:t>que tinha se enganado.</w:t>
      </w:r>
    </w:p>
    <w:p w14:paraId="461ACD1F" w14:textId="77777777" w:rsidR="008C094C" w:rsidRDefault="008C094C" w:rsidP="008C094C">
      <w:pPr>
        <w:pStyle w:val="NormalWeb"/>
      </w:pPr>
      <w:r>
        <w:t>O diagnóstico estava errado.</w:t>
      </w:r>
    </w:p>
    <w:p w14:paraId="0D3C073D" w14:textId="77777777" w:rsidR="008C094C" w:rsidRDefault="008C094C" w:rsidP="008C094C">
      <w:pPr>
        <w:pStyle w:val="NormalWeb"/>
      </w:pPr>
      <w:r>
        <w:t>O câncer… não era terminal.</w:t>
      </w:r>
    </w:p>
    <w:p w14:paraId="52EE74FE" w14:textId="77777777" w:rsidR="008C094C" w:rsidRDefault="008C094C" w:rsidP="008C094C">
      <w:pPr>
        <w:pStyle w:val="NormalWeb"/>
      </w:pPr>
      <w:r>
        <w:lastRenderedPageBreak/>
        <w:t>Era estágio inicial.</w:t>
      </w:r>
    </w:p>
    <w:p w14:paraId="210B1934" w14:textId="77777777" w:rsidR="008C094C" w:rsidRDefault="008C094C" w:rsidP="008C094C">
      <w:pPr>
        <w:pStyle w:val="NormalWeb"/>
      </w:pPr>
      <w:r>
        <w:t>Tinha tratamento.</w:t>
      </w:r>
    </w:p>
    <w:p w14:paraId="41D2AD11" w14:textId="77777777" w:rsidR="008C094C" w:rsidRDefault="008C094C" w:rsidP="008C094C">
      <w:pPr>
        <w:pStyle w:val="NormalWeb"/>
      </w:pPr>
      <w:r>
        <w:t>Tinha caminho.</w:t>
      </w:r>
    </w:p>
    <w:p w14:paraId="4A464276" w14:textId="77777777" w:rsidR="008C094C" w:rsidRDefault="008C094C" w:rsidP="008C094C">
      <w:pPr>
        <w:pStyle w:val="NormalWeb"/>
      </w:pPr>
      <w:r>
        <w:t>Tinha chance.</w:t>
      </w:r>
    </w:p>
    <w:p w14:paraId="0470882E" w14:textId="77777777" w:rsidR="008C094C" w:rsidRDefault="008C094C" w:rsidP="008C094C">
      <w:pPr>
        <w:pStyle w:val="NormalWeb"/>
      </w:pPr>
      <w:r>
        <w:t>Naquele momento…</w:t>
      </w:r>
    </w:p>
    <w:p w14:paraId="6C2501FC" w14:textId="77777777" w:rsidR="008C094C" w:rsidRDefault="008C094C" w:rsidP="008C094C">
      <w:pPr>
        <w:pStyle w:val="NormalWeb"/>
      </w:pPr>
      <w:r>
        <w:t>foi como se o mundo voltasse a respirar.</w:t>
      </w:r>
    </w:p>
    <w:p w14:paraId="62CA0001" w14:textId="77777777" w:rsidR="008C094C" w:rsidRDefault="008C094C" w:rsidP="008C094C">
      <w:pPr>
        <w:pStyle w:val="NormalWeb"/>
      </w:pPr>
      <w:r>
        <w:t>Como se o ar voltasse pro peito.</w:t>
      </w:r>
    </w:p>
    <w:p w14:paraId="7A6F0FEF" w14:textId="77777777" w:rsidR="008C094C" w:rsidRDefault="008C094C" w:rsidP="008C094C">
      <w:pPr>
        <w:pStyle w:val="NormalWeb"/>
      </w:pPr>
      <w:r>
        <w:t>Um alívio.</w:t>
      </w:r>
    </w:p>
    <w:p w14:paraId="11C34168" w14:textId="77777777" w:rsidR="008C094C" w:rsidRDefault="008C094C" w:rsidP="008C094C">
      <w:pPr>
        <w:pStyle w:val="NormalWeb"/>
      </w:pPr>
      <w:r>
        <w:t>Um respiro.</w:t>
      </w:r>
    </w:p>
    <w:p w14:paraId="0AB0F6BF" w14:textId="77777777" w:rsidR="008C094C" w:rsidRDefault="008C094C" w:rsidP="008C094C">
      <w:pPr>
        <w:pStyle w:val="NormalWeb"/>
      </w:pPr>
      <w:r>
        <w:t>Depois de tanto peso…</w:t>
      </w:r>
    </w:p>
    <w:p w14:paraId="41F6A732" w14:textId="77777777" w:rsidR="008C094C" w:rsidRDefault="008C094C" w:rsidP="008C094C">
      <w:pPr>
        <w:pStyle w:val="NormalWeb"/>
      </w:pPr>
      <w:r>
        <w:t>de tanto medo…</w:t>
      </w:r>
    </w:p>
    <w:p w14:paraId="2E7910A4" w14:textId="77777777" w:rsidR="008C094C" w:rsidRDefault="008C094C" w:rsidP="008C094C">
      <w:pPr>
        <w:pStyle w:val="NormalWeb"/>
      </w:pPr>
      <w:r>
        <w:t>de tanto silêncio engolido…</w:t>
      </w:r>
    </w:p>
    <w:p w14:paraId="7580377F" w14:textId="77777777" w:rsidR="008C094C" w:rsidRDefault="008C094C" w:rsidP="008C094C">
      <w:pPr>
        <w:pStyle w:val="NormalWeb"/>
      </w:pPr>
      <w:r>
        <w:t>veio esperança.</w:t>
      </w:r>
    </w:p>
    <w:p w14:paraId="52DDEDC2" w14:textId="77777777" w:rsidR="008C094C" w:rsidRDefault="009470C0" w:rsidP="008C094C">
      <w:r>
        <w:rPr>
          <w:noProof/>
        </w:rPr>
        <w:pict w14:anchorId="3F14E57C">
          <v:rect id="_x0000_i1050" alt="" style="width:378.65pt;height:.05pt;mso-width-percent:0;mso-height-percent:0;mso-width-percent:0;mso-height-percent:0" o:hrpct="839" o:hralign="center" o:hrstd="t" o:hr="t" fillcolor="#a0a0a0" stroked="f"/>
        </w:pict>
      </w:r>
    </w:p>
    <w:p w14:paraId="26F7179A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42 — A Conexão Que Mudou Tudo</w:t>
      </w:r>
    </w:p>
    <w:p w14:paraId="7051268A" w14:textId="77777777" w:rsidR="008C094C" w:rsidRDefault="008C094C" w:rsidP="008C094C">
      <w:pPr>
        <w:pStyle w:val="NormalWeb"/>
      </w:pPr>
      <w:r>
        <w:t>Minha mãe ainda estava relutante.</w:t>
      </w:r>
    </w:p>
    <w:p w14:paraId="744073CA" w14:textId="77777777" w:rsidR="008C094C" w:rsidRDefault="008C094C" w:rsidP="008C094C">
      <w:pPr>
        <w:pStyle w:val="NormalWeb"/>
      </w:pPr>
      <w:r>
        <w:t>O tratamento não era fácil.</w:t>
      </w:r>
    </w:p>
    <w:p w14:paraId="67A70FBB" w14:textId="77777777" w:rsidR="008C094C" w:rsidRDefault="008C094C" w:rsidP="008C094C">
      <w:pPr>
        <w:pStyle w:val="NormalWeb"/>
      </w:pPr>
      <w:r>
        <w:t>O medo ainda existia.</w:t>
      </w:r>
    </w:p>
    <w:p w14:paraId="0F1362D0" w14:textId="77777777" w:rsidR="008C094C" w:rsidRDefault="008C094C" w:rsidP="008C094C">
      <w:pPr>
        <w:pStyle w:val="NormalWeb"/>
      </w:pPr>
      <w:r>
        <w:t>Mas ela aceitou.</w:t>
      </w:r>
    </w:p>
    <w:p w14:paraId="75C26BEC" w14:textId="77777777" w:rsidR="008C094C" w:rsidRDefault="008C094C" w:rsidP="008C094C">
      <w:pPr>
        <w:pStyle w:val="NormalWeb"/>
      </w:pPr>
      <w:r>
        <w:t>Começou a imunoterapia.</w:t>
      </w:r>
    </w:p>
    <w:p w14:paraId="3EB33CF0" w14:textId="77777777" w:rsidR="008C094C" w:rsidRDefault="008C094C" w:rsidP="008C094C">
      <w:pPr>
        <w:pStyle w:val="NormalWeb"/>
      </w:pPr>
      <w:r>
        <w:t>E foi ali…</w:t>
      </w:r>
    </w:p>
    <w:p w14:paraId="7D3594EE" w14:textId="77777777" w:rsidR="008C094C" w:rsidRDefault="008C094C" w:rsidP="008C094C">
      <w:pPr>
        <w:pStyle w:val="NormalWeb"/>
      </w:pPr>
      <w:r>
        <w:t>no meio de tudo aquilo…</w:t>
      </w:r>
    </w:p>
    <w:p w14:paraId="0B9F752F" w14:textId="77777777" w:rsidR="008C094C" w:rsidRDefault="008C094C" w:rsidP="008C094C">
      <w:pPr>
        <w:pStyle w:val="NormalWeb"/>
      </w:pPr>
      <w:r>
        <w:t>que algo começou a mudar.</w:t>
      </w:r>
    </w:p>
    <w:p w14:paraId="7F5F562D" w14:textId="77777777" w:rsidR="008C094C" w:rsidRDefault="008C094C" w:rsidP="008C094C">
      <w:pPr>
        <w:pStyle w:val="NormalWeb"/>
      </w:pPr>
      <w:r>
        <w:lastRenderedPageBreak/>
        <w:t>Não fora.</w:t>
      </w:r>
    </w:p>
    <w:p w14:paraId="0779EED8" w14:textId="77777777" w:rsidR="008C094C" w:rsidRDefault="008C094C" w:rsidP="008C094C">
      <w:pPr>
        <w:pStyle w:val="NormalWeb"/>
      </w:pPr>
      <w:r>
        <w:t>Dentro de mim.</w:t>
      </w:r>
    </w:p>
    <w:p w14:paraId="6BCC768F" w14:textId="77777777" w:rsidR="008C094C" w:rsidRDefault="008C094C" w:rsidP="008C094C">
      <w:pPr>
        <w:pStyle w:val="NormalWeb"/>
      </w:pPr>
      <w:r>
        <w:t>Eu ia todos os dias ao hospital.</w:t>
      </w:r>
    </w:p>
    <w:p w14:paraId="1DED3E98" w14:textId="77777777" w:rsidR="008C094C" w:rsidRDefault="008C094C" w:rsidP="008C094C">
      <w:pPr>
        <w:pStyle w:val="NormalWeb"/>
      </w:pPr>
      <w:r>
        <w:t>Todos os dias.</w:t>
      </w:r>
    </w:p>
    <w:p w14:paraId="3186FD40" w14:textId="77777777" w:rsidR="008C094C" w:rsidRDefault="008C094C" w:rsidP="008C094C">
      <w:pPr>
        <w:pStyle w:val="NormalWeb"/>
      </w:pPr>
      <w:r>
        <w:t>Sem falhar.</w:t>
      </w:r>
    </w:p>
    <w:p w14:paraId="22AE4449" w14:textId="77777777" w:rsidR="008C094C" w:rsidRDefault="008C094C" w:rsidP="008C094C">
      <w:pPr>
        <w:pStyle w:val="NormalWeb"/>
      </w:pPr>
      <w:r>
        <w:t>E, aos poucos…</w:t>
      </w:r>
    </w:p>
    <w:p w14:paraId="127E7BAA" w14:textId="77777777" w:rsidR="008C094C" w:rsidRDefault="008C094C" w:rsidP="008C094C">
      <w:pPr>
        <w:pStyle w:val="NormalWeb"/>
      </w:pPr>
      <w:r>
        <w:t>eu comecei a perceber algo.</w:t>
      </w:r>
    </w:p>
    <w:p w14:paraId="195AE5C1" w14:textId="77777777" w:rsidR="008C094C" w:rsidRDefault="008C094C" w:rsidP="008C094C">
      <w:pPr>
        <w:pStyle w:val="NormalWeb"/>
      </w:pPr>
      <w:r>
        <w:t>No olhar dela.</w:t>
      </w:r>
    </w:p>
    <w:p w14:paraId="4F2CCB0B" w14:textId="77777777" w:rsidR="008C094C" w:rsidRDefault="008C094C" w:rsidP="008C094C">
      <w:pPr>
        <w:pStyle w:val="NormalWeb"/>
      </w:pPr>
      <w:r>
        <w:t>Na forma como ela me olhava.</w:t>
      </w:r>
    </w:p>
    <w:p w14:paraId="04764C1A" w14:textId="77777777" w:rsidR="008C094C" w:rsidRDefault="008C094C" w:rsidP="008C094C">
      <w:pPr>
        <w:pStyle w:val="NormalWeb"/>
      </w:pPr>
      <w:r>
        <w:t>Na forma como ela me tratava.</w:t>
      </w:r>
    </w:p>
    <w:p w14:paraId="49523286" w14:textId="77777777" w:rsidR="008C094C" w:rsidRDefault="008C094C" w:rsidP="008C094C">
      <w:pPr>
        <w:pStyle w:val="NormalWeb"/>
      </w:pPr>
      <w:r>
        <w:t>Era admiração.</w:t>
      </w:r>
    </w:p>
    <w:p w14:paraId="7169178B" w14:textId="77777777" w:rsidR="008C094C" w:rsidRDefault="008C094C" w:rsidP="008C094C">
      <w:pPr>
        <w:pStyle w:val="NormalWeb"/>
      </w:pPr>
      <w:r>
        <w:t>Era orgulho.</w:t>
      </w:r>
    </w:p>
    <w:p w14:paraId="67B919AB" w14:textId="77777777" w:rsidR="008C094C" w:rsidRDefault="008C094C" w:rsidP="008C094C">
      <w:pPr>
        <w:pStyle w:val="NormalWeb"/>
      </w:pPr>
      <w:r>
        <w:t>Era gratidão.</w:t>
      </w:r>
    </w:p>
    <w:p w14:paraId="431A9DCC" w14:textId="77777777" w:rsidR="008C094C" w:rsidRDefault="008C094C" w:rsidP="008C094C">
      <w:pPr>
        <w:pStyle w:val="NormalWeb"/>
      </w:pPr>
      <w:r>
        <w:t>E aquilo…</w:t>
      </w:r>
    </w:p>
    <w:p w14:paraId="6F246B6E" w14:textId="77777777" w:rsidR="008C094C" w:rsidRDefault="008C094C" w:rsidP="008C094C">
      <w:pPr>
        <w:pStyle w:val="NormalWeb"/>
      </w:pPr>
      <w:r>
        <w:t>me desmontou de um jeito diferente.</w:t>
      </w:r>
    </w:p>
    <w:p w14:paraId="633A505F" w14:textId="77777777" w:rsidR="008C094C" w:rsidRDefault="008C094C" w:rsidP="008C094C">
      <w:pPr>
        <w:pStyle w:val="NormalWeb"/>
      </w:pPr>
      <w:r>
        <w:t>Porque, pela primeira vez…</w:t>
      </w:r>
    </w:p>
    <w:p w14:paraId="4F2A3EA0" w14:textId="77777777" w:rsidR="008C094C" w:rsidRDefault="008C094C" w:rsidP="008C094C">
      <w:pPr>
        <w:pStyle w:val="NormalWeb"/>
      </w:pPr>
      <w:r>
        <w:t>eu me vi através dos olhos dela.</w:t>
      </w:r>
    </w:p>
    <w:p w14:paraId="22B17278" w14:textId="77777777" w:rsidR="008C094C" w:rsidRDefault="008C094C" w:rsidP="008C094C">
      <w:pPr>
        <w:pStyle w:val="NormalWeb"/>
      </w:pPr>
      <w:r>
        <w:t>E o que eu vi…</w:t>
      </w:r>
    </w:p>
    <w:p w14:paraId="0C81201E" w14:textId="77777777" w:rsidR="008C094C" w:rsidRDefault="008C094C" w:rsidP="008C094C">
      <w:pPr>
        <w:pStyle w:val="NormalWeb"/>
      </w:pPr>
      <w:r>
        <w:t>não era aquela menina pequena.</w:t>
      </w:r>
    </w:p>
    <w:p w14:paraId="50B9CD0E" w14:textId="77777777" w:rsidR="008C094C" w:rsidRDefault="008C094C" w:rsidP="008C094C">
      <w:pPr>
        <w:pStyle w:val="NormalWeb"/>
      </w:pPr>
      <w:r>
        <w:t>Não era aquela versão insuficiente.</w:t>
      </w:r>
    </w:p>
    <w:p w14:paraId="02FC67BC" w14:textId="77777777" w:rsidR="008C094C" w:rsidRDefault="008C094C" w:rsidP="008C094C">
      <w:pPr>
        <w:pStyle w:val="NormalWeb"/>
      </w:pPr>
      <w:r>
        <w:t>Não era aquela que precisava provar o tempo todo.</w:t>
      </w:r>
    </w:p>
    <w:p w14:paraId="28243C03" w14:textId="77777777" w:rsidR="008C094C" w:rsidRDefault="008C094C" w:rsidP="008C094C">
      <w:pPr>
        <w:pStyle w:val="NormalWeb"/>
      </w:pPr>
      <w:r>
        <w:t>Eu vi alguém forte.</w:t>
      </w:r>
    </w:p>
    <w:p w14:paraId="111F1916" w14:textId="77777777" w:rsidR="008C094C" w:rsidRDefault="008C094C" w:rsidP="008C094C">
      <w:pPr>
        <w:pStyle w:val="NormalWeb"/>
      </w:pPr>
      <w:r>
        <w:t>Mas não a força de quem aguenta tudo.</w:t>
      </w:r>
    </w:p>
    <w:p w14:paraId="71120AE0" w14:textId="77777777" w:rsidR="008C094C" w:rsidRDefault="008C094C" w:rsidP="008C094C">
      <w:pPr>
        <w:pStyle w:val="NormalWeb"/>
      </w:pPr>
      <w:r>
        <w:lastRenderedPageBreak/>
        <w:t>A força de quem ama.</w:t>
      </w:r>
    </w:p>
    <w:p w14:paraId="5C3821D1" w14:textId="77777777" w:rsidR="008C094C" w:rsidRDefault="008C094C" w:rsidP="008C094C">
      <w:pPr>
        <w:pStyle w:val="NormalWeb"/>
      </w:pPr>
      <w:r>
        <w:t>De quem cuida.</w:t>
      </w:r>
    </w:p>
    <w:p w14:paraId="70764516" w14:textId="77777777" w:rsidR="008C094C" w:rsidRDefault="008C094C" w:rsidP="008C094C">
      <w:pPr>
        <w:pStyle w:val="NormalWeb"/>
      </w:pPr>
      <w:r>
        <w:t>De quem permanece.</w:t>
      </w:r>
    </w:p>
    <w:p w14:paraId="044547FE" w14:textId="77777777" w:rsidR="008C094C" w:rsidRDefault="009470C0" w:rsidP="008C094C">
      <w:r>
        <w:rPr>
          <w:noProof/>
        </w:rPr>
        <w:pict w14:anchorId="6B04B2BA">
          <v:rect id="_x0000_i1049" alt="" style="width:378.65pt;height:.05pt;mso-width-percent:0;mso-height-percent:0;mso-width-percent:0;mso-height-percent:0" o:hrpct="839" o:hralign="center" o:hrstd="t" o:hr="t" fillcolor="#a0a0a0" stroked="f"/>
        </w:pict>
      </w:r>
    </w:p>
    <w:p w14:paraId="70E79D6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43 — A Primeira Virada Dentro de Mim</w:t>
      </w:r>
    </w:p>
    <w:p w14:paraId="008F9414" w14:textId="77777777" w:rsidR="008C094C" w:rsidRDefault="008C094C" w:rsidP="008C094C">
      <w:pPr>
        <w:pStyle w:val="NormalWeb"/>
      </w:pPr>
      <w:r>
        <w:t>E talvez…</w:t>
      </w:r>
    </w:p>
    <w:p w14:paraId="1F307432" w14:textId="77777777" w:rsidR="008C094C" w:rsidRDefault="008C094C" w:rsidP="008C094C">
      <w:pPr>
        <w:pStyle w:val="NormalWeb"/>
      </w:pPr>
      <w:r>
        <w:t>tenha sido ali…</w:t>
      </w:r>
    </w:p>
    <w:p w14:paraId="20E66D19" w14:textId="77777777" w:rsidR="008C094C" w:rsidRDefault="008C094C" w:rsidP="008C094C">
      <w:pPr>
        <w:pStyle w:val="NormalWeb"/>
      </w:pPr>
      <w:r>
        <w:t>que algo virou dentro de mim.</w:t>
      </w:r>
    </w:p>
    <w:p w14:paraId="42F40946" w14:textId="77777777" w:rsidR="008C094C" w:rsidRDefault="008C094C" w:rsidP="008C094C">
      <w:pPr>
        <w:pStyle w:val="NormalWeb"/>
      </w:pPr>
      <w:r>
        <w:t>Porque, pela primeira vez…</w:t>
      </w:r>
    </w:p>
    <w:p w14:paraId="27149291" w14:textId="77777777" w:rsidR="008C094C" w:rsidRDefault="008C094C" w:rsidP="008C094C">
      <w:pPr>
        <w:pStyle w:val="NormalWeb"/>
      </w:pPr>
      <w:r>
        <w:t>eu comecei a acreditar.</w:t>
      </w:r>
    </w:p>
    <w:p w14:paraId="5B479586" w14:textId="77777777" w:rsidR="008C094C" w:rsidRDefault="008C094C" w:rsidP="008C094C">
      <w:pPr>
        <w:pStyle w:val="NormalWeb"/>
      </w:pPr>
      <w:r>
        <w:t>Acreditar em mim.</w:t>
      </w:r>
    </w:p>
    <w:p w14:paraId="64400F24" w14:textId="77777777" w:rsidR="008C094C" w:rsidRDefault="008C094C" w:rsidP="008C094C">
      <w:pPr>
        <w:pStyle w:val="NormalWeb"/>
      </w:pPr>
      <w:r>
        <w:t>Ver valor em mim.</w:t>
      </w:r>
    </w:p>
    <w:p w14:paraId="0891D3A3" w14:textId="77777777" w:rsidR="008C094C" w:rsidRDefault="008C094C" w:rsidP="008C094C">
      <w:pPr>
        <w:pStyle w:val="NormalWeb"/>
      </w:pPr>
      <w:r>
        <w:t>Ver potencial em mim.</w:t>
      </w:r>
    </w:p>
    <w:p w14:paraId="5D70DBD8" w14:textId="77777777" w:rsidR="008C094C" w:rsidRDefault="008C094C" w:rsidP="008C094C">
      <w:pPr>
        <w:pStyle w:val="NormalWeb"/>
      </w:pPr>
      <w:r>
        <w:t>Não pelo que os outros diziam.</w:t>
      </w:r>
    </w:p>
    <w:p w14:paraId="4DAEE02F" w14:textId="77777777" w:rsidR="008C094C" w:rsidRDefault="008C094C" w:rsidP="008C094C">
      <w:pPr>
        <w:pStyle w:val="NormalWeb"/>
      </w:pPr>
      <w:r>
        <w:t>Mas pelo que eu estava vivendo.</w:t>
      </w:r>
    </w:p>
    <w:p w14:paraId="48DB486F" w14:textId="77777777" w:rsidR="008C094C" w:rsidRDefault="008C094C" w:rsidP="008C094C">
      <w:pPr>
        <w:pStyle w:val="NormalWeb"/>
      </w:pPr>
      <w:r>
        <w:t>Pelo que eu estava sendo.</w:t>
      </w:r>
    </w:p>
    <w:p w14:paraId="1F76B09B" w14:textId="77777777" w:rsidR="008C094C" w:rsidRDefault="008C094C" w:rsidP="008C094C">
      <w:pPr>
        <w:pStyle w:val="NormalWeb"/>
      </w:pPr>
      <w:r>
        <w:t>E, no meio de tudo aquilo…</w:t>
      </w:r>
    </w:p>
    <w:p w14:paraId="2761DB77" w14:textId="77777777" w:rsidR="008C094C" w:rsidRDefault="008C094C" w:rsidP="008C094C">
      <w:pPr>
        <w:pStyle w:val="NormalWeb"/>
      </w:pPr>
      <w:r>
        <w:t>eu entendi algo que nunca tinha entendido antes:</w:t>
      </w:r>
    </w:p>
    <w:p w14:paraId="702D1DB3" w14:textId="77777777" w:rsidR="008C094C" w:rsidRDefault="008C094C" w:rsidP="008C094C">
      <w:pPr>
        <w:pStyle w:val="NormalWeb"/>
      </w:pPr>
      <w:r>
        <w:rPr>
          <w:rStyle w:val="Forte"/>
        </w:rPr>
        <w:t>talvez eu nunca tenha sido pequena.</w:t>
      </w:r>
      <w:r>
        <w:rPr>
          <w:b/>
          <w:bCs/>
        </w:rPr>
        <w:br/>
      </w:r>
      <w:r>
        <w:rPr>
          <w:rStyle w:val="Forte"/>
        </w:rPr>
        <w:t>eu só nunca tinha me enxergado direito.</w:t>
      </w:r>
    </w:p>
    <w:p w14:paraId="0DD94215" w14:textId="77777777" w:rsidR="008C094C" w:rsidRDefault="009470C0" w:rsidP="008C094C">
      <w:r>
        <w:rPr>
          <w:noProof/>
        </w:rPr>
        <w:pict w14:anchorId="6D1F26D4">
          <v:rect id="_x0000_i1048" alt="" style="width:378.65pt;height:.05pt;mso-width-percent:0;mso-height-percent:0;mso-width-percent:0;mso-height-percent:0" o:hrpct="839" o:hralign="center" o:hrstd="t" o:hr="t" fillcolor="#a0a0a0" stroked="f"/>
        </w:pict>
      </w:r>
    </w:p>
    <w:p w14:paraId="62C8E23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44 — Quando Eu Desabei de Novo</w:t>
      </w:r>
    </w:p>
    <w:p w14:paraId="4F9C2A5B" w14:textId="77777777" w:rsidR="008C094C" w:rsidRDefault="008C094C" w:rsidP="008C094C">
      <w:pPr>
        <w:pStyle w:val="NormalWeb"/>
      </w:pPr>
      <w:r>
        <w:t>Minha mãe entrou em remissão.</w:t>
      </w:r>
    </w:p>
    <w:p w14:paraId="3511C9FD" w14:textId="77777777" w:rsidR="008C094C" w:rsidRDefault="008C094C" w:rsidP="008C094C">
      <w:pPr>
        <w:pStyle w:val="NormalWeb"/>
      </w:pPr>
      <w:r>
        <w:t>O câncer…</w:t>
      </w:r>
    </w:p>
    <w:p w14:paraId="067EBC17" w14:textId="77777777" w:rsidR="008C094C" w:rsidRDefault="008C094C" w:rsidP="008C094C">
      <w:pPr>
        <w:pStyle w:val="NormalWeb"/>
      </w:pPr>
      <w:r>
        <w:lastRenderedPageBreak/>
        <w:t>tinha ido embora.</w:t>
      </w:r>
    </w:p>
    <w:p w14:paraId="47027547" w14:textId="77777777" w:rsidR="008C094C" w:rsidRDefault="008C094C" w:rsidP="008C094C">
      <w:pPr>
        <w:pStyle w:val="NormalWeb"/>
      </w:pPr>
      <w:r>
        <w:t>E isso, por si só…</w:t>
      </w:r>
    </w:p>
    <w:p w14:paraId="445A041A" w14:textId="77777777" w:rsidR="008C094C" w:rsidRDefault="008C094C" w:rsidP="008C094C">
      <w:pPr>
        <w:pStyle w:val="NormalWeb"/>
      </w:pPr>
      <w:r>
        <w:t>já era um milagre.</w:t>
      </w:r>
    </w:p>
    <w:p w14:paraId="4C5C3515" w14:textId="77777777" w:rsidR="008C094C" w:rsidRDefault="008C094C" w:rsidP="008C094C">
      <w:pPr>
        <w:pStyle w:val="NormalWeb"/>
      </w:pPr>
      <w:r>
        <w:t>Mas então…</w:t>
      </w:r>
    </w:p>
    <w:p w14:paraId="086D4617" w14:textId="77777777" w:rsidR="008C094C" w:rsidRDefault="008C094C" w:rsidP="008C094C">
      <w:pPr>
        <w:pStyle w:val="NormalWeb"/>
      </w:pPr>
      <w:r>
        <w:t>ela decidiu voltar pro Brasil.</w:t>
      </w:r>
    </w:p>
    <w:p w14:paraId="6326A390" w14:textId="77777777" w:rsidR="008C094C" w:rsidRDefault="008C094C" w:rsidP="008C094C">
      <w:pPr>
        <w:pStyle w:val="NormalWeb"/>
      </w:pPr>
      <w:r>
        <w:t>E quando ela foi…</w:t>
      </w:r>
    </w:p>
    <w:p w14:paraId="5C5DC8E4" w14:textId="77777777" w:rsidR="008C094C" w:rsidRDefault="008C094C" w:rsidP="008C094C">
      <w:pPr>
        <w:pStyle w:val="NormalWeb"/>
      </w:pPr>
      <w:r>
        <w:t>eu desabei.</w:t>
      </w:r>
    </w:p>
    <w:p w14:paraId="14F0BD28" w14:textId="77777777" w:rsidR="008C094C" w:rsidRDefault="008C094C" w:rsidP="008C094C">
      <w:pPr>
        <w:pStyle w:val="NormalWeb"/>
      </w:pPr>
      <w:r>
        <w:t>De novo.</w:t>
      </w:r>
    </w:p>
    <w:p w14:paraId="72955157" w14:textId="77777777" w:rsidR="008C094C" w:rsidRDefault="008C094C" w:rsidP="008C094C">
      <w:pPr>
        <w:pStyle w:val="NormalWeb"/>
      </w:pPr>
      <w:r>
        <w:t>Vieram as crises de ansiedade.</w:t>
      </w:r>
    </w:p>
    <w:p w14:paraId="655E5E14" w14:textId="77777777" w:rsidR="008C094C" w:rsidRDefault="008C094C" w:rsidP="008C094C">
      <w:pPr>
        <w:pStyle w:val="NormalWeb"/>
      </w:pPr>
      <w:r>
        <w:t>O aperto no peito.</w:t>
      </w:r>
    </w:p>
    <w:p w14:paraId="704C1F9F" w14:textId="77777777" w:rsidR="008C094C" w:rsidRDefault="008C094C" w:rsidP="008C094C">
      <w:pPr>
        <w:pStyle w:val="NormalWeb"/>
      </w:pPr>
      <w:r>
        <w:t>A sensação de que eu não estava no controle de nada.</w:t>
      </w:r>
    </w:p>
    <w:p w14:paraId="3366085B" w14:textId="77777777" w:rsidR="008C094C" w:rsidRDefault="008C094C" w:rsidP="008C094C">
      <w:pPr>
        <w:pStyle w:val="NormalWeb"/>
      </w:pPr>
      <w:r>
        <w:t>E, mais uma vez…</w:t>
      </w:r>
    </w:p>
    <w:p w14:paraId="6C5B4C9E" w14:textId="77777777" w:rsidR="008C094C" w:rsidRDefault="008C094C" w:rsidP="008C094C">
      <w:pPr>
        <w:pStyle w:val="NormalWeb"/>
      </w:pPr>
      <w:r>
        <w:t>eu me vi no limite.</w:t>
      </w:r>
    </w:p>
    <w:p w14:paraId="05974722" w14:textId="77777777" w:rsidR="008C094C" w:rsidRDefault="008C094C" w:rsidP="008C094C">
      <w:pPr>
        <w:pStyle w:val="NormalWeb"/>
      </w:pPr>
      <w:r>
        <w:t>Minhas filhas também sentiram.</w:t>
      </w:r>
    </w:p>
    <w:p w14:paraId="17908EE3" w14:textId="77777777" w:rsidR="008C094C" w:rsidRDefault="008C094C" w:rsidP="008C094C">
      <w:pPr>
        <w:pStyle w:val="NormalWeb"/>
      </w:pPr>
      <w:r>
        <w:t>A falta dela.</w:t>
      </w:r>
    </w:p>
    <w:p w14:paraId="1FC66266" w14:textId="77777777" w:rsidR="008C094C" w:rsidRDefault="008C094C" w:rsidP="008C094C">
      <w:pPr>
        <w:pStyle w:val="NormalWeb"/>
      </w:pPr>
      <w:r>
        <w:t>O vazio.</w:t>
      </w:r>
    </w:p>
    <w:p w14:paraId="18B9A4EB" w14:textId="77777777" w:rsidR="008C094C" w:rsidRDefault="008C094C" w:rsidP="008C094C">
      <w:pPr>
        <w:pStyle w:val="NormalWeb"/>
      </w:pPr>
      <w:r>
        <w:t>O silêncio.</w:t>
      </w:r>
    </w:p>
    <w:p w14:paraId="24F89840" w14:textId="77777777" w:rsidR="008C094C" w:rsidRDefault="008C094C" w:rsidP="008C094C">
      <w:pPr>
        <w:pStyle w:val="NormalWeb"/>
      </w:pPr>
      <w:r>
        <w:t>E aquilo pesava ainda mais.</w:t>
      </w:r>
    </w:p>
    <w:p w14:paraId="6FF590A9" w14:textId="77777777" w:rsidR="008C094C" w:rsidRDefault="008C094C" w:rsidP="008C094C">
      <w:pPr>
        <w:pStyle w:val="NormalWeb"/>
      </w:pPr>
      <w:r>
        <w:t>Porque não era só sobre mim.</w:t>
      </w:r>
    </w:p>
    <w:p w14:paraId="3ABB9330" w14:textId="77777777" w:rsidR="008C094C" w:rsidRDefault="008C094C" w:rsidP="008C094C">
      <w:pPr>
        <w:pStyle w:val="NormalWeb"/>
      </w:pPr>
      <w:r>
        <w:t>Era sobre elas também.</w:t>
      </w:r>
    </w:p>
    <w:p w14:paraId="490A7293" w14:textId="77777777" w:rsidR="008C094C" w:rsidRDefault="009470C0" w:rsidP="008C094C">
      <w:r>
        <w:rPr>
          <w:noProof/>
        </w:rPr>
        <w:pict w14:anchorId="0B419D53">
          <v:rect id="_x0000_i1047" alt="" style="width:378.65pt;height:.05pt;mso-width-percent:0;mso-height-percent:0;mso-width-percent:0;mso-height-percent:0" o:hrpct="839" o:hralign="center" o:hrstd="t" o:hr="t" fillcolor="#a0a0a0" stroked="f"/>
        </w:pict>
      </w:r>
    </w:p>
    <w:p w14:paraId="30DA5EF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45 — A Dor Que Me Moveu</w:t>
      </w:r>
    </w:p>
    <w:p w14:paraId="4479592F" w14:textId="77777777" w:rsidR="008C094C" w:rsidRDefault="008C094C" w:rsidP="008C094C">
      <w:pPr>
        <w:pStyle w:val="NormalWeb"/>
      </w:pPr>
      <w:r>
        <w:t>Mas dessa vez…</w:t>
      </w:r>
    </w:p>
    <w:p w14:paraId="7E5F2FCB" w14:textId="77777777" w:rsidR="008C094C" w:rsidRDefault="008C094C" w:rsidP="008C094C">
      <w:pPr>
        <w:pStyle w:val="NormalWeb"/>
      </w:pPr>
      <w:r>
        <w:lastRenderedPageBreak/>
        <w:t>tinha algo diferente.</w:t>
      </w:r>
    </w:p>
    <w:p w14:paraId="24B98924" w14:textId="77777777" w:rsidR="008C094C" w:rsidRDefault="008C094C" w:rsidP="008C094C">
      <w:pPr>
        <w:pStyle w:val="NormalWeb"/>
      </w:pPr>
      <w:r>
        <w:t>A dor veio.</w:t>
      </w:r>
    </w:p>
    <w:p w14:paraId="7CCEF06F" w14:textId="77777777" w:rsidR="008C094C" w:rsidRDefault="008C094C" w:rsidP="008C094C">
      <w:pPr>
        <w:pStyle w:val="NormalWeb"/>
      </w:pPr>
      <w:r>
        <w:t>Forte.</w:t>
      </w:r>
    </w:p>
    <w:p w14:paraId="29EAC1AB" w14:textId="77777777" w:rsidR="008C094C" w:rsidRDefault="008C094C" w:rsidP="008C094C">
      <w:pPr>
        <w:pStyle w:val="NormalWeb"/>
      </w:pPr>
      <w:r>
        <w:t>Mas ela não veio só pra me derrubar.</w:t>
      </w:r>
    </w:p>
    <w:p w14:paraId="2E1493D1" w14:textId="77777777" w:rsidR="008C094C" w:rsidRDefault="008C094C" w:rsidP="008C094C">
      <w:pPr>
        <w:pStyle w:val="NormalWeb"/>
      </w:pPr>
      <w:r>
        <w:t>Ela veio pra me mover.</w:t>
      </w:r>
    </w:p>
    <w:p w14:paraId="66777278" w14:textId="77777777" w:rsidR="008C094C" w:rsidRDefault="008C094C" w:rsidP="008C094C">
      <w:pPr>
        <w:pStyle w:val="NormalWeb"/>
      </w:pPr>
      <w:r>
        <w:t>Porque, pela primeira vez…</w:t>
      </w:r>
    </w:p>
    <w:p w14:paraId="0F6F529E" w14:textId="77777777" w:rsidR="008C094C" w:rsidRDefault="008C094C" w:rsidP="008C094C">
      <w:pPr>
        <w:pStyle w:val="NormalWeb"/>
      </w:pPr>
      <w:r>
        <w:t>eu comecei a pensar.</w:t>
      </w:r>
    </w:p>
    <w:p w14:paraId="3CC135E4" w14:textId="77777777" w:rsidR="008C094C" w:rsidRDefault="008C094C" w:rsidP="008C094C">
      <w:pPr>
        <w:pStyle w:val="NormalWeb"/>
      </w:pPr>
      <w:r>
        <w:t>Em mim.</w:t>
      </w:r>
    </w:p>
    <w:p w14:paraId="5B3D3209" w14:textId="77777777" w:rsidR="008C094C" w:rsidRDefault="008C094C" w:rsidP="008C094C">
      <w:pPr>
        <w:pStyle w:val="NormalWeb"/>
      </w:pPr>
      <w:r>
        <w:t>Na minha família.</w:t>
      </w:r>
    </w:p>
    <w:p w14:paraId="55B564AD" w14:textId="77777777" w:rsidR="008C094C" w:rsidRDefault="008C094C" w:rsidP="008C094C">
      <w:pPr>
        <w:pStyle w:val="NormalWeb"/>
      </w:pPr>
      <w:r>
        <w:t>Na vida que eu estava construindo.</w:t>
      </w:r>
    </w:p>
    <w:p w14:paraId="2AE41FC9" w14:textId="77777777" w:rsidR="008C094C" w:rsidRDefault="008C094C" w:rsidP="008C094C">
      <w:pPr>
        <w:pStyle w:val="NormalWeb"/>
      </w:pPr>
      <w:r>
        <w:t>E na vida que eu queria viver.</w:t>
      </w:r>
    </w:p>
    <w:p w14:paraId="0CA41AD2" w14:textId="77777777" w:rsidR="008C094C" w:rsidRDefault="008C094C" w:rsidP="008C094C">
      <w:pPr>
        <w:pStyle w:val="NormalWeb"/>
      </w:pPr>
      <w:r>
        <w:t>Não só sobreviver.</w:t>
      </w:r>
    </w:p>
    <w:p w14:paraId="0EA591A1" w14:textId="77777777" w:rsidR="008C094C" w:rsidRDefault="008C094C" w:rsidP="008C094C">
      <w:pPr>
        <w:pStyle w:val="NormalWeb"/>
      </w:pPr>
      <w:r>
        <w:t>Não só dar conta.</w:t>
      </w:r>
    </w:p>
    <w:p w14:paraId="00D08ED4" w14:textId="77777777" w:rsidR="008C094C" w:rsidRDefault="008C094C" w:rsidP="008C094C">
      <w:pPr>
        <w:pStyle w:val="NormalWeb"/>
      </w:pPr>
      <w:r>
        <w:t>Mas viver de verdade.</w:t>
      </w:r>
    </w:p>
    <w:p w14:paraId="5C041D7A" w14:textId="77777777" w:rsidR="008C094C" w:rsidRDefault="008C094C" w:rsidP="008C094C">
      <w:pPr>
        <w:pStyle w:val="NormalWeb"/>
      </w:pPr>
      <w:r>
        <w:t>E talvez…</w:t>
      </w:r>
    </w:p>
    <w:p w14:paraId="24EBAF95" w14:textId="77777777" w:rsidR="008C094C" w:rsidRDefault="008C094C" w:rsidP="008C094C">
      <w:pPr>
        <w:pStyle w:val="NormalWeb"/>
      </w:pPr>
      <w:r>
        <w:t>tenha sido ali…</w:t>
      </w:r>
    </w:p>
    <w:p w14:paraId="00BBB968" w14:textId="77777777" w:rsidR="008C094C" w:rsidRDefault="008C094C" w:rsidP="008C094C">
      <w:pPr>
        <w:pStyle w:val="NormalWeb"/>
      </w:pPr>
      <w:r>
        <w:t>no meio de mais uma queda…</w:t>
      </w:r>
    </w:p>
    <w:p w14:paraId="3CC468D4" w14:textId="77777777" w:rsidR="008C094C" w:rsidRDefault="008C094C" w:rsidP="008C094C">
      <w:pPr>
        <w:pStyle w:val="NormalWeb"/>
      </w:pPr>
      <w:r>
        <w:t>que eu comecei a me levantar diferente.</w:t>
      </w:r>
    </w:p>
    <w:p w14:paraId="55F660A3" w14:textId="77777777" w:rsidR="008C094C" w:rsidRDefault="009470C0" w:rsidP="008C094C">
      <w:r>
        <w:rPr>
          <w:noProof/>
        </w:rPr>
        <w:pict w14:anchorId="69A239E6">
          <v:rect id="_x0000_i1046" alt="" style="width:378.65pt;height:.05pt;mso-width-percent:0;mso-height-percent:0;mso-width-percent:0;mso-height-percent:0" o:hrpct="839" o:hralign="center" o:hrstd="t" o:hr="t" fillcolor="#a0a0a0" stroked="f"/>
        </w:pict>
      </w:r>
    </w:p>
    <w:p w14:paraId="20C24BB9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46 — A Decisão de Mudar</w:t>
      </w:r>
    </w:p>
    <w:p w14:paraId="58DFBDF7" w14:textId="77777777" w:rsidR="008C094C" w:rsidRDefault="008C094C" w:rsidP="008C094C">
      <w:pPr>
        <w:pStyle w:val="NormalWeb"/>
      </w:pPr>
      <w:r>
        <w:t>Depois de tudo aquilo…</w:t>
      </w:r>
    </w:p>
    <w:p w14:paraId="1A878AB1" w14:textId="77777777" w:rsidR="008C094C" w:rsidRDefault="008C094C" w:rsidP="008C094C">
      <w:pPr>
        <w:pStyle w:val="NormalWeb"/>
      </w:pPr>
      <w:r>
        <w:t>a gente chegou num ponto em que não dava mais.</w:t>
      </w:r>
    </w:p>
    <w:p w14:paraId="5CE07999" w14:textId="77777777" w:rsidR="008C094C" w:rsidRDefault="008C094C" w:rsidP="008C094C">
      <w:pPr>
        <w:pStyle w:val="NormalWeb"/>
      </w:pPr>
      <w:r>
        <w:t>A fábrica já não fazia sentido.</w:t>
      </w:r>
    </w:p>
    <w:p w14:paraId="2AA5BF7F" w14:textId="77777777" w:rsidR="008C094C" w:rsidRDefault="008C094C" w:rsidP="008C094C">
      <w:pPr>
        <w:pStyle w:val="NormalWeb"/>
      </w:pPr>
      <w:r>
        <w:lastRenderedPageBreak/>
        <w:t>Não era só o cansaço físico.</w:t>
      </w:r>
    </w:p>
    <w:p w14:paraId="33B0279B" w14:textId="77777777" w:rsidR="008C094C" w:rsidRDefault="008C094C" w:rsidP="008C094C">
      <w:pPr>
        <w:pStyle w:val="NormalWeb"/>
      </w:pPr>
      <w:r>
        <w:t>Era o emocional.</w:t>
      </w:r>
    </w:p>
    <w:p w14:paraId="07EC2F31" w14:textId="77777777" w:rsidR="008C094C" w:rsidRDefault="008C094C" w:rsidP="008C094C">
      <w:pPr>
        <w:pStyle w:val="NormalWeb"/>
      </w:pPr>
      <w:r>
        <w:t>A falta de tempo.</w:t>
      </w:r>
      <w:r>
        <w:br/>
        <w:t>A falta de dinheiro.</w:t>
      </w:r>
      <w:r>
        <w:br/>
        <w:t>A rotina repetida.</w:t>
      </w:r>
    </w:p>
    <w:p w14:paraId="0ADB2207" w14:textId="77777777" w:rsidR="008C094C" w:rsidRDefault="008C094C" w:rsidP="008C094C">
      <w:pPr>
        <w:pStyle w:val="NormalWeb"/>
      </w:pPr>
      <w:r>
        <w:t>Cinco anos vivendo praticamente a mesma coisa.</w:t>
      </w:r>
    </w:p>
    <w:p w14:paraId="13B51500" w14:textId="77777777" w:rsidR="008C094C" w:rsidRDefault="008C094C" w:rsidP="008C094C">
      <w:pPr>
        <w:pStyle w:val="NormalWeb"/>
      </w:pPr>
      <w:r>
        <w:t>E aquilo começou a sufocar.</w:t>
      </w:r>
    </w:p>
    <w:p w14:paraId="24F36C28" w14:textId="77777777" w:rsidR="008C094C" w:rsidRDefault="008C094C" w:rsidP="008C094C">
      <w:pPr>
        <w:pStyle w:val="NormalWeb"/>
      </w:pPr>
      <w:r>
        <w:t>A gente não estava feliz.</w:t>
      </w:r>
    </w:p>
    <w:p w14:paraId="2988F520" w14:textId="77777777" w:rsidR="008C094C" w:rsidRDefault="008C094C" w:rsidP="008C094C">
      <w:pPr>
        <w:pStyle w:val="NormalWeb"/>
      </w:pPr>
      <w:r>
        <w:t>E, pela primeira vez…</w:t>
      </w:r>
    </w:p>
    <w:p w14:paraId="0630A81E" w14:textId="77777777" w:rsidR="008C094C" w:rsidRDefault="008C094C" w:rsidP="008C094C">
      <w:pPr>
        <w:pStyle w:val="NormalWeb"/>
      </w:pPr>
      <w:r>
        <w:t>a gente decidiu tentar algo diferente.</w:t>
      </w:r>
    </w:p>
    <w:p w14:paraId="13AE320F" w14:textId="77777777" w:rsidR="008C094C" w:rsidRDefault="009470C0" w:rsidP="008C094C">
      <w:r>
        <w:rPr>
          <w:noProof/>
        </w:rPr>
        <w:pict w14:anchorId="576B2A39">
          <v:rect id="_x0000_i1045" alt="" style="width:378.65pt;height:.05pt;mso-width-percent:0;mso-height-percent:0;mso-width-percent:0;mso-height-percent:0" o:hrpct="839" o:hralign="center" o:hrstd="t" o:hr="t" fillcolor="#a0a0a0" stroked="f"/>
        </w:pict>
      </w:r>
    </w:p>
    <w:p w14:paraId="1CC334E8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47 — A Esperança em um Novo Caminho</w:t>
      </w:r>
    </w:p>
    <w:p w14:paraId="07D15864" w14:textId="77777777" w:rsidR="008C094C" w:rsidRDefault="008C094C" w:rsidP="008C094C">
      <w:pPr>
        <w:pStyle w:val="NormalWeb"/>
      </w:pPr>
      <w:r>
        <w:t>Eu comecei a estudar marketing digital.</w:t>
      </w:r>
    </w:p>
    <w:p w14:paraId="053898F9" w14:textId="77777777" w:rsidR="008C094C" w:rsidRDefault="008C094C" w:rsidP="008C094C">
      <w:pPr>
        <w:pStyle w:val="NormalWeb"/>
      </w:pPr>
      <w:r>
        <w:t>Meu esposo começou a estudar importação de calçados.</w:t>
      </w:r>
    </w:p>
    <w:p w14:paraId="6751351D" w14:textId="77777777" w:rsidR="008C094C" w:rsidRDefault="008C094C" w:rsidP="008C094C">
      <w:pPr>
        <w:pStyle w:val="NormalWeb"/>
      </w:pPr>
      <w:r>
        <w:t>A ideia era abrir uma loja no Japão.</w:t>
      </w:r>
    </w:p>
    <w:p w14:paraId="316F7D44" w14:textId="77777777" w:rsidR="008C094C" w:rsidRDefault="008C094C" w:rsidP="008C094C">
      <w:pPr>
        <w:pStyle w:val="NormalWeb"/>
      </w:pPr>
      <w:r>
        <w:t>Parecia promissor.</w:t>
      </w:r>
    </w:p>
    <w:p w14:paraId="1D256A7A" w14:textId="77777777" w:rsidR="008C094C" w:rsidRDefault="008C094C" w:rsidP="008C094C">
      <w:pPr>
        <w:pStyle w:val="NormalWeb"/>
      </w:pPr>
      <w:r>
        <w:t>Parecia um caminho novo.</w:t>
      </w:r>
    </w:p>
    <w:p w14:paraId="3F729CD1" w14:textId="77777777" w:rsidR="008C094C" w:rsidRDefault="008C094C" w:rsidP="008C094C">
      <w:pPr>
        <w:pStyle w:val="NormalWeb"/>
      </w:pPr>
      <w:r>
        <w:t>Mas, na prática…</w:t>
      </w:r>
    </w:p>
    <w:p w14:paraId="2AF6D73E" w14:textId="77777777" w:rsidR="008C094C" w:rsidRDefault="008C094C" w:rsidP="008C094C">
      <w:pPr>
        <w:pStyle w:val="NormalWeb"/>
      </w:pPr>
      <w:r>
        <w:t>era muito mais difícil do que parecia.</w:t>
      </w:r>
    </w:p>
    <w:p w14:paraId="5AAC2CC7" w14:textId="77777777" w:rsidR="008C094C" w:rsidRDefault="008C094C" w:rsidP="008C094C">
      <w:pPr>
        <w:pStyle w:val="NormalWeb"/>
      </w:pPr>
      <w:r>
        <w:t>Importar couro do Brasil era complicado.</w:t>
      </w:r>
    </w:p>
    <w:p w14:paraId="1A3EC488" w14:textId="77777777" w:rsidR="008C094C" w:rsidRDefault="008C094C" w:rsidP="008C094C">
      <w:pPr>
        <w:pStyle w:val="NormalWeb"/>
      </w:pPr>
      <w:r>
        <w:t>Caro.</w:t>
      </w:r>
    </w:p>
    <w:p w14:paraId="75066102" w14:textId="77777777" w:rsidR="008C094C" w:rsidRDefault="008C094C" w:rsidP="008C094C">
      <w:pPr>
        <w:pStyle w:val="NormalWeb"/>
      </w:pPr>
      <w:r>
        <w:t>Cheio de barreiras.</w:t>
      </w:r>
    </w:p>
    <w:p w14:paraId="10C46E22" w14:textId="77777777" w:rsidR="008C094C" w:rsidRDefault="008C094C" w:rsidP="008C094C">
      <w:pPr>
        <w:pStyle w:val="NormalWeb"/>
      </w:pPr>
      <w:r>
        <w:t>E, mais uma vez…</w:t>
      </w:r>
    </w:p>
    <w:p w14:paraId="5AC1D11D" w14:textId="77777777" w:rsidR="008C094C" w:rsidRDefault="008C094C" w:rsidP="008C094C">
      <w:pPr>
        <w:pStyle w:val="NormalWeb"/>
      </w:pPr>
      <w:r>
        <w:t>o plano não se sustentava.</w:t>
      </w:r>
    </w:p>
    <w:p w14:paraId="5880194E" w14:textId="77777777" w:rsidR="008C094C" w:rsidRDefault="009470C0" w:rsidP="008C094C">
      <w:r>
        <w:rPr>
          <w:noProof/>
        </w:rPr>
        <w:lastRenderedPageBreak/>
        <w:pict w14:anchorId="62817B7E">
          <v:rect id="_x0000_i1044" alt="" style="width:378.65pt;height:.05pt;mso-width-percent:0;mso-height-percent:0;mso-width-percent:0;mso-height-percent:0" o:hrpct="839" o:hralign="center" o:hrstd="t" o:hr="t" fillcolor="#a0a0a0" stroked="f"/>
        </w:pict>
      </w:r>
    </w:p>
    <w:p w14:paraId="4557A20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48 — O Investimento na Esperança</w:t>
      </w:r>
    </w:p>
    <w:p w14:paraId="4DEF8E1B" w14:textId="77777777" w:rsidR="008C094C" w:rsidRDefault="008C094C" w:rsidP="008C094C">
      <w:pPr>
        <w:pStyle w:val="NormalWeb"/>
      </w:pPr>
      <w:r>
        <w:t>Mesmo assim…</w:t>
      </w:r>
    </w:p>
    <w:p w14:paraId="7A2B780C" w14:textId="77777777" w:rsidR="008C094C" w:rsidRDefault="008C094C" w:rsidP="008C094C">
      <w:pPr>
        <w:pStyle w:val="NormalWeb"/>
      </w:pPr>
      <w:r>
        <w:t>eu não desisti.</w:t>
      </w:r>
    </w:p>
    <w:p w14:paraId="70A9672E" w14:textId="77777777" w:rsidR="008C094C" w:rsidRDefault="008C094C" w:rsidP="008C094C">
      <w:pPr>
        <w:pStyle w:val="NormalWeb"/>
      </w:pPr>
      <w:r>
        <w:t>Eu comprei um curso de marketing digital.</w:t>
      </w:r>
    </w:p>
    <w:p w14:paraId="2DE85576" w14:textId="77777777" w:rsidR="008C094C" w:rsidRDefault="008C094C" w:rsidP="008C094C">
      <w:pPr>
        <w:pStyle w:val="NormalWeb"/>
      </w:pPr>
      <w:r>
        <w:t>Oito mil reais.</w:t>
      </w:r>
    </w:p>
    <w:p w14:paraId="45234C2F" w14:textId="77777777" w:rsidR="008C094C" w:rsidRDefault="008C094C" w:rsidP="008C094C">
      <w:pPr>
        <w:pStyle w:val="NormalWeb"/>
      </w:pPr>
      <w:r>
        <w:t>Na época…</w:t>
      </w:r>
    </w:p>
    <w:p w14:paraId="762E8961" w14:textId="77777777" w:rsidR="008C094C" w:rsidRDefault="008C094C" w:rsidP="008C094C">
      <w:pPr>
        <w:pStyle w:val="NormalWeb"/>
      </w:pPr>
      <w:r>
        <w:t>era muito dinheiro pra gente.</w:t>
      </w:r>
    </w:p>
    <w:p w14:paraId="72593410" w14:textId="77777777" w:rsidR="008C094C" w:rsidRDefault="008C094C" w:rsidP="008C094C">
      <w:pPr>
        <w:pStyle w:val="NormalWeb"/>
      </w:pPr>
      <w:r>
        <w:t>Mas eu acreditava.</w:t>
      </w:r>
    </w:p>
    <w:p w14:paraId="632F4452" w14:textId="77777777" w:rsidR="008C094C" w:rsidRDefault="008C094C" w:rsidP="008C094C">
      <w:pPr>
        <w:pStyle w:val="NormalWeb"/>
      </w:pPr>
      <w:r>
        <w:t>Acreditava que aquilo ia ser a saída.</w:t>
      </w:r>
    </w:p>
    <w:p w14:paraId="275CD708" w14:textId="77777777" w:rsidR="008C094C" w:rsidRDefault="008C094C" w:rsidP="008C094C">
      <w:pPr>
        <w:pStyle w:val="NormalWeb"/>
      </w:pPr>
      <w:r>
        <w:t>Que ia nos tirar daquela vida.</w:t>
      </w:r>
    </w:p>
    <w:p w14:paraId="2FB20E32" w14:textId="77777777" w:rsidR="008C094C" w:rsidRDefault="008C094C" w:rsidP="008C094C">
      <w:pPr>
        <w:pStyle w:val="NormalWeb"/>
      </w:pPr>
      <w:r>
        <w:t>Que ia mudar tudo.</w:t>
      </w:r>
    </w:p>
    <w:p w14:paraId="5CD76828" w14:textId="77777777" w:rsidR="008C094C" w:rsidRDefault="008C094C" w:rsidP="008C094C">
      <w:pPr>
        <w:pStyle w:val="NormalWeb"/>
      </w:pPr>
      <w:r>
        <w:t>Só que tinha um problema.</w:t>
      </w:r>
    </w:p>
    <w:p w14:paraId="4EC3B81F" w14:textId="77777777" w:rsidR="008C094C" w:rsidRDefault="008C094C" w:rsidP="008C094C">
      <w:pPr>
        <w:pStyle w:val="NormalWeb"/>
      </w:pPr>
      <w:r>
        <w:t>No Japão…</w:t>
      </w:r>
    </w:p>
    <w:p w14:paraId="457B6530" w14:textId="77777777" w:rsidR="008C094C" w:rsidRDefault="008C094C" w:rsidP="008C094C">
      <w:pPr>
        <w:pStyle w:val="NormalWeb"/>
      </w:pPr>
      <w:r>
        <w:t>ninguém falava sobre isso.</w:t>
      </w:r>
    </w:p>
    <w:p w14:paraId="29E5B9CE" w14:textId="77777777" w:rsidR="008C094C" w:rsidRDefault="008C094C" w:rsidP="008C094C">
      <w:pPr>
        <w:pStyle w:val="NormalWeb"/>
      </w:pPr>
      <w:r>
        <w:t>Ninguém acreditava.</w:t>
      </w:r>
    </w:p>
    <w:p w14:paraId="6D15E5BB" w14:textId="77777777" w:rsidR="008C094C" w:rsidRDefault="008C094C" w:rsidP="008C094C">
      <w:pPr>
        <w:pStyle w:val="NormalWeb"/>
      </w:pPr>
      <w:r>
        <w:t>Ninguém enxergava.</w:t>
      </w:r>
    </w:p>
    <w:p w14:paraId="7C1B253A" w14:textId="77777777" w:rsidR="008C094C" w:rsidRDefault="008C094C" w:rsidP="008C094C">
      <w:pPr>
        <w:pStyle w:val="NormalWeb"/>
      </w:pPr>
      <w:r>
        <w:t>Eu tentei apresentar a ideia.</w:t>
      </w:r>
    </w:p>
    <w:p w14:paraId="38700A4C" w14:textId="77777777" w:rsidR="008C094C" w:rsidRDefault="008C094C" w:rsidP="008C094C">
      <w:pPr>
        <w:pStyle w:val="NormalWeb"/>
      </w:pPr>
      <w:r>
        <w:t>Conversei com algumas pessoas.</w:t>
      </w:r>
    </w:p>
    <w:p w14:paraId="3D47D290" w14:textId="77777777" w:rsidR="008C094C" w:rsidRDefault="008C094C" w:rsidP="008C094C">
      <w:pPr>
        <w:pStyle w:val="NormalWeb"/>
      </w:pPr>
      <w:r>
        <w:t>Mas não deu certo.</w:t>
      </w:r>
    </w:p>
    <w:p w14:paraId="0765A6B2" w14:textId="77777777" w:rsidR="008C094C" w:rsidRDefault="008C094C" w:rsidP="008C094C">
      <w:pPr>
        <w:pStyle w:val="NormalWeb"/>
      </w:pPr>
      <w:r>
        <w:t>E, mais uma vez…</w:t>
      </w:r>
    </w:p>
    <w:p w14:paraId="61B8BFF9" w14:textId="77777777" w:rsidR="008C094C" w:rsidRDefault="008C094C" w:rsidP="008C094C">
      <w:pPr>
        <w:pStyle w:val="NormalWeb"/>
      </w:pPr>
      <w:r>
        <w:t>eu me vi sozinha acreditando.</w:t>
      </w:r>
    </w:p>
    <w:p w14:paraId="07A98DF9" w14:textId="77777777" w:rsidR="008C094C" w:rsidRDefault="009470C0" w:rsidP="008C094C">
      <w:r>
        <w:rPr>
          <w:noProof/>
        </w:rPr>
        <w:pict w14:anchorId="007E7EAB">
          <v:rect id="_x0000_i1043" alt="" style="width:378.65pt;height:.05pt;mso-width-percent:0;mso-height-percent:0;mso-width-percent:0;mso-height-percent:0" o:hrpct="839" o:hralign="center" o:hrstd="t" o:hr="t" fillcolor="#a0a0a0" stroked="f"/>
        </w:pict>
      </w:r>
    </w:p>
    <w:p w14:paraId="0EB84D1F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49 — Quando Eu Fiz de Novo</w:t>
      </w:r>
    </w:p>
    <w:p w14:paraId="4F735290" w14:textId="77777777" w:rsidR="008C094C" w:rsidRDefault="008C094C" w:rsidP="008C094C">
      <w:pPr>
        <w:pStyle w:val="NormalWeb"/>
      </w:pPr>
      <w:r>
        <w:t>E foi aí…</w:t>
      </w:r>
    </w:p>
    <w:p w14:paraId="16332FEA" w14:textId="77777777" w:rsidR="008C094C" w:rsidRDefault="008C094C" w:rsidP="008C094C">
      <w:pPr>
        <w:pStyle w:val="NormalWeb"/>
      </w:pPr>
      <w:r>
        <w:t>que eu tive uma ideia.</w:t>
      </w:r>
    </w:p>
    <w:p w14:paraId="44C1D011" w14:textId="77777777" w:rsidR="008C094C" w:rsidRDefault="008C094C" w:rsidP="008C094C">
      <w:pPr>
        <w:pStyle w:val="NormalWeb"/>
      </w:pPr>
      <w:r>
        <w:t>Criar um curso de investimentos.</w:t>
      </w:r>
    </w:p>
    <w:p w14:paraId="5A57EE85" w14:textId="77777777" w:rsidR="008C094C" w:rsidRDefault="008C094C" w:rsidP="008C094C">
      <w:pPr>
        <w:pStyle w:val="NormalWeb"/>
      </w:pPr>
      <w:r>
        <w:t>Do meu esposo.</w:t>
      </w:r>
    </w:p>
    <w:p w14:paraId="7A66560E" w14:textId="77777777" w:rsidR="008C094C" w:rsidRDefault="008C094C" w:rsidP="008C094C">
      <w:pPr>
        <w:pStyle w:val="NormalWeb"/>
      </w:pPr>
      <w:r>
        <w:t>E lançar.</w:t>
      </w:r>
    </w:p>
    <w:p w14:paraId="43004CF3" w14:textId="77777777" w:rsidR="008C094C" w:rsidRDefault="008C094C" w:rsidP="008C094C">
      <w:pPr>
        <w:pStyle w:val="NormalWeb"/>
      </w:pPr>
      <w:r>
        <w:t>E, sem perceber…</w:t>
      </w:r>
    </w:p>
    <w:p w14:paraId="7D94D579" w14:textId="77777777" w:rsidR="008C094C" w:rsidRDefault="008C094C" w:rsidP="008C094C">
      <w:pPr>
        <w:pStyle w:val="NormalWeb"/>
      </w:pPr>
      <w:r>
        <w:t>eu fiz de novo.</w:t>
      </w:r>
    </w:p>
    <w:p w14:paraId="51CE82EF" w14:textId="77777777" w:rsidR="008C094C" w:rsidRDefault="008C094C" w:rsidP="008C094C">
      <w:pPr>
        <w:pStyle w:val="NormalWeb"/>
      </w:pPr>
      <w:r>
        <w:t>Coloquei nele um peso que era meu.</w:t>
      </w:r>
    </w:p>
    <w:p w14:paraId="7A81EDF3" w14:textId="77777777" w:rsidR="008C094C" w:rsidRDefault="008C094C" w:rsidP="008C094C">
      <w:pPr>
        <w:pStyle w:val="NormalWeb"/>
      </w:pPr>
      <w:r>
        <w:t>Transformei a minha vontade…</w:t>
      </w:r>
    </w:p>
    <w:p w14:paraId="65928F64" w14:textId="77777777" w:rsidR="008C094C" w:rsidRDefault="008C094C" w:rsidP="008C094C">
      <w:pPr>
        <w:pStyle w:val="NormalWeb"/>
      </w:pPr>
      <w:r>
        <w:t>na responsabilidade dele.</w:t>
      </w:r>
    </w:p>
    <w:p w14:paraId="4293E2CB" w14:textId="77777777" w:rsidR="008C094C" w:rsidRDefault="008C094C" w:rsidP="008C094C">
      <w:pPr>
        <w:pStyle w:val="NormalWeb"/>
      </w:pPr>
      <w:r>
        <w:t>Porque, já que ninguém acreditava na minha ideia…</w:t>
      </w:r>
    </w:p>
    <w:p w14:paraId="3E705C10" w14:textId="77777777" w:rsidR="008C094C" w:rsidRDefault="008C094C" w:rsidP="008C094C">
      <w:pPr>
        <w:pStyle w:val="NormalWeb"/>
      </w:pPr>
      <w:r>
        <w:t>ele precisava acreditar.</w:t>
      </w:r>
    </w:p>
    <w:p w14:paraId="7788B53D" w14:textId="77777777" w:rsidR="008C094C" w:rsidRDefault="008C094C" w:rsidP="008C094C">
      <w:pPr>
        <w:pStyle w:val="NormalWeb"/>
      </w:pPr>
      <w:r>
        <w:t>E, como sempre…</w:t>
      </w:r>
    </w:p>
    <w:p w14:paraId="529DE6C9" w14:textId="77777777" w:rsidR="008C094C" w:rsidRDefault="008C094C" w:rsidP="008C094C">
      <w:pPr>
        <w:pStyle w:val="NormalWeb"/>
      </w:pPr>
      <w:r>
        <w:t>ele me apoiou.</w:t>
      </w:r>
    </w:p>
    <w:p w14:paraId="0EAB9001" w14:textId="77777777" w:rsidR="008C094C" w:rsidRDefault="008C094C" w:rsidP="008C094C">
      <w:pPr>
        <w:pStyle w:val="NormalWeb"/>
      </w:pPr>
      <w:r>
        <w:t>Mesmo sem querer muito no começo.</w:t>
      </w:r>
    </w:p>
    <w:p w14:paraId="66C027D0" w14:textId="77777777" w:rsidR="008C094C" w:rsidRDefault="008C094C" w:rsidP="008C094C">
      <w:pPr>
        <w:pStyle w:val="NormalWeb"/>
      </w:pPr>
      <w:r>
        <w:t>Ele entrou.</w:t>
      </w:r>
    </w:p>
    <w:p w14:paraId="74C45244" w14:textId="77777777" w:rsidR="008C094C" w:rsidRDefault="008C094C" w:rsidP="008C094C">
      <w:pPr>
        <w:pStyle w:val="NormalWeb"/>
      </w:pPr>
      <w:r>
        <w:t>Por mim.</w:t>
      </w:r>
    </w:p>
    <w:p w14:paraId="2A94F6A3" w14:textId="77777777" w:rsidR="008C094C" w:rsidRDefault="009470C0" w:rsidP="008C094C">
      <w:r>
        <w:rPr>
          <w:noProof/>
        </w:rPr>
        <w:pict w14:anchorId="1FB992FA">
          <v:rect id="_x0000_i1042" alt="" style="width:378.65pt;height:.05pt;mso-width-percent:0;mso-height-percent:0;mso-width-percent:0;mso-height-percent:0" o:hrpct="839" o:hralign="center" o:hrstd="t" o:hr="t" fillcolor="#a0a0a0" stroked="f"/>
        </w:pict>
      </w:r>
    </w:p>
    <w:p w14:paraId="2FC68F5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50 — A Tentativa Que Não Sustentou</w:t>
      </w:r>
    </w:p>
    <w:p w14:paraId="6F754142" w14:textId="77777777" w:rsidR="008C094C" w:rsidRDefault="008C094C" w:rsidP="008C094C">
      <w:pPr>
        <w:pStyle w:val="NormalWeb"/>
      </w:pPr>
      <w:r>
        <w:t>Foram 40 dias intensos.</w:t>
      </w:r>
    </w:p>
    <w:p w14:paraId="00558694" w14:textId="77777777" w:rsidR="008C094C" w:rsidRDefault="008C094C" w:rsidP="008C094C">
      <w:pPr>
        <w:pStyle w:val="NormalWeb"/>
      </w:pPr>
      <w:r>
        <w:t>Preparação.</w:t>
      </w:r>
    </w:p>
    <w:p w14:paraId="6C188A25" w14:textId="77777777" w:rsidR="008C094C" w:rsidRDefault="008C094C" w:rsidP="008C094C">
      <w:pPr>
        <w:pStyle w:val="NormalWeb"/>
      </w:pPr>
      <w:r>
        <w:t>Gravação.</w:t>
      </w:r>
    </w:p>
    <w:p w14:paraId="047897FF" w14:textId="77777777" w:rsidR="008C094C" w:rsidRDefault="008C094C" w:rsidP="008C094C">
      <w:pPr>
        <w:pStyle w:val="NormalWeb"/>
      </w:pPr>
      <w:r>
        <w:lastRenderedPageBreak/>
        <w:t>Conteúdo.</w:t>
      </w:r>
    </w:p>
    <w:p w14:paraId="216BB860" w14:textId="77777777" w:rsidR="008C094C" w:rsidRDefault="008C094C" w:rsidP="008C094C">
      <w:pPr>
        <w:pStyle w:val="NormalWeb"/>
      </w:pPr>
      <w:r>
        <w:t>Bastidores.</w:t>
      </w:r>
    </w:p>
    <w:p w14:paraId="3C8D1131" w14:textId="77777777" w:rsidR="008C094C" w:rsidRDefault="008C094C" w:rsidP="008C094C">
      <w:pPr>
        <w:pStyle w:val="NormalWeb"/>
      </w:pPr>
      <w:r>
        <w:t>Era uma loucura.</w:t>
      </w:r>
    </w:p>
    <w:p w14:paraId="0AD9683C" w14:textId="77777777" w:rsidR="008C094C" w:rsidRDefault="008C094C" w:rsidP="008C094C">
      <w:pPr>
        <w:pStyle w:val="NormalWeb"/>
      </w:pPr>
      <w:r>
        <w:t>A gente saiu da fábrica decidido a fazer dar certo.</w:t>
      </w:r>
    </w:p>
    <w:p w14:paraId="51807AB2" w14:textId="77777777" w:rsidR="008C094C" w:rsidRDefault="008C094C" w:rsidP="008C094C">
      <w:pPr>
        <w:pStyle w:val="NormalWeb"/>
      </w:pPr>
      <w:r>
        <w:t>Sem plano B.</w:t>
      </w:r>
    </w:p>
    <w:p w14:paraId="48EFE1A5" w14:textId="77777777" w:rsidR="008C094C" w:rsidRDefault="008C094C" w:rsidP="008C094C">
      <w:pPr>
        <w:pStyle w:val="NormalWeb"/>
      </w:pPr>
      <w:r>
        <w:t>Sem segurança.</w:t>
      </w:r>
    </w:p>
    <w:p w14:paraId="35B04EC2" w14:textId="77777777" w:rsidR="008C094C" w:rsidRDefault="008C094C" w:rsidP="008C094C">
      <w:pPr>
        <w:pStyle w:val="NormalWeb"/>
      </w:pPr>
      <w:r>
        <w:t>Só com coragem.</w:t>
      </w:r>
    </w:p>
    <w:p w14:paraId="47CA3DD2" w14:textId="77777777" w:rsidR="008C094C" w:rsidRDefault="008C094C" w:rsidP="008C094C">
      <w:pPr>
        <w:pStyle w:val="NormalWeb"/>
      </w:pPr>
      <w:r>
        <w:t>E esperança.</w:t>
      </w:r>
    </w:p>
    <w:p w14:paraId="34B276DC" w14:textId="77777777" w:rsidR="008C094C" w:rsidRDefault="008C094C" w:rsidP="008C094C">
      <w:pPr>
        <w:pStyle w:val="NormalWeb"/>
      </w:pPr>
      <w:r>
        <w:t>O lançamento veio.</w:t>
      </w:r>
    </w:p>
    <w:p w14:paraId="3D869A08" w14:textId="77777777" w:rsidR="008C094C" w:rsidRDefault="008C094C" w:rsidP="008C094C">
      <w:pPr>
        <w:pStyle w:val="NormalWeb"/>
      </w:pPr>
      <w:r>
        <w:t>E não foi um desastre.</w:t>
      </w:r>
    </w:p>
    <w:p w14:paraId="6FD00303" w14:textId="77777777" w:rsidR="008C094C" w:rsidRDefault="008C094C" w:rsidP="008C094C">
      <w:pPr>
        <w:pStyle w:val="NormalWeb"/>
      </w:pPr>
      <w:r>
        <w:t>Mas também não foi suficiente.</w:t>
      </w:r>
    </w:p>
    <w:p w14:paraId="1A108FB1" w14:textId="77777777" w:rsidR="008C094C" w:rsidRDefault="008C094C" w:rsidP="008C094C">
      <w:pPr>
        <w:pStyle w:val="NormalWeb"/>
      </w:pPr>
      <w:r>
        <w:t>Não sustentava.</w:t>
      </w:r>
    </w:p>
    <w:p w14:paraId="086527AF" w14:textId="77777777" w:rsidR="008C094C" w:rsidRDefault="008C094C" w:rsidP="008C094C">
      <w:pPr>
        <w:pStyle w:val="NormalWeb"/>
      </w:pPr>
      <w:r>
        <w:t>Não resolvia.</w:t>
      </w:r>
    </w:p>
    <w:p w14:paraId="2BB028C3" w14:textId="77777777" w:rsidR="008C094C" w:rsidRDefault="008C094C" w:rsidP="008C094C">
      <w:pPr>
        <w:pStyle w:val="NormalWeb"/>
      </w:pPr>
      <w:r>
        <w:t>Não mudava tudo como eu imaginava.</w:t>
      </w:r>
    </w:p>
    <w:p w14:paraId="20187F8F" w14:textId="77777777" w:rsidR="008C094C" w:rsidRDefault="008C094C" w:rsidP="008C094C">
      <w:pPr>
        <w:pStyle w:val="NormalWeb"/>
      </w:pPr>
      <w:r>
        <w:t>E, de novo…</w:t>
      </w:r>
    </w:p>
    <w:p w14:paraId="66E245B2" w14:textId="77777777" w:rsidR="008C094C" w:rsidRDefault="008C094C" w:rsidP="008C094C">
      <w:pPr>
        <w:pStyle w:val="NormalWeb"/>
      </w:pPr>
      <w:r>
        <w:t>a gente estava ali.</w:t>
      </w:r>
    </w:p>
    <w:p w14:paraId="1198B913" w14:textId="77777777" w:rsidR="008C094C" w:rsidRDefault="008C094C" w:rsidP="008C094C">
      <w:pPr>
        <w:pStyle w:val="NormalWeb"/>
      </w:pPr>
      <w:r>
        <w:t>Tentando.</w:t>
      </w:r>
    </w:p>
    <w:p w14:paraId="2B00C799" w14:textId="77777777" w:rsidR="008C094C" w:rsidRDefault="008C094C" w:rsidP="008C094C">
      <w:pPr>
        <w:pStyle w:val="NormalWeb"/>
      </w:pPr>
      <w:r>
        <w:t>Se esforçando.</w:t>
      </w:r>
    </w:p>
    <w:p w14:paraId="57F60D2D" w14:textId="77777777" w:rsidR="008C094C" w:rsidRDefault="008C094C" w:rsidP="008C094C">
      <w:pPr>
        <w:pStyle w:val="NormalWeb"/>
      </w:pPr>
      <w:r>
        <w:t>Mas ainda sem encontrar o caminho.</w:t>
      </w:r>
    </w:p>
    <w:p w14:paraId="156453F6" w14:textId="77777777" w:rsidR="008C094C" w:rsidRDefault="009470C0" w:rsidP="008C094C">
      <w:r>
        <w:rPr>
          <w:noProof/>
        </w:rPr>
        <w:pict w14:anchorId="586DE201">
          <v:rect id="_x0000_i1041" alt="" style="width:378.65pt;height:.05pt;mso-width-percent:0;mso-height-percent:0;mso-width-percent:0;mso-height-percent:0" o:hrpct="839" o:hralign="center" o:hrstd="t" o:hr="t" fillcolor="#a0a0a0" stroked="f"/>
        </w:pict>
      </w:r>
    </w:p>
    <w:p w14:paraId="44F5CB5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51 — Quando Tudo Deu Errado</w:t>
      </w:r>
    </w:p>
    <w:p w14:paraId="24860985" w14:textId="77777777" w:rsidR="008C094C" w:rsidRDefault="008C094C" w:rsidP="008C094C">
      <w:pPr>
        <w:pStyle w:val="NormalWeb"/>
      </w:pPr>
      <w:r>
        <w:t>E antes de qualquer outra oportunidade…</w:t>
      </w:r>
    </w:p>
    <w:p w14:paraId="4527E90A" w14:textId="77777777" w:rsidR="008C094C" w:rsidRDefault="008C094C" w:rsidP="008C094C">
      <w:pPr>
        <w:pStyle w:val="NormalWeb"/>
      </w:pPr>
      <w:r>
        <w:t>veio mais uma.</w:t>
      </w:r>
    </w:p>
    <w:p w14:paraId="2724078A" w14:textId="77777777" w:rsidR="008C094C" w:rsidRDefault="008C094C" w:rsidP="008C094C">
      <w:pPr>
        <w:pStyle w:val="NormalWeb"/>
      </w:pPr>
      <w:r>
        <w:lastRenderedPageBreak/>
        <w:t>Um food truck em Okinawa.</w:t>
      </w:r>
    </w:p>
    <w:p w14:paraId="2C4209FB" w14:textId="77777777" w:rsidR="008C094C" w:rsidRDefault="008C094C" w:rsidP="008C094C">
      <w:pPr>
        <w:pStyle w:val="NormalWeb"/>
      </w:pPr>
      <w:r>
        <w:t>E, naquele momento…</w:t>
      </w:r>
    </w:p>
    <w:p w14:paraId="7C85BBA5" w14:textId="77777777" w:rsidR="008C094C" w:rsidRDefault="008C094C" w:rsidP="008C094C">
      <w:pPr>
        <w:pStyle w:val="NormalWeb"/>
      </w:pPr>
      <w:r>
        <w:t>parecia perfeito.</w:t>
      </w:r>
    </w:p>
    <w:p w14:paraId="317CA480" w14:textId="77777777" w:rsidR="008C094C" w:rsidRDefault="008C094C" w:rsidP="008C094C">
      <w:pPr>
        <w:pStyle w:val="NormalWeb"/>
      </w:pPr>
      <w:r>
        <w:t>Animação total.</w:t>
      </w:r>
    </w:p>
    <w:p w14:paraId="15BF8A36" w14:textId="77777777" w:rsidR="008C094C" w:rsidRDefault="008C094C" w:rsidP="008C094C">
      <w:pPr>
        <w:pStyle w:val="NormalWeb"/>
      </w:pPr>
      <w:r>
        <w:t>Era diferente.</w:t>
      </w:r>
    </w:p>
    <w:p w14:paraId="7025E692" w14:textId="77777777" w:rsidR="008C094C" w:rsidRDefault="008C094C" w:rsidP="008C094C">
      <w:pPr>
        <w:pStyle w:val="NormalWeb"/>
      </w:pPr>
      <w:r>
        <w:t>Era nosso.</w:t>
      </w:r>
    </w:p>
    <w:p w14:paraId="790B6EA4" w14:textId="77777777" w:rsidR="008C094C" w:rsidRDefault="008C094C" w:rsidP="008C094C">
      <w:pPr>
        <w:pStyle w:val="NormalWeb"/>
      </w:pPr>
      <w:r>
        <w:t>Era a chance de fazer dar certo.</w:t>
      </w:r>
    </w:p>
    <w:p w14:paraId="46A0704E" w14:textId="77777777" w:rsidR="008C094C" w:rsidRDefault="008C094C" w:rsidP="008C094C">
      <w:pPr>
        <w:pStyle w:val="NormalWeb"/>
      </w:pPr>
      <w:r>
        <w:t>E a gente acreditou.</w:t>
      </w:r>
    </w:p>
    <w:p w14:paraId="14013B60" w14:textId="77777777" w:rsidR="008C094C" w:rsidRDefault="008C094C" w:rsidP="008C094C">
      <w:pPr>
        <w:pStyle w:val="NormalWeb"/>
      </w:pPr>
      <w:r>
        <w:t>De verdade.</w:t>
      </w:r>
    </w:p>
    <w:p w14:paraId="0E4F9FF4" w14:textId="77777777" w:rsidR="008C094C" w:rsidRDefault="008C094C" w:rsidP="008C094C">
      <w:pPr>
        <w:pStyle w:val="NormalWeb"/>
      </w:pPr>
      <w:r>
        <w:t>Investimos.</w:t>
      </w:r>
    </w:p>
    <w:p w14:paraId="1FB81175" w14:textId="77777777" w:rsidR="008C094C" w:rsidRDefault="008C094C" w:rsidP="008C094C">
      <w:pPr>
        <w:pStyle w:val="NormalWeb"/>
      </w:pPr>
      <w:r>
        <w:t>Mais de um milhão em empréstimos.</w:t>
      </w:r>
    </w:p>
    <w:p w14:paraId="738289B8" w14:textId="77777777" w:rsidR="008C094C" w:rsidRDefault="008C094C" w:rsidP="008C094C">
      <w:pPr>
        <w:pStyle w:val="NormalWeb"/>
      </w:pPr>
      <w:r>
        <w:t>Era pós-Covid.</w:t>
      </w:r>
    </w:p>
    <w:p w14:paraId="71EA5E56" w14:textId="77777777" w:rsidR="008C094C" w:rsidRDefault="008C094C" w:rsidP="008C094C">
      <w:pPr>
        <w:pStyle w:val="NormalWeb"/>
      </w:pPr>
      <w:r>
        <w:t>Tudo estava voltando.</w:t>
      </w:r>
    </w:p>
    <w:p w14:paraId="47320B3E" w14:textId="77777777" w:rsidR="008C094C" w:rsidRDefault="008C094C" w:rsidP="008C094C">
      <w:pPr>
        <w:pStyle w:val="NormalWeb"/>
      </w:pPr>
      <w:r>
        <w:t>E a gente pensou:</w:t>
      </w:r>
    </w:p>
    <w:p w14:paraId="65E6290E" w14:textId="77777777" w:rsidR="008C094C" w:rsidRDefault="008C094C" w:rsidP="008C094C">
      <w:pPr>
        <w:pStyle w:val="NormalWeb"/>
      </w:pPr>
      <w:r>
        <w:t>“Agora vai.”</w:t>
      </w:r>
    </w:p>
    <w:p w14:paraId="49C1EEA1" w14:textId="77777777" w:rsidR="008C094C" w:rsidRDefault="008C094C" w:rsidP="008C094C">
      <w:pPr>
        <w:pStyle w:val="NormalWeb"/>
      </w:pPr>
      <w:r>
        <w:t>Mas a vida…</w:t>
      </w:r>
    </w:p>
    <w:p w14:paraId="2FEC6996" w14:textId="77777777" w:rsidR="008C094C" w:rsidRDefault="008C094C" w:rsidP="008C094C">
      <w:pPr>
        <w:pStyle w:val="NormalWeb"/>
      </w:pPr>
      <w:r>
        <w:t>não segue o nosso plano.</w:t>
      </w:r>
    </w:p>
    <w:p w14:paraId="1B9B63D4" w14:textId="77777777" w:rsidR="008C094C" w:rsidRDefault="008C094C" w:rsidP="008C094C">
      <w:pPr>
        <w:pStyle w:val="NormalWeb"/>
      </w:pPr>
      <w:r>
        <w:t>Uma semana antes do feriado…</w:t>
      </w:r>
    </w:p>
    <w:p w14:paraId="335188AB" w14:textId="77777777" w:rsidR="008C094C" w:rsidRDefault="008C094C" w:rsidP="008C094C">
      <w:pPr>
        <w:pStyle w:val="NormalWeb"/>
      </w:pPr>
      <w:r>
        <w:t>veio o alerta.</w:t>
      </w:r>
    </w:p>
    <w:p w14:paraId="59F4DAFE" w14:textId="77777777" w:rsidR="008C094C" w:rsidRDefault="008C094C" w:rsidP="008C094C">
      <w:pPr>
        <w:pStyle w:val="NormalWeb"/>
      </w:pPr>
      <w:r>
        <w:t>Novo pico de Covid.</w:t>
      </w:r>
    </w:p>
    <w:p w14:paraId="21821812" w14:textId="77777777" w:rsidR="008C094C" w:rsidRDefault="008C094C" w:rsidP="008C094C">
      <w:pPr>
        <w:pStyle w:val="NormalWeb"/>
      </w:pPr>
      <w:r>
        <w:t>E tudo fechou.</w:t>
      </w:r>
    </w:p>
    <w:p w14:paraId="16E21D32" w14:textId="77777777" w:rsidR="008C094C" w:rsidRDefault="008C094C" w:rsidP="008C094C">
      <w:pPr>
        <w:pStyle w:val="NormalWeb"/>
      </w:pPr>
      <w:r>
        <w:t>De novo.</w:t>
      </w:r>
    </w:p>
    <w:p w14:paraId="7B86B28B" w14:textId="77777777" w:rsidR="008C094C" w:rsidRDefault="008C094C" w:rsidP="008C094C">
      <w:pPr>
        <w:pStyle w:val="NormalWeb"/>
      </w:pPr>
      <w:r>
        <w:t>E ali…</w:t>
      </w:r>
    </w:p>
    <w:p w14:paraId="797C8537" w14:textId="77777777" w:rsidR="008C094C" w:rsidRDefault="008C094C" w:rsidP="008C094C">
      <w:pPr>
        <w:pStyle w:val="NormalWeb"/>
      </w:pPr>
      <w:r>
        <w:lastRenderedPageBreak/>
        <w:t>tudo desmoronou.</w:t>
      </w:r>
    </w:p>
    <w:p w14:paraId="390F7F73" w14:textId="77777777" w:rsidR="008C094C" w:rsidRDefault="008C094C" w:rsidP="008C094C">
      <w:pPr>
        <w:pStyle w:val="NormalWeb"/>
      </w:pPr>
      <w:r>
        <w:t>O negócio.</w:t>
      </w:r>
    </w:p>
    <w:p w14:paraId="22992AFB" w14:textId="77777777" w:rsidR="008C094C" w:rsidRDefault="008C094C" w:rsidP="008C094C">
      <w:pPr>
        <w:pStyle w:val="NormalWeb"/>
      </w:pPr>
      <w:r>
        <w:t>O dinheiro.</w:t>
      </w:r>
    </w:p>
    <w:p w14:paraId="6912AE9B" w14:textId="77777777" w:rsidR="008C094C" w:rsidRDefault="008C094C" w:rsidP="008C094C">
      <w:pPr>
        <w:pStyle w:val="NormalWeb"/>
      </w:pPr>
      <w:r>
        <w:t>O sonho.</w:t>
      </w:r>
    </w:p>
    <w:p w14:paraId="0CC15ED5" w14:textId="77777777" w:rsidR="008C094C" w:rsidRDefault="008C094C" w:rsidP="008C094C">
      <w:pPr>
        <w:pStyle w:val="NormalWeb"/>
      </w:pPr>
      <w:r>
        <w:t>A expectativa.</w:t>
      </w:r>
    </w:p>
    <w:p w14:paraId="715FC1C8" w14:textId="77777777" w:rsidR="008C094C" w:rsidRDefault="008C094C" w:rsidP="008C094C">
      <w:pPr>
        <w:pStyle w:val="NormalWeb"/>
      </w:pPr>
      <w:r>
        <w:t>Tudo.</w:t>
      </w:r>
    </w:p>
    <w:p w14:paraId="0199FC89" w14:textId="77777777" w:rsidR="008C094C" w:rsidRDefault="009470C0" w:rsidP="008C094C">
      <w:r>
        <w:rPr>
          <w:noProof/>
        </w:rPr>
        <w:pict w14:anchorId="5BFBBE23">
          <v:rect id="_x0000_i1040" alt="" style="width:378.65pt;height:.05pt;mso-width-percent:0;mso-height-percent:0;mso-width-percent:0;mso-height-percent:0" o:hrpct="839" o:hralign="center" o:hrstd="t" o:hr="t" fillcolor="#a0a0a0" stroked="f"/>
        </w:pict>
      </w:r>
    </w:p>
    <w:p w14:paraId="0B79D662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52 — O Que Eu Aprendi com o Fracasso</w:t>
      </w:r>
    </w:p>
    <w:p w14:paraId="5C22336F" w14:textId="77777777" w:rsidR="008C094C" w:rsidRDefault="008C094C" w:rsidP="008C094C">
      <w:pPr>
        <w:pStyle w:val="NormalWeb"/>
      </w:pPr>
      <w:r>
        <w:t>Foi uma frustração enorme.</w:t>
      </w:r>
    </w:p>
    <w:p w14:paraId="271C19C2" w14:textId="77777777" w:rsidR="008C094C" w:rsidRDefault="008C094C" w:rsidP="008C094C">
      <w:pPr>
        <w:pStyle w:val="NormalWeb"/>
      </w:pPr>
      <w:r>
        <w:t>Mas hoje eu consigo olhar diferente.</w:t>
      </w:r>
    </w:p>
    <w:p w14:paraId="7C14DCF9" w14:textId="77777777" w:rsidR="008C094C" w:rsidRDefault="008C094C" w:rsidP="008C094C">
      <w:pPr>
        <w:pStyle w:val="NormalWeb"/>
      </w:pPr>
      <w:r>
        <w:t>Aquilo foi aprendizado.</w:t>
      </w:r>
    </w:p>
    <w:p w14:paraId="476E30D2" w14:textId="77777777" w:rsidR="008C094C" w:rsidRDefault="008C094C" w:rsidP="008C094C">
      <w:pPr>
        <w:pStyle w:val="NormalWeb"/>
      </w:pPr>
      <w:r>
        <w:t>Foi ali que eu entendi:</w:t>
      </w:r>
    </w:p>
    <w:p w14:paraId="6953C593" w14:textId="77777777" w:rsidR="008C094C" w:rsidRDefault="008C094C" w:rsidP="008C094C">
      <w:pPr>
        <w:pStyle w:val="NormalWeb"/>
      </w:pPr>
      <w:r>
        <w:rPr>
          <w:rStyle w:val="Forte"/>
        </w:rPr>
        <w:t>nem o que parece grande… é maior do que a nossa vontade de continuar.</w:t>
      </w:r>
    </w:p>
    <w:p w14:paraId="4DCF77B6" w14:textId="77777777" w:rsidR="008C094C" w:rsidRDefault="008C094C" w:rsidP="008C094C">
      <w:pPr>
        <w:pStyle w:val="NormalWeb"/>
      </w:pPr>
      <w:r>
        <w:t>Na hora dói.</w:t>
      </w:r>
    </w:p>
    <w:p w14:paraId="2B305CC2" w14:textId="77777777" w:rsidR="008C094C" w:rsidRDefault="008C094C" w:rsidP="008C094C">
      <w:pPr>
        <w:pStyle w:val="NormalWeb"/>
      </w:pPr>
      <w:r>
        <w:t>Na hora parece o fim.</w:t>
      </w:r>
    </w:p>
    <w:p w14:paraId="79633792" w14:textId="77777777" w:rsidR="008C094C" w:rsidRDefault="008C094C" w:rsidP="008C094C">
      <w:pPr>
        <w:pStyle w:val="NormalWeb"/>
      </w:pPr>
      <w:r>
        <w:t>Mas não é.</w:t>
      </w:r>
    </w:p>
    <w:p w14:paraId="6E57C59C" w14:textId="77777777" w:rsidR="008C094C" w:rsidRDefault="008C094C" w:rsidP="008C094C">
      <w:pPr>
        <w:pStyle w:val="NormalWeb"/>
      </w:pPr>
      <w:r>
        <w:t>É só mais uma parte do caminho.</w:t>
      </w:r>
    </w:p>
    <w:p w14:paraId="3844EF54" w14:textId="77777777" w:rsidR="008C094C" w:rsidRDefault="008C094C" w:rsidP="008C094C">
      <w:pPr>
        <w:pStyle w:val="NormalWeb"/>
      </w:pPr>
      <w:r>
        <w:t>Porque quem está em movimento…</w:t>
      </w:r>
    </w:p>
    <w:p w14:paraId="479E3485" w14:textId="77777777" w:rsidR="008C094C" w:rsidRDefault="008C094C" w:rsidP="008C094C">
      <w:pPr>
        <w:pStyle w:val="NormalWeb"/>
      </w:pPr>
      <w:r>
        <w:t>não é quem não cai.</w:t>
      </w:r>
    </w:p>
    <w:p w14:paraId="1B51A557" w14:textId="77777777" w:rsidR="008C094C" w:rsidRDefault="008C094C" w:rsidP="008C094C">
      <w:pPr>
        <w:pStyle w:val="NormalWeb"/>
      </w:pPr>
      <w:r>
        <w:t>É quem levanta.</w:t>
      </w:r>
    </w:p>
    <w:p w14:paraId="2640B7F9" w14:textId="77777777" w:rsidR="008C094C" w:rsidRDefault="008C094C" w:rsidP="008C094C">
      <w:pPr>
        <w:pStyle w:val="NormalWeb"/>
      </w:pPr>
      <w:r>
        <w:t>E continua.</w:t>
      </w:r>
    </w:p>
    <w:p w14:paraId="1BDE9C3B" w14:textId="77777777" w:rsidR="008C094C" w:rsidRDefault="009470C0" w:rsidP="008C094C">
      <w:r>
        <w:rPr>
          <w:noProof/>
        </w:rPr>
        <w:pict w14:anchorId="371498C4">
          <v:rect id="_x0000_i1039" alt="" style="width:378.65pt;height:.05pt;mso-width-percent:0;mso-height-percent:0;mso-width-percent:0;mso-height-percent:0" o:hrpct="839" o:hralign="center" o:hrstd="t" o:hr="t" fillcolor="#a0a0a0" stroked="f"/>
        </w:pict>
      </w:r>
    </w:p>
    <w:p w14:paraId="461C55EE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53 — A Limonada</w:t>
      </w:r>
    </w:p>
    <w:p w14:paraId="481964C6" w14:textId="77777777" w:rsidR="008C094C" w:rsidRDefault="008C094C" w:rsidP="008C094C">
      <w:pPr>
        <w:pStyle w:val="NormalWeb"/>
      </w:pPr>
      <w:r>
        <w:t>E então…</w:t>
      </w:r>
    </w:p>
    <w:p w14:paraId="113BED8E" w14:textId="77777777" w:rsidR="008C094C" w:rsidRDefault="008C094C" w:rsidP="008C094C">
      <w:pPr>
        <w:pStyle w:val="NormalWeb"/>
      </w:pPr>
      <w:r>
        <w:t>a gente fez o que dava pra fazer.</w:t>
      </w:r>
    </w:p>
    <w:p w14:paraId="43150A19" w14:textId="77777777" w:rsidR="008C094C" w:rsidRDefault="008C094C" w:rsidP="008C094C">
      <w:pPr>
        <w:pStyle w:val="NormalWeb"/>
      </w:pPr>
      <w:r>
        <w:t>Fez do limão…</w:t>
      </w:r>
    </w:p>
    <w:p w14:paraId="19312CB0" w14:textId="77777777" w:rsidR="008C094C" w:rsidRDefault="008C094C" w:rsidP="008C094C">
      <w:pPr>
        <w:pStyle w:val="NormalWeb"/>
      </w:pPr>
      <w:r>
        <w:t>uma limonada.</w:t>
      </w:r>
    </w:p>
    <w:p w14:paraId="0E8C19FB" w14:textId="77777777" w:rsidR="008C094C" w:rsidRDefault="008C094C" w:rsidP="008C094C">
      <w:pPr>
        <w:pStyle w:val="NormalWeb"/>
      </w:pPr>
      <w:r>
        <w:t>A gente estava em Okinawa.</w:t>
      </w:r>
    </w:p>
    <w:p w14:paraId="2FCD74F2" w14:textId="77777777" w:rsidR="008C094C" w:rsidRDefault="008C094C" w:rsidP="008C094C">
      <w:pPr>
        <w:pStyle w:val="NormalWeb"/>
      </w:pPr>
      <w:r>
        <w:t>E, pela primeira vez em muito tempo…</w:t>
      </w:r>
    </w:p>
    <w:p w14:paraId="780C3BAE" w14:textId="77777777" w:rsidR="008C094C" w:rsidRDefault="008C094C" w:rsidP="008C094C">
      <w:pPr>
        <w:pStyle w:val="NormalWeb"/>
      </w:pPr>
      <w:r>
        <w:t>a gente parou.</w:t>
      </w:r>
    </w:p>
    <w:p w14:paraId="085A8544" w14:textId="77777777" w:rsidR="008C094C" w:rsidRDefault="008C094C" w:rsidP="008C094C">
      <w:pPr>
        <w:pStyle w:val="NormalWeb"/>
      </w:pPr>
      <w:r>
        <w:t>A praia estava ali.</w:t>
      </w:r>
    </w:p>
    <w:p w14:paraId="13B72958" w14:textId="77777777" w:rsidR="008C094C" w:rsidRDefault="008C094C" w:rsidP="008C094C">
      <w:pPr>
        <w:pStyle w:val="NormalWeb"/>
      </w:pPr>
      <w:r>
        <w:t>De graça.</w:t>
      </w:r>
    </w:p>
    <w:p w14:paraId="74B9CBD0" w14:textId="77777777" w:rsidR="008C094C" w:rsidRDefault="008C094C" w:rsidP="008C094C">
      <w:pPr>
        <w:pStyle w:val="NormalWeb"/>
      </w:pPr>
      <w:r>
        <w:t>O tempo também.</w:t>
      </w:r>
    </w:p>
    <w:p w14:paraId="16CCE945" w14:textId="77777777" w:rsidR="008C094C" w:rsidRDefault="008C094C" w:rsidP="008C094C">
      <w:pPr>
        <w:pStyle w:val="NormalWeb"/>
      </w:pPr>
      <w:r>
        <w:t>E a gente começou a viver.</w:t>
      </w:r>
    </w:p>
    <w:p w14:paraId="4E1DB589" w14:textId="77777777" w:rsidR="008C094C" w:rsidRDefault="008C094C" w:rsidP="008C094C">
      <w:pPr>
        <w:pStyle w:val="NormalWeb"/>
      </w:pPr>
      <w:r>
        <w:t>Com as nossas filhas.</w:t>
      </w:r>
    </w:p>
    <w:p w14:paraId="64CA2ED2" w14:textId="77777777" w:rsidR="008C094C" w:rsidRDefault="008C094C" w:rsidP="008C094C">
      <w:pPr>
        <w:pStyle w:val="NormalWeb"/>
      </w:pPr>
      <w:r>
        <w:t>Sem pressa.</w:t>
      </w:r>
    </w:p>
    <w:p w14:paraId="3B731744" w14:textId="77777777" w:rsidR="008C094C" w:rsidRDefault="008C094C" w:rsidP="008C094C">
      <w:pPr>
        <w:pStyle w:val="NormalWeb"/>
      </w:pPr>
      <w:r>
        <w:t>Sem cobrança.</w:t>
      </w:r>
    </w:p>
    <w:p w14:paraId="49505189" w14:textId="77777777" w:rsidR="008C094C" w:rsidRDefault="008C094C" w:rsidP="008C094C">
      <w:pPr>
        <w:pStyle w:val="NormalWeb"/>
      </w:pPr>
      <w:r>
        <w:t>Só presença.</w:t>
      </w:r>
    </w:p>
    <w:p w14:paraId="2954D9B3" w14:textId="77777777" w:rsidR="008C094C" w:rsidRDefault="008C094C" w:rsidP="008C094C">
      <w:pPr>
        <w:pStyle w:val="NormalWeb"/>
      </w:pPr>
      <w:r>
        <w:t>E foi ali que eu percebi:</w:t>
      </w:r>
    </w:p>
    <w:p w14:paraId="37307534" w14:textId="77777777" w:rsidR="008C094C" w:rsidRDefault="008C094C" w:rsidP="008C094C">
      <w:pPr>
        <w:pStyle w:val="NormalWeb"/>
      </w:pPr>
      <w:r>
        <w:t>nem tudo que dá errado é perda.</w:t>
      </w:r>
    </w:p>
    <w:p w14:paraId="590D292D" w14:textId="77777777" w:rsidR="008C094C" w:rsidRDefault="008C094C" w:rsidP="008C094C">
      <w:pPr>
        <w:pStyle w:val="NormalWeb"/>
      </w:pPr>
      <w:r>
        <w:t>Às vezes…</w:t>
      </w:r>
    </w:p>
    <w:p w14:paraId="68F182A7" w14:textId="77777777" w:rsidR="008C094C" w:rsidRDefault="008C094C" w:rsidP="008C094C">
      <w:pPr>
        <w:pStyle w:val="NormalWeb"/>
      </w:pPr>
      <w:r>
        <w:t>é pausa.</w:t>
      </w:r>
    </w:p>
    <w:p w14:paraId="142E42AC" w14:textId="77777777" w:rsidR="008C094C" w:rsidRDefault="009470C0" w:rsidP="008C094C">
      <w:r>
        <w:rPr>
          <w:noProof/>
        </w:rPr>
        <w:pict w14:anchorId="61E83442">
          <v:rect id="_x0000_i1038" alt="" style="width:378.65pt;height:.05pt;mso-width-percent:0;mso-height-percent:0;mso-width-percent:0;mso-height-percent:0" o:hrpct="839" o:hralign="center" o:hrstd="t" o:hr="t" fillcolor="#a0a0a0" stroked="f"/>
        </w:pict>
      </w:r>
    </w:p>
    <w:p w14:paraId="20294D5A" w14:textId="77777777" w:rsidR="008C094C" w:rsidRDefault="009470C0" w:rsidP="008C094C">
      <w:r>
        <w:rPr>
          <w:noProof/>
        </w:rPr>
        <w:pict w14:anchorId="239B39C1">
          <v:rect id="_x0000_i1037" alt="" style="width:378.65pt;height:.05pt;mso-width-percent:0;mso-height-percent:0;mso-width-percent:0;mso-height-percent:0" o:hrpct="839" o:hralign="center" o:hrstd="t" o:hr="t" fillcolor="#a0a0a0" stroked="f"/>
        </w:pict>
      </w:r>
    </w:p>
    <w:p w14:paraId="6B8937C8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54 — O Recomeço Mais Difícil</w:t>
      </w:r>
    </w:p>
    <w:p w14:paraId="0A2DD571" w14:textId="77777777" w:rsidR="008C094C" w:rsidRDefault="008C094C" w:rsidP="008C094C">
      <w:pPr>
        <w:pStyle w:val="NormalWeb"/>
      </w:pPr>
      <w:r>
        <w:t>Depois de tudo aquilo…</w:t>
      </w:r>
    </w:p>
    <w:p w14:paraId="1B62052D" w14:textId="77777777" w:rsidR="008C094C" w:rsidRDefault="008C094C" w:rsidP="008C094C">
      <w:pPr>
        <w:pStyle w:val="NormalWeb"/>
      </w:pPr>
      <w:r>
        <w:t>veio uma nova oportunidade.</w:t>
      </w:r>
    </w:p>
    <w:p w14:paraId="1A6D60DF" w14:textId="77777777" w:rsidR="008C094C" w:rsidRDefault="008C094C" w:rsidP="008C094C">
      <w:pPr>
        <w:pStyle w:val="NormalWeb"/>
      </w:pPr>
      <w:r>
        <w:t>O mercado imobiliário.</w:t>
      </w:r>
    </w:p>
    <w:p w14:paraId="712A1676" w14:textId="77777777" w:rsidR="008C094C" w:rsidRDefault="008C094C" w:rsidP="008C094C">
      <w:pPr>
        <w:pStyle w:val="NormalWeb"/>
      </w:pPr>
      <w:r>
        <w:t>Mas diferente do que muita gente imagina…</w:t>
      </w:r>
    </w:p>
    <w:p w14:paraId="76ACA9B2" w14:textId="77777777" w:rsidR="008C094C" w:rsidRDefault="008C094C" w:rsidP="008C094C">
      <w:pPr>
        <w:pStyle w:val="NormalWeb"/>
      </w:pPr>
      <w:r>
        <w:t>não foi uma virada.</w:t>
      </w:r>
    </w:p>
    <w:p w14:paraId="58F70308" w14:textId="77777777" w:rsidR="008C094C" w:rsidRDefault="008C094C" w:rsidP="008C094C">
      <w:pPr>
        <w:pStyle w:val="NormalWeb"/>
      </w:pPr>
      <w:r>
        <w:t>Foi mais um recomeço.</w:t>
      </w:r>
    </w:p>
    <w:p w14:paraId="173C1D01" w14:textId="77777777" w:rsidR="008C094C" w:rsidRDefault="008C094C" w:rsidP="008C094C">
      <w:pPr>
        <w:pStyle w:val="NormalWeb"/>
      </w:pPr>
      <w:r>
        <w:t>E talvez um dos mais difíceis.</w:t>
      </w:r>
    </w:p>
    <w:p w14:paraId="783173B2" w14:textId="77777777" w:rsidR="008C094C" w:rsidRDefault="008C094C" w:rsidP="008C094C">
      <w:pPr>
        <w:pStyle w:val="NormalWeb"/>
      </w:pPr>
      <w:r>
        <w:t>A gente já estava há mais de seis meses fora da fábrica.</w:t>
      </w:r>
    </w:p>
    <w:p w14:paraId="1C3066AE" w14:textId="77777777" w:rsidR="008C094C" w:rsidRDefault="008C094C" w:rsidP="008C094C">
      <w:pPr>
        <w:pStyle w:val="NormalWeb"/>
      </w:pPr>
      <w:r>
        <w:t>Sem seguro-desemprego.</w:t>
      </w:r>
      <w:r>
        <w:br/>
        <w:t>Sem estabilidade.</w:t>
      </w:r>
      <w:r>
        <w:br/>
        <w:t>Sem garantia.</w:t>
      </w:r>
    </w:p>
    <w:p w14:paraId="07DFF429" w14:textId="77777777" w:rsidR="008C094C" w:rsidRDefault="008C094C" w:rsidP="008C094C">
      <w:pPr>
        <w:pStyle w:val="NormalWeb"/>
      </w:pPr>
      <w:r>
        <w:t>Só com decisão.</w:t>
      </w:r>
    </w:p>
    <w:p w14:paraId="35A67F4B" w14:textId="77777777" w:rsidR="008C094C" w:rsidRDefault="008C094C" w:rsidP="008C094C">
      <w:pPr>
        <w:pStyle w:val="NormalWeb"/>
      </w:pPr>
      <w:r>
        <w:t>E vender…</w:t>
      </w:r>
    </w:p>
    <w:p w14:paraId="4F6E3524" w14:textId="77777777" w:rsidR="008C094C" w:rsidRDefault="008C094C" w:rsidP="008C094C">
      <w:pPr>
        <w:pStyle w:val="NormalWeb"/>
      </w:pPr>
      <w:r>
        <w:t>pra quem nunca vendeu…</w:t>
      </w:r>
    </w:p>
    <w:p w14:paraId="51F97833" w14:textId="77777777" w:rsidR="008C094C" w:rsidRDefault="008C094C" w:rsidP="008C094C">
      <w:pPr>
        <w:pStyle w:val="NormalWeb"/>
      </w:pPr>
      <w:r>
        <w:t>é difícil.</w:t>
      </w:r>
    </w:p>
    <w:p w14:paraId="6A85195C" w14:textId="77777777" w:rsidR="008C094C" w:rsidRDefault="008C094C" w:rsidP="008C094C">
      <w:pPr>
        <w:pStyle w:val="NormalWeb"/>
      </w:pPr>
      <w:r>
        <w:t>Muito difícil.</w:t>
      </w:r>
    </w:p>
    <w:p w14:paraId="0F2AE0A7" w14:textId="77777777" w:rsidR="008C094C" w:rsidRDefault="009470C0" w:rsidP="008C094C">
      <w:r>
        <w:rPr>
          <w:noProof/>
        </w:rPr>
        <w:pict w14:anchorId="756AE253">
          <v:rect id="_x0000_i1036" alt="" style="width:378.65pt;height:.05pt;mso-width-percent:0;mso-height-percent:0;mso-width-percent:0;mso-height-percent:0" o:hrpct="839" o:hralign="center" o:hrstd="t" o:hr="t" fillcolor="#a0a0a0" stroked="f"/>
        </w:pict>
      </w:r>
    </w:p>
    <w:p w14:paraId="7AF90E4D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55 — A Fase que Ninguém Vê</w:t>
      </w:r>
    </w:p>
    <w:p w14:paraId="3FA6A38C" w14:textId="77777777" w:rsidR="008C094C" w:rsidRDefault="008C094C" w:rsidP="008C094C">
      <w:pPr>
        <w:pStyle w:val="NormalWeb"/>
      </w:pPr>
      <w:r>
        <w:t>As contas continuavam chegando.</w:t>
      </w:r>
    </w:p>
    <w:p w14:paraId="76DD0A32" w14:textId="77777777" w:rsidR="008C094C" w:rsidRDefault="008C094C" w:rsidP="008C094C">
      <w:pPr>
        <w:pStyle w:val="NormalWeb"/>
      </w:pPr>
      <w:r>
        <w:t>Como sempre chegam.</w:t>
      </w:r>
    </w:p>
    <w:p w14:paraId="18DD264A" w14:textId="77777777" w:rsidR="008C094C" w:rsidRDefault="008C094C" w:rsidP="008C094C">
      <w:pPr>
        <w:pStyle w:val="NormalWeb"/>
      </w:pPr>
      <w:r>
        <w:t>Independente do momento que você está vivendo.</w:t>
      </w:r>
    </w:p>
    <w:p w14:paraId="77129D9A" w14:textId="77777777" w:rsidR="008C094C" w:rsidRDefault="008C094C" w:rsidP="008C094C">
      <w:pPr>
        <w:pStyle w:val="NormalWeb"/>
      </w:pPr>
      <w:r>
        <w:t>E muitas vezes…</w:t>
      </w:r>
    </w:p>
    <w:p w14:paraId="20350A0B" w14:textId="77777777" w:rsidR="008C094C" w:rsidRDefault="008C094C" w:rsidP="008C094C">
      <w:pPr>
        <w:pStyle w:val="NormalWeb"/>
      </w:pPr>
      <w:r>
        <w:t>a gente precisou fazer o que dava.</w:t>
      </w:r>
    </w:p>
    <w:p w14:paraId="2DCF0D75" w14:textId="77777777" w:rsidR="008C094C" w:rsidRDefault="008C094C" w:rsidP="008C094C">
      <w:pPr>
        <w:pStyle w:val="NormalWeb"/>
      </w:pPr>
      <w:r>
        <w:lastRenderedPageBreak/>
        <w:t>Arubaito.</w:t>
      </w:r>
    </w:p>
    <w:p w14:paraId="7B440396" w14:textId="77777777" w:rsidR="008C094C" w:rsidRDefault="008C094C" w:rsidP="008C094C">
      <w:pPr>
        <w:pStyle w:val="NormalWeb"/>
      </w:pPr>
      <w:r>
        <w:t>Trabalhos temporários.</w:t>
      </w:r>
    </w:p>
    <w:p w14:paraId="7B4A99A2" w14:textId="77777777" w:rsidR="008C094C" w:rsidRDefault="008C094C" w:rsidP="008C094C">
      <w:pPr>
        <w:pStyle w:val="NormalWeb"/>
      </w:pPr>
      <w:r>
        <w:t>O que aparecesse.</w:t>
      </w:r>
    </w:p>
    <w:p w14:paraId="77F4DDB3" w14:textId="77777777" w:rsidR="008C094C" w:rsidRDefault="008C094C" w:rsidP="008C094C">
      <w:pPr>
        <w:pStyle w:val="NormalWeb"/>
      </w:pPr>
      <w:r>
        <w:t>Pra sobreviver.</w:t>
      </w:r>
    </w:p>
    <w:p w14:paraId="07EA13FE" w14:textId="77777777" w:rsidR="008C094C" w:rsidRDefault="008C094C" w:rsidP="008C094C">
      <w:pPr>
        <w:pStyle w:val="NormalWeb"/>
      </w:pPr>
      <w:r>
        <w:t>Pra continuar.</w:t>
      </w:r>
    </w:p>
    <w:p w14:paraId="3A0DA368" w14:textId="77777777" w:rsidR="008C094C" w:rsidRDefault="008C094C" w:rsidP="008C094C">
      <w:pPr>
        <w:pStyle w:val="NormalWeb"/>
      </w:pPr>
      <w:r>
        <w:t>Pra não parar.</w:t>
      </w:r>
    </w:p>
    <w:p w14:paraId="3842A619" w14:textId="77777777" w:rsidR="008C094C" w:rsidRDefault="008C094C" w:rsidP="008C094C">
      <w:pPr>
        <w:pStyle w:val="NormalWeb"/>
      </w:pPr>
      <w:r>
        <w:t>Mas, mesmo assim…</w:t>
      </w:r>
    </w:p>
    <w:p w14:paraId="6FEAD456" w14:textId="77777777" w:rsidR="008C094C" w:rsidRDefault="008C094C" w:rsidP="008C094C">
      <w:pPr>
        <w:pStyle w:val="NormalWeb"/>
      </w:pPr>
      <w:r>
        <w:t>a gente não desistia.</w:t>
      </w:r>
    </w:p>
    <w:p w14:paraId="1EE0DD7B" w14:textId="77777777" w:rsidR="008C094C" w:rsidRDefault="008C094C" w:rsidP="008C094C">
      <w:pPr>
        <w:pStyle w:val="NormalWeb"/>
      </w:pPr>
      <w:r>
        <w:t>Porque, dessa vez…</w:t>
      </w:r>
    </w:p>
    <w:p w14:paraId="339D834A" w14:textId="77777777" w:rsidR="008C094C" w:rsidRDefault="008C094C" w:rsidP="008C094C">
      <w:pPr>
        <w:pStyle w:val="NormalWeb"/>
      </w:pPr>
      <w:r>
        <w:t>era diferente.</w:t>
      </w:r>
    </w:p>
    <w:p w14:paraId="3CC26BED" w14:textId="77777777" w:rsidR="008C094C" w:rsidRDefault="008C094C" w:rsidP="008C094C">
      <w:pPr>
        <w:pStyle w:val="NormalWeb"/>
      </w:pPr>
      <w:r>
        <w:t>Não era só tentativa.</w:t>
      </w:r>
    </w:p>
    <w:p w14:paraId="09B325DD" w14:textId="77777777" w:rsidR="008C094C" w:rsidRDefault="008C094C" w:rsidP="008C094C">
      <w:pPr>
        <w:pStyle w:val="NormalWeb"/>
      </w:pPr>
      <w:r>
        <w:t>Era decisão.</w:t>
      </w:r>
    </w:p>
    <w:p w14:paraId="38C03CB1" w14:textId="77777777" w:rsidR="008C094C" w:rsidRDefault="008C094C" w:rsidP="008C094C">
      <w:pPr>
        <w:pStyle w:val="NormalWeb"/>
      </w:pPr>
      <w:r>
        <w:t>A decisão de fazer dar certo.</w:t>
      </w:r>
    </w:p>
    <w:p w14:paraId="41E52EFD" w14:textId="77777777" w:rsidR="008C094C" w:rsidRDefault="009470C0" w:rsidP="008C094C">
      <w:r>
        <w:rPr>
          <w:noProof/>
        </w:rPr>
        <w:pict w14:anchorId="7AECDD6C">
          <v:rect id="_x0000_i1035" alt="" style="width:378.65pt;height:.05pt;mso-width-percent:0;mso-height-percent:0;mso-width-percent:0;mso-height-percent:0" o:hrpct="839" o:hralign="center" o:hrstd="t" o:hr="t" fillcolor="#a0a0a0" stroked="f"/>
        </w:pict>
      </w:r>
    </w:p>
    <w:p w14:paraId="10486DD7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56 — Quando a Vida Parou de Novo</w:t>
      </w:r>
    </w:p>
    <w:p w14:paraId="45AA80FC" w14:textId="77777777" w:rsidR="008C094C" w:rsidRDefault="008C094C" w:rsidP="008C094C">
      <w:pPr>
        <w:pStyle w:val="NormalWeb"/>
      </w:pPr>
      <w:r>
        <w:t>E no meio de tudo isso…</w:t>
      </w:r>
    </w:p>
    <w:p w14:paraId="39232002" w14:textId="77777777" w:rsidR="008C094C" w:rsidRDefault="008C094C" w:rsidP="008C094C">
      <w:pPr>
        <w:pStyle w:val="NormalWeb"/>
      </w:pPr>
      <w:r>
        <w:t>mais um susto.</w:t>
      </w:r>
    </w:p>
    <w:p w14:paraId="138FCC1D" w14:textId="77777777" w:rsidR="008C094C" w:rsidRDefault="008C094C" w:rsidP="008C094C">
      <w:pPr>
        <w:pStyle w:val="NormalWeb"/>
      </w:pPr>
      <w:r>
        <w:t>A gente pegou Covid.</w:t>
      </w:r>
    </w:p>
    <w:p w14:paraId="0E9630C8" w14:textId="77777777" w:rsidR="008C094C" w:rsidRDefault="008C094C" w:rsidP="008C094C">
      <w:pPr>
        <w:pStyle w:val="NormalWeb"/>
      </w:pPr>
      <w:r>
        <w:t>E não foi leve.</w:t>
      </w:r>
    </w:p>
    <w:p w14:paraId="32DA1DA2" w14:textId="77777777" w:rsidR="008C094C" w:rsidRDefault="008C094C" w:rsidP="008C094C">
      <w:pPr>
        <w:pStyle w:val="NormalWeb"/>
      </w:pPr>
      <w:r>
        <w:t>Foi sério.</w:t>
      </w:r>
    </w:p>
    <w:p w14:paraId="74AF936F" w14:textId="77777777" w:rsidR="008C094C" w:rsidRDefault="008C094C" w:rsidP="008C094C">
      <w:pPr>
        <w:pStyle w:val="NormalWeb"/>
      </w:pPr>
      <w:r>
        <w:t>Muito sério.</w:t>
      </w:r>
    </w:p>
    <w:p w14:paraId="0EB80363" w14:textId="77777777" w:rsidR="008C094C" w:rsidRDefault="008C094C" w:rsidP="008C094C">
      <w:pPr>
        <w:pStyle w:val="NormalWeb"/>
      </w:pPr>
      <w:r>
        <w:t>A gente quase morreu.</w:t>
      </w:r>
    </w:p>
    <w:p w14:paraId="44669C65" w14:textId="77777777" w:rsidR="008C094C" w:rsidRDefault="008C094C" w:rsidP="008C094C">
      <w:pPr>
        <w:pStyle w:val="NormalWeb"/>
      </w:pPr>
      <w:r>
        <w:t>E eu não falo isso como exagero.</w:t>
      </w:r>
    </w:p>
    <w:p w14:paraId="2F8AA7B5" w14:textId="77777777" w:rsidR="008C094C" w:rsidRDefault="008C094C" w:rsidP="008C094C">
      <w:pPr>
        <w:pStyle w:val="NormalWeb"/>
      </w:pPr>
      <w:r>
        <w:lastRenderedPageBreak/>
        <w:t>Era medo real.</w:t>
      </w:r>
    </w:p>
    <w:p w14:paraId="75509C7F" w14:textId="77777777" w:rsidR="008C094C" w:rsidRDefault="008C094C" w:rsidP="008C094C">
      <w:pPr>
        <w:pStyle w:val="NormalWeb"/>
      </w:pPr>
      <w:r>
        <w:t>Medo de não voltar.</w:t>
      </w:r>
    </w:p>
    <w:p w14:paraId="3090BADC" w14:textId="77777777" w:rsidR="008C094C" w:rsidRDefault="008C094C" w:rsidP="008C094C">
      <w:pPr>
        <w:pStyle w:val="NormalWeb"/>
      </w:pPr>
      <w:r>
        <w:t>Medo de deixar minhas filhas.</w:t>
      </w:r>
    </w:p>
    <w:p w14:paraId="3B5D5407" w14:textId="77777777" w:rsidR="008C094C" w:rsidRDefault="008C094C" w:rsidP="008C094C">
      <w:pPr>
        <w:pStyle w:val="NormalWeb"/>
      </w:pPr>
      <w:r>
        <w:t>Medo de não dar tempo.</w:t>
      </w:r>
    </w:p>
    <w:p w14:paraId="066D5CAD" w14:textId="77777777" w:rsidR="008C094C" w:rsidRDefault="008C094C" w:rsidP="008C094C">
      <w:pPr>
        <w:pStyle w:val="NormalWeb"/>
      </w:pPr>
      <w:r>
        <w:t>Enquanto isso…</w:t>
      </w:r>
    </w:p>
    <w:p w14:paraId="2C88FAF1" w14:textId="77777777" w:rsidR="008C094C" w:rsidRDefault="008C094C" w:rsidP="008C094C">
      <w:pPr>
        <w:pStyle w:val="NormalWeb"/>
      </w:pPr>
      <w:r>
        <w:t>pessoas ao nosso redor estavam morrendo.</w:t>
      </w:r>
    </w:p>
    <w:p w14:paraId="1E0FBBD5" w14:textId="77777777" w:rsidR="008C094C" w:rsidRDefault="008C094C" w:rsidP="008C094C">
      <w:pPr>
        <w:pStyle w:val="NormalWeb"/>
      </w:pPr>
      <w:r>
        <w:t>E aquilo deixava tudo ainda mais pesado.</w:t>
      </w:r>
    </w:p>
    <w:p w14:paraId="5CA58A68" w14:textId="77777777" w:rsidR="008C094C" w:rsidRDefault="008C094C" w:rsidP="008C094C">
      <w:pPr>
        <w:pStyle w:val="NormalWeb"/>
      </w:pPr>
      <w:r>
        <w:t>Mais real.</w:t>
      </w:r>
    </w:p>
    <w:p w14:paraId="55BBA22E" w14:textId="77777777" w:rsidR="008C094C" w:rsidRDefault="009470C0" w:rsidP="008C094C">
      <w:r>
        <w:rPr>
          <w:noProof/>
        </w:rPr>
        <w:pict w14:anchorId="507D6F81">
          <v:rect id="_x0000_i1034" alt="" style="width:378.65pt;height:.05pt;mso-width-percent:0;mso-height-percent:0;mso-width-percent:0;mso-height-percent:0" o:hrpct="839" o:hralign="center" o:hrstd="t" o:hr="t" fillcolor="#a0a0a0" stroked="f"/>
        </w:pict>
      </w:r>
    </w:p>
    <w:p w14:paraId="1A4995DB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57 — Mais Uma Vez, Ela Veio</w:t>
      </w:r>
    </w:p>
    <w:p w14:paraId="1406AF8E" w14:textId="77777777" w:rsidR="008C094C" w:rsidRDefault="008C094C" w:rsidP="008C094C">
      <w:pPr>
        <w:pStyle w:val="NormalWeb"/>
      </w:pPr>
      <w:r>
        <w:t>Minha mãe veio do Brasil.</w:t>
      </w:r>
    </w:p>
    <w:p w14:paraId="5F898884" w14:textId="77777777" w:rsidR="008C094C" w:rsidRDefault="008C094C" w:rsidP="008C094C">
      <w:pPr>
        <w:pStyle w:val="NormalWeb"/>
      </w:pPr>
      <w:r>
        <w:t>Pra cuidar da gente.</w:t>
      </w:r>
    </w:p>
    <w:p w14:paraId="3A47170E" w14:textId="77777777" w:rsidR="008C094C" w:rsidRDefault="008C094C" w:rsidP="008C094C">
      <w:pPr>
        <w:pStyle w:val="NormalWeb"/>
      </w:pPr>
      <w:r>
        <w:t>Das meninas.</w:t>
      </w:r>
    </w:p>
    <w:p w14:paraId="544C4B87" w14:textId="77777777" w:rsidR="008C094C" w:rsidRDefault="008C094C" w:rsidP="008C094C">
      <w:pPr>
        <w:pStyle w:val="NormalWeb"/>
      </w:pPr>
      <w:r>
        <w:t>Da casa.</w:t>
      </w:r>
    </w:p>
    <w:p w14:paraId="0DFA52E9" w14:textId="77777777" w:rsidR="008C094C" w:rsidRDefault="008C094C" w:rsidP="008C094C">
      <w:pPr>
        <w:pStyle w:val="NormalWeb"/>
      </w:pPr>
      <w:r>
        <w:t>De tudo.</w:t>
      </w:r>
    </w:p>
    <w:p w14:paraId="574B7874" w14:textId="77777777" w:rsidR="008C094C" w:rsidRDefault="008C094C" w:rsidP="008C094C">
      <w:pPr>
        <w:pStyle w:val="NormalWeb"/>
      </w:pPr>
      <w:r>
        <w:t>Mais uma vez…</w:t>
      </w:r>
    </w:p>
    <w:p w14:paraId="0558E2BF" w14:textId="77777777" w:rsidR="008C094C" w:rsidRDefault="008C094C" w:rsidP="008C094C">
      <w:pPr>
        <w:pStyle w:val="NormalWeb"/>
      </w:pPr>
      <w:r>
        <w:t>ela sendo base.</w:t>
      </w:r>
    </w:p>
    <w:p w14:paraId="3DFF5C61" w14:textId="77777777" w:rsidR="008C094C" w:rsidRDefault="008C094C" w:rsidP="008C094C">
      <w:pPr>
        <w:pStyle w:val="NormalWeb"/>
      </w:pPr>
      <w:r>
        <w:t>Sendo colo.</w:t>
      </w:r>
    </w:p>
    <w:p w14:paraId="0887C86A" w14:textId="77777777" w:rsidR="008C094C" w:rsidRDefault="008C094C" w:rsidP="008C094C">
      <w:pPr>
        <w:pStyle w:val="NormalWeb"/>
      </w:pPr>
      <w:r>
        <w:t>E, pela graça de Deus…</w:t>
      </w:r>
    </w:p>
    <w:p w14:paraId="5C202F72" w14:textId="77777777" w:rsidR="008C094C" w:rsidRDefault="008C094C" w:rsidP="008C094C">
      <w:pPr>
        <w:pStyle w:val="NormalWeb"/>
      </w:pPr>
      <w:r>
        <w:t>a gente se recuperou.</w:t>
      </w:r>
    </w:p>
    <w:p w14:paraId="59C9174F" w14:textId="77777777" w:rsidR="008C094C" w:rsidRDefault="009470C0" w:rsidP="008C094C">
      <w:r>
        <w:rPr>
          <w:noProof/>
        </w:rPr>
        <w:pict w14:anchorId="4EC8E52E">
          <v:rect id="_x0000_i1033" alt="" style="width:378.65pt;height:.05pt;mso-width-percent:0;mso-height-percent:0;mso-width-percent:0;mso-height-percent:0" o:hrpct="839" o:hralign="center" o:hrstd="t" o:hr="t" fillcolor="#a0a0a0" stroked="f"/>
        </w:pict>
      </w:r>
    </w:p>
    <w:p w14:paraId="129004F3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58 — Um Respiro Necessário</w:t>
      </w:r>
    </w:p>
    <w:p w14:paraId="3A1A8A30" w14:textId="77777777" w:rsidR="008C094C" w:rsidRDefault="008C094C" w:rsidP="008C094C">
      <w:pPr>
        <w:pStyle w:val="NormalWeb"/>
      </w:pPr>
      <w:r>
        <w:t>Depois disso…</w:t>
      </w:r>
    </w:p>
    <w:p w14:paraId="273417D9" w14:textId="77777777" w:rsidR="008C094C" w:rsidRDefault="008C094C" w:rsidP="008C094C">
      <w:pPr>
        <w:pStyle w:val="NormalWeb"/>
      </w:pPr>
      <w:r>
        <w:lastRenderedPageBreak/>
        <w:t>a gente decidiu ir pro Brasil.</w:t>
      </w:r>
    </w:p>
    <w:p w14:paraId="1483B374" w14:textId="77777777" w:rsidR="008C094C" w:rsidRDefault="008C094C" w:rsidP="008C094C">
      <w:pPr>
        <w:pStyle w:val="NormalWeb"/>
      </w:pPr>
      <w:r>
        <w:t>Passar um tempo lá.</w:t>
      </w:r>
    </w:p>
    <w:p w14:paraId="1B8837E5" w14:textId="77777777" w:rsidR="008C094C" w:rsidRDefault="008C094C" w:rsidP="008C094C">
      <w:pPr>
        <w:pStyle w:val="NormalWeb"/>
      </w:pPr>
      <w:r>
        <w:t>Mesmo sem dinheiro.</w:t>
      </w:r>
    </w:p>
    <w:p w14:paraId="53D4FBFF" w14:textId="77777777" w:rsidR="008C094C" w:rsidRDefault="008C094C" w:rsidP="008C094C">
      <w:pPr>
        <w:pStyle w:val="NormalWeb"/>
      </w:pPr>
      <w:r>
        <w:t>Mesmo no meio da luta.</w:t>
      </w:r>
    </w:p>
    <w:p w14:paraId="2CD43B22" w14:textId="77777777" w:rsidR="008C094C" w:rsidRDefault="008C094C" w:rsidP="008C094C">
      <w:pPr>
        <w:pStyle w:val="NormalWeb"/>
      </w:pPr>
      <w:r>
        <w:t>Meu esposo fez mais arubaitos.</w:t>
      </w:r>
    </w:p>
    <w:p w14:paraId="64ED447E" w14:textId="77777777" w:rsidR="008C094C" w:rsidRDefault="008C094C" w:rsidP="008C094C">
      <w:pPr>
        <w:pStyle w:val="NormalWeb"/>
      </w:pPr>
      <w:r>
        <w:t>Trabalhou como dava.</w:t>
      </w:r>
    </w:p>
    <w:p w14:paraId="7D697800" w14:textId="77777777" w:rsidR="008C094C" w:rsidRDefault="008C094C" w:rsidP="008C094C">
      <w:pPr>
        <w:pStyle w:val="NormalWeb"/>
      </w:pPr>
      <w:r>
        <w:t>Pra gente conseguir ir.</w:t>
      </w:r>
    </w:p>
    <w:p w14:paraId="522D9D39" w14:textId="77777777" w:rsidR="008C094C" w:rsidRDefault="008C094C" w:rsidP="008C094C">
      <w:pPr>
        <w:pStyle w:val="NormalWeb"/>
      </w:pPr>
      <w:r>
        <w:t>Era pra ser um mês.</w:t>
      </w:r>
    </w:p>
    <w:p w14:paraId="3AF56BE6" w14:textId="77777777" w:rsidR="008C094C" w:rsidRDefault="008C094C" w:rsidP="008C094C">
      <w:pPr>
        <w:pStyle w:val="NormalWeb"/>
      </w:pPr>
      <w:r>
        <w:t>Mas virou três.</w:t>
      </w:r>
    </w:p>
    <w:p w14:paraId="74392860" w14:textId="77777777" w:rsidR="008C094C" w:rsidRDefault="008C094C" w:rsidP="008C094C">
      <w:pPr>
        <w:pStyle w:val="NormalWeb"/>
      </w:pPr>
      <w:r>
        <w:t>Os voos foram cancelados.</w:t>
      </w:r>
    </w:p>
    <w:p w14:paraId="4FCED233" w14:textId="77777777" w:rsidR="008C094C" w:rsidRDefault="008C094C" w:rsidP="008C094C">
      <w:pPr>
        <w:pStyle w:val="NormalWeb"/>
      </w:pPr>
      <w:r>
        <w:t>E a gente ficou.</w:t>
      </w:r>
    </w:p>
    <w:p w14:paraId="4C62DAF3" w14:textId="77777777" w:rsidR="008C094C" w:rsidRDefault="008C094C" w:rsidP="008C094C">
      <w:pPr>
        <w:pStyle w:val="NormalWeb"/>
      </w:pPr>
      <w:r>
        <w:t>Sem planejar.</w:t>
      </w:r>
    </w:p>
    <w:p w14:paraId="07766FC0" w14:textId="77777777" w:rsidR="008C094C" w:rsidRDefault="008C094C" w:rsidP="008C094C">
      <w:pPr>
        <w:pStyle w:val="NormalWeb"/>
      </w:pPr>
      <w:r>
        <w:t>Sem controle.</w:t>
      </w:r>
    </w:p>
    <w:p w14:paraId="65A9D990" w14:textId="77777777" w:rsidR="008C094C" w:rsidRDefault="008C094C" w:rsidP="008C094C">
      <w:pPr>
        <w:pStyle w:val="NormalWeb"/>
      </w:pPr>
      <w:r>
        <w:t>Só vivendo.</w:t>
      </w:r>
    </w:p>
    <w:p w14:paraId="400C47B9" w14:textId="77777777" w:rsidR="008C094C" w:rsidRDefault="008C094C" w:rsidP="008C094C">
      <w:pPr>
        <w:pStyle w:val="NormalWeb"/>
      </w:pPr>
      <w:r>
        <w:t>E, de alguma forma…</w:t>
      </w:r>
    </w:p>
    <w:p w14:paraId="322858F4" w14:textId="77777777" w:rsidR="008C094C" w:rsidRDefault="008C094C" w:rsidP="008C094C">
      <w:pPr>
        <w:pStyle w:val="NormalWeb"/>
      </w:pPr>
      <w:r>
        <w:t>aqueles meses renovaram a gente.</w:t>
      </w:r>
    </w:p>
    <w:p w14:paraId="50E94CD3" w14:textId="77777777" w:rsidR="008C094C" w:rsidRDefault="009470C0" w:rsidP="008C094C">
      <w:r>
        <w:rPr>
          <w:noProof/>
        </w:rPr>
        <w:pict w14:anchorId="4A435A87">
          <v:rect id="_x0000_i1032" alt="" style="width:378.65pt;height:.05pt;mso-width-percent:0;mso-height-percent:0;mso-width-percent:0;mso-height-percent:0" o:hrpct="839" o:hralign="center" o:hrstd="t" o:hr="t" fillcolor="#a0a0a0" stroked="f"/>
        </w:pict>
      </w:r>
    </w:p>
    <w:p w14:paraId="21351FBC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59 — A Vida Não Para</w:t>
      </w:r>
    </w:p>
    <w:p w14:paraId="0E0F240D" w14:textId="77777777" w:rsidR="008C094C" w:rsidRDefault="008C094C" w:rsidP="008C094C">
      <w:pPr>
        <w:pStyle w:val="NormalWeb"/>
      </w:pPr>
      <w:r>
        <w:t>Mas quando voltamos…</w:t>
      </w:r>
    </w:p>
    <w:p w14:paraId="75E6B566" w14:textId="77777777" w:rsidR="008C094C" w:rsidRDefault="008C094C" w:rsidP="008C094C">
      <w:pPr>
        <w:pStyle w:val="NormalWeb"/>
      </w:pPr>
      <w:r>
        <w:t>veio mais uma surpresa.</w:t>
      </w:r>
    </w:p>
    <w:p w14:paraId="2ECA107A" w14:textId="77777777" w:rsidR="008C094C" w:rsidRDefault="008C094C" w:rsidP="008C094C">
      <w:pPr>
        <w:pStyle w:val="NormalWeb"/>
      </w:pPr>
      <w:r>
        <w:t>Uma nova gravidez.</w:t>
      </w:r>
    </w:p>
    <w:p w14:paraId="18E6ECEB" w14:textId="77777777" w:rsidR="008C094C" w:rsidRDefault="008C094C" w:rsidP="008C094C">
      <w:pPr>
        <w:pStyle w:val="NormalWeb"/>
      </w:pPr>
      <w:r>
        <w:t>E, mais uma vez…</w:t>
      </w:r>
    </w:p>
    <w:p w14:paraId="6E1BA99E" w14:textId="77777777" w:rsidR="008C094C" w:rsidRDefault="008C094C" w:rsidP="008C094C">
      <w:pPr>
        <w:pStyle w:val="NormalWeb"/>
      </w:pPr>
      <w:r>
        <w:t>tudo mudou.</w:t>
      </w:r>
    </w:p>
    <w:p w14:paraId="3646FFB8" w14:textId="77777777" w:rsidR="008C094C" w:rsidRDefault="008C094C" w:rsidP="008C094C">
      <w:pPr>
        <w:pStyle w:val="NormalWeb"/>
      </w:pPr>
      <w:r>
        <w:lastRenderedPageBreak/>
        <w:t>Meu esposo passou a trabalhar sozinho como corretor.</w:t>
      </w:r>
    </w:p>
    <w:p w14:paraId="5CCD1048" w14:textId="77777777" w:rsidR="008C094C" w:rsidRDefault="008C094C" w:rsidP="008C094C">
      <w:pPr>
        <w:pStyle w:val="NormalWeb"/>
      </w:pPr>
      <w:r>
        <w:t>Eu ajudava quando podia.</w:t>
      </w:r>
    </w:p>
    <w:p w14:paraId="41F67D36" w14:textId="77777777" w:rsidR="008C094C" w:rsidRDefault="008C094C" w:rsidP="008C094C">
      <w:pPr>
        <w:pStyle w:val="NormalWeb"/>
      </w:pPr>
      <w:r>
        <w:t>Entre uma coisa e outra.</w:t>
      </w:r>
    </w:p>
    <w:p w14:paraId="282E5F67" w14:textId="77777777" w:rsidR="008C094C" w:rsidRDefault="008C094C" w:rsidP="008C094C">
      <w:pPr>
        <w:pStyle w:val="NormalWeb"/>
      </w:pPr>
      <w:r>
        <w:t>Entre ser mãe…</w:t>
      </w:r>
    </w:p>
    <w:p w14:paraId="160EC3A5" w14:textId="77777777" w:rsidR="008C094C" w:rsidRDefault="008C094C" w:rsidP="008C094C">
      <w:pPr>
        <w:pStyle w:val="NormalWeb"/>
      </w:pPr>
      <w:r>
        <w:t>e tudo o que já existia.</w:t>
      </w:r>
    </w:p>
    <w:p w14:paraId="4F744085" w14:textId="77777777" w:rsidR="008C094C" w:rsidRDefault="008C094C" w:rsidP="008C094C">
      <w:pPr>
        <w:pStyle w:val="NormalWeb"/>
      </w:pPr>
      <w:r>
        <w:t>E a vida seguia.</w:t>
      </w:r>
    </w:p>
    <w:p w14:paraId="39DC1545" w14:textId="77777777" w:rsidR="008C094C" w:rsidRDefault="008C094C" w:rsidP="008C094C">
      <w:pPr>
        <w:pStyle w:val="NormalWeb"/>
      </w:pPr>
      <w:r>
        <w:t>Não fácil.</w:t>
      </w:r>
    </w:p>
    <w:p w14:paraId="4B28C192" w14:textId="77777777" w:rsidR="008C094C" w:rsidRDefault="008C094C" w:rsidP="008C094C">
      <w:pPr>
        <w:pStyle w:val="NormalWeb"/>
      </w:pPr>
      <w:r>
        <w:t>Não perfeita.</w:t>
      </w:r>
    </w:p>
    <w:p w14:paraId="7596DF25" w14:textId="77777777" w:rsidR="008C094C" w:rsidRDefault="008C094C" w:rsidP="008C094C">
      <w:pPr>
        <w:pStyle w:val="NormalWeb"/>
      </w:pPr>
      <w:r>
        <w:t>Mas seguindo.</w:t>
      </w:r>
    </w:p>
    <w:p w14:paraId="37FB77DE" w14:textId="77777777" w:rsidR="008C094C" w:rsidRDefault="009470C0" w:rsidP="008C094C">
      <w:r>
        <w:rPr>
          <w:noProof/>
        </w:rPr>
        <w:pict w14:anchorId="6486F435">
          <v:rect id="_x0000_i1031" alt="" style="width:378.65pt;height:.05pt;mso-width-percent:0;mso-height-percent:0;mso-width-percent:0;mso-height-percent:0" o:hrpct="839" o:hralign="center" o:hrstd="t" o:hr="t" fillcolor="#a0a0a0" stroked="f"/>
        </w:pict>
      </w:r>
    </w:p>
    <w:p w14:paraId="45324901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60 — Quando Começou a Virar</w:t>
      </w:r>
    </w:p>
    <w:p w14:paraId="35277E89" w14:textId="77777777" w:rsidR="008C094C" w:rsidRDefault="008C094C" w:rsidP="008C094C">
      <w:pPr>
        <w:pStyle w:val="NormalWeb"/>
      </w:pPr>
      <w:r>
        <w:t>E então…</w:t>
      </w:r>
    </w:p>
    <w:p w14:paraId="472E1913" w14:textId="77777777" w:rsidR="008C094C" w:rsidRDefault="008C094C" w:rsidP="008C094C">
      <w:pPr>
        <w:pStyle w:val="NormalWeb"/>
      </w:pPr>
      <w:r>
        <w:t>a gente mudou.</w:t>
      </w:r>
    </w:p>
    <w:p w14:paraId="4E84B66F" w14:textId="77777777" w:rsidR="008C094C" w:rsidRDefault="008C094C" w:rsidP="008C094C">
      <w:pPr>
        <w:pStyle w:val="NormalWeb"/>
      </w:pPr>
      <w:r>
        <w:t>De verdade.</w:t>
      </w:r>
    </w:p>
    <w:p w14:paraId="54579392" w14:textId="77777777" w:rsidR="008C094C" w:rsidRDefault="008C094C" w:rsidP="008C094C">
      <w:pPr>
        <w:pStyle w:val="NormalWeb"/>
      </w:pPr>
      <w:r>
        <w:t>A gente começou a fazer captação ativa.</w:t>
      </w:r>
    </w:p>
    <w:p w14:paraId="3EC51A50" w14:textId="77777777" w:rsidR="008C094C" w:rsidRDefault="008C094C" w:rsidP="008C094C">
      <w:pPr>
        <w:pStyle w:val="NormalWeb"/>
      </w:pPr>
      <w:r>
        <w:t>Ir atrás.</w:t>
      </w:r>
    </w:p>
    <w:p w14:paraId="2A8F3379" w14:textId="77777777" w:rsidR="008C094C" w:rsidRDefault="008C094C" w:rsidP="008C094C">
      <w:pPr>
        <w:pStyle w:val="NormalWeb"/>
      </w:pPr>
      <w:r>
        <w:t>Se expor.</w:t>
      </w:r>
    </w:p>
    <w:p w14:paraId="52B67C94" w14:textId="77777777" w:rsidR="008C094C" w:rsidRDefault="008C094C" w:rsidP="008C094C">
      <w:pPr>
        <w:pStyle w:val="NormalWeb"/>
      </w:pPr>
      <w:r>
        <w:t>Se esforçar.</w:t>
      </w:r>
    </w:p>
    <w:p w14:paraId="3DD60884" w14:textId="77777777" w:rsidR="008C094C" w:rsidRDefault="008C094C" w:rsidP="008C094C">
      <w:pPr>
        <w:pStyle w:val="NormalWeb"/>
      </w:pPr>
      <w:r>
        <w:t>Fazer o que precisava ser feito.</w:t>
      </w:r>
    </w:p>
    <w:p w14:paraId="5711861F" w14:textId="77777777" w:rsidR="008C094C" w:rsidRDefault="008C094C" w:rsidP="008C094C">
      <w:pPr>
        <w:pStyle w:val="NormalWeb"/>
      </w:pPr>
      <w:r>
        <w:t>E, aos poucos…</w:t>
      </w:r>
    </w:p>
    <w:p w14:paraId="565328C1" w14:textId="77777777" w:rsidR="008C094C" w:rsidRDefault="008C094C" w:rsidP="008C094C">
      <w:pPr>
        <w:pStyle w:val="NormalWeb"/>
      </w:pPr>
      <w:r>
        <w:t>começou a dar certo.</w:t>
      </w:r>
    </w:p>
    <w:p w14:paraId="4F4F579E" w14:textId="77777777" w:rsidR="008C094C" w:rsidRDefault="008C094C" w:rsidP="008C094C">
      <w:pPr>
        <w:pStyle w:val="NormalWeb"/>
      </w:pPr>
      <w:r>
        <w:t>Primeiro…</w:t>
      </w:r>
    </w:p>
    <w:p w14:paraId="31E12AA1" w14:textId="77777777" w:rsidR="008C094C" w:rsidRDefault="008C094C" w:rsidP="008C094C">
      <w:pPr>
        <w:pStyle w:val="NormalWeb"/>
      </w:pPr>
      <w:r>
        <w:t>uma venda a cada dois ou três meses.</w:t>
      </w:r>
    </w:p>
    <w:p w14:paraId="262D4159" w14:textId="77777777" w:rsidR="008C094C" w:rsidRDefault="008C094C" w:rsidP="008C094C">
      <w:pPr>
        <w:pStyle w:val="NormalWeb"/>
      </w:pPr>
      <w:r>
        <w:lastRenderedPageBreak/>
        <w:t>Depois…</w:t>
      </w:r>
    </w:p>
    <w:p w14:paraId="3130CB86" w14:textId="77777777" w:rsidR="008C094C" w:rsidRDefault="008C094C" w:rsidP="008C094C">
      <w:pPr>
        <w:pStyle w:val="NormalWeb"/>
      </w:pPr>
      <w:r>
        <w:t>todo mês.</w:t>
      </w:r>
    </w:p>
    <w:p w14:paraId="37FCA581" w14:textId="77777777" w:rsidR="008C094C" w:rsidRDefault="008C094C" w:rsidP="008C094C">
      <w:pPr>
        <w:pStyle w:val="NormalWeb"/>
      </w:pPr>
      <w:r>
        <w:t>Depois…</w:t>
      </w:r>
    </w:p>
    <w:p w14:paraId="726606D3" w14:textId="77777777" w:rsidR="008C094C" w:rsidRDefault="008C094C" w:rsidP="008C094C">
      <w:pPr>
        <w:pStyle w:val="NormalWeb"/>
      </w:pPr>
      <w:r>
        <w:t>duas, três casas por mês.</w:t>
      </w:r>
    </w:p>
    <w:p w14:paraId="4F20B900" w14:textId="77777777" w:rsidR="008C094C" w:rsidRDefault="008C094C" w:rsidP="008C094C">
      <w:pPr>
        <w:pStyle w:val="NormalWeb"/>
      </w:pPr>
      <w:r>
        <w:t>E aquilo que parecia impossível…</w:t>
      </w:r>
    </w:p>
    <w:p w14:paraId="35660181" w14:textId="77777777" w:rsidR="008C094C" w:rsidRDefault="008C094C" w:rsidP="008C094C">
      <w:pPr>
        <w:pStyle w:val="NormalWeb"/>
      </w:pPr>
      <w:r>
        <w:t>começou a acontecer.</w:t>
      </w:r>
    </w:p>
    <w:p w14:paraId="255476CD" w14:textId="77777777" w:rsidR="008C094C" w:rsidRDefault="009470C0" w:rsidP="008C094C">
      <w:r>
        <w:rPr>
          <w:noProof/>
        </w:rPr>
        <w:pict w14:anchorId="72B838D7">
          <v:rect id="_x0000_i1030" alt="" style="width:378.65pt;height:.05pt;mso-width-percent:0;mso-height-percent:0;mso-width-percent:0;mso-height-percent:0" o:hrpct="839" o:hralign="center" o:hrstd="t" o:hr="t" fillcolor="#a0a0a0" stroked="f"/>
        </w:pict>
      </w:r>
    </w:p>
    <w:p w14:paraId="345E4E25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61 — Quando Dar Certo Também Bagunça Tudo</w:t>
      </w:r>
    </w:p>
    <w:p w14:paraId="20E8B9B6" w14:textId="77777777" w:rsidR="008C094C" w:rsidRDefault="008C094C" w:rsidP="008C094C">
      <w:pPr>
        <w:pStyle w:val="NormalWeb"/>
      </w:pPr>
      <w:r>
        <w:t>Mas junto com o sucesso…</w:t>
      </w:r>
    </w:p>
    <w:p w14:paraId="1B292D8C" w14:textId="77777777" w:rsidR="008C094C" w:rsidRDefault="008C094C" w:rsidP="008C094C">
      <w:pPr>
        <w:pStyle w:val="NormalWeb"/>
      </w:pPr>
      <w:r>
        <w:t>veio o caos.</w:t>
      </w:r>
    </w:p>
    <w:p w14:paraId="15C510B4" w14:textId="77777777" w:rsidR="008C094C" w:rsidRDefault="008C094C" w:rsidP="008C094C">
      <w:pPr>
        <w:pStyle w:val="NormalWeb"/>
      </w:pPr>
      <w:r>
        <w:t>A gente não sabia lidar.</w:t>
      </w:r>
    </w:p>
    <w:p w14:paraId="441E8FC0" w14:textId="77777777" w:rsidR="008C094C" w:rsidRDefault="008C094C" w:rsidP="008C094C">
      <w:pPr>
        <w:pStyle w:val="NormalWeb"/>
      </w:pPr>
      <w:r>
        <w:t>Com tanto trabalho.</w:t>
      </w:r>
      <w:r>
        <w:br/>
        <w:t>Com tanta demanda.</w:t>
      </w:r>
      <w:r>
        <w:br/>
        <w:t>Com tanta responsabilidade.</w:t>
      </w:r>
    </w:p>
    <w:p w14:paraId="637D81BA" w14:textId="77777777" w:rsidR="008C094C" w:rsidRDefault="008C094C" w:rsidP="008C094C">
      <w:pPr>
        <w:pStyle w:val="NormalWeb"/>
      </w:pPr>
      <w:r>
        <w:t>E o dinheiro…</w:t>
      </w:r>
    </w:p>
    <w:p w14:paraId="60E6B9A0" w14:textId="77777777" w:rsidR="008C094C" w:rsidRDefault="008C094C" w:rsidP="008C094C">
      <w:pPr>
        <w:pStyle w:val="NormalWeb"/>
      </w:pPr>
      <w:r>
        <w:t>cegava.</w:t>
      </w:r>
    </w:p>
    <w:p w14:paraId="0E6C0F09" w14:textId="77777777" w:rsidR="008C094C" w:rsidRDefault="008C094C" w:rsidP="008C094C">
      <w:pPr>
        <w:pStyle w:val="NormalWeb"/>
      </w:pPr>
      <w:r>
        <w:t>Fazia parecer que estava tudo bem.</w:t>
      </w:r>
    </w:p>
    <w:p w14:paraId="628992ED" w14:textId="77777777" w:rsidR="008C094C" w:rsidRDefault="008C094C" w:rsidP="008C094C">
      <w:pPr>
        <w:pStyle w:val="NormalWeb"/>
      </w:pPr>
      <w:r>
        <w:t>Mesmo quando não estava.</w:t>
      </w:r>
    </w:p>
    <w:p w14:paraId="52D672F3" w14:textId="77777777" w:rsidR="008C094C" w:rsidRDefault="008C094C" w:rsidP="008C094C">
      <w:pPr>
        <w:pStyle w:val="NormalWeb"/>
      </w:pPr>
      <w:r>
        <w:t>Minhas filhas…</w:t>
      </w:r>
    </w:p>
    <w:p w14:paraId="0804C0DA" w14:textId="77777777" w:rsidR="008C094C" w:rsidRDefault="008C094C" w:rsidP="008C094C">
      <w:pPr>
        <w:pStyle w:val="NormalWeb"/>
      </w:pPr>
      <w:r>
        <w:t>rebeldes.</w:t>
      </w:r>
    </w:p>
    <w:p w14:paraId="3967263D" w14:textId="77777777" w:rsidR="008C094C" w:rsidRDefault="008C094C" w:rsidP="008C094C">
      <w:pPr>
        <w:pStyle w:val="NormalWeb"/>
      </w:pPr>
      <w:r>
        <w:t>Pedindo atenção.</w:t>
      </w:r>
    </w:p>
    <w:p w14:paraId="4532D118" w14:textId="77777777" w:rsidR="008C094C" w:rsidRDefault="008C094C" w:rsidP="008C094C">
      <w:pPr>
        <w:pStyle w:val="NormalWeb"/>
      </w:pPr>
      <w:r>
        <w:t>Meu casamento…</w:t>
      </w:r>
    </w:p>
    <w:p w14:paraId="498C64E1" w14:textId="77777777" w:rsidR="008C094C" w:rsidRDefault="008C094C" w:rsidP="008C094C">
      <w:pPr>
        <w:pStyle w:val="NormalWeb"/>
      </w:pPr>
      <w:r>
        <w:t>quase não existia mais.</w:t>
      </w:r>
    </w:p>
    <w:p w14:paraId="2A06D971" w14:textId="77777777" w:rsidR="008C094C" w:rsidRDefault="008C094C" w:rsidP="008C094C">
      <w:pPr>
        <w:pStyle w:val="NormalWeb"/>
      </w:pPr>
      <w:r>
        <w:t>A gente vivia junto…</w:t>
      </w:r>
    </w:p>
    <w:p w14:paraId="63D08563" w14:textId="77777777" w:rsidR="008C094C" w:rsidRDefault="008C094C" w:rsidP="008C094C">
      <w:pPr>
        <w:pStyle w:val="NormalWeb"/>
      </w:pPr>
      <w:r>
        <w:lastRenderedPageBreak/>
        <w:t>mas não vivia junto.</w:t>
      </w:r>
    </w:p>
    <w:p w14:paraId="519A0FCA" w14:textId="77777777" w:rsidR="008C094C" w:rsidRDefault="008C094C" w:rsidP="008C094C">
      <w:pPr>
        <w:pStyle w:val="NormalWeb"/>
      </w:pPr>
      <w:r>
        <w:t>Era trabalho.</w:t>
      </w:r>
    </w:p>
    <w:p w14:paraId="1E5C96A5" w14:textId="77777777" w:rsidR="008C094C" w:rsidRDefault="008C094C" w:rsidP="008C094C">
      <w:pPr>
        <w:pStyle w:val="NormalWeb"/>
      </w:pPr>
      <w:r>
        <w:t>Era correria.</w:t>
      </w:r>
    </w:p>
    <w:p w14:paraId="610BFEBF" w14:textId="77777777" w:rsidR="008C094C" w:rsidRDefault="008C094C" w:rsidP="008C094C">
      <w:pPr>
        <w:pStyle w:val="NormalWeb"/>
      </w:pPr>
      <w:r>
        <w:t>Era resolver.</w:t>
      </w:r>
    </w:p>
    <w:p w14:paraId="2438D82E" w14:textId="77777777" w:rsidR="008C094C" w:rsidRDefault="008C094C" w:rsidP="008C094C">
      <w:pPr>
        <w:pStyle w:val="NormalWeb"/>
      </w:pPr>
      <w:r>
        <w:t>Mas não era presença.</w:t>
      </w:r>
    </w:p>
    <w:p w14:paraId="0CE823EA" w14:textId="77777777" w:rsidR="008C094C" w:rsidRDefault="009470C0" w:rsidP="008C094C">
      <w:r>
        <w:rPr>
          <w:noProof/>
        </w:rPr>
        <w:pict w14:anchorId="5BAA80F7">
          <v:rect id="_x0000_i1029" alt="" style="width:378.65pt;height:.05pt;mso-width-percent:0;mso-height-percent:0;mso-width-percent:0;mso-height-percent:0" o:hrpct="839" o:hralign="center" o:hrstd="t" o:hr="t" fillcolor="#a0a0a0" stroked="f"/>
        </w:pict>
      </w:r>
    </w:p>
    <w:p w14:paraId="40B675B7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62 — Quando Eu Percebi Que Não Dava Mais</w:t>
      </w:r>
    </w:p>
    <w:p w14:paraId="32CEBFAE" w14:textId="77777777" w:rsidR="008C094C" w:rsidRDefault="008C094C" w:rsidP="008C094C">
      <w:pPr>
        <w:pStyle w:val="NormalWeb"/>
      </w:pPr>
      <w:r>
        <w:t>E foi ali…</w:t>
      </w:r>
    </w:p>
    <w:p w14:paraId="409C33A7" w14:textId="77777777" w:rsidR="008C094C" w:rsidRDefault="008C094C" w:rsidP="008C094C">
      <w:pPr>
        <w:pStyle w:val="NormalWeb"/>
      </w:pPr>
      <w:r>
        <w:t>no meio do que parecia ser o auge…</w:t>
      </w:r>
    </w:p>
    <w:p w14:paraId="43766569" w14:textId="77777777" w:rsidR="008C094C" w:rsidRDefault="008C094C" w:rsidP="008C094C">
      <w:pPr>
        <w:pStyle w:val="NormalWeb"/>
      </w:pPr>
      <w:r>
        <w:t>que eu percebi.</w:t>
      </w:r>
    </w:p>
    <w:p w14:paraId="301D3B85" w14:textId="77777777" w:rsidR="008C094C" w:rsidRDefault="008C094C" w:rsidP="008C094C">
      <w:pPr>
        <w:pStyle w:val="NormalWeb"/>
      </w:pPr>
      <w:r>
        <w:t>Não dava mais.</w:t>
      </w:r>
    </w:p>
    <w:p w14:paraId="6C813701" w14:textId="77777777" w:rsidR="008C094C" w:rsidRDefault="008C094C" w:rsidP="008C094C">
      <w:pPr>
        <w:pStyle w:val="NormalWeb"/>
      </w:pPr>
      <w:r>
        <w:t>Não dava pra continuar daquele jeito.</w:t>
      </w:r>
    </w:p>
    <w:p w14:paraId="34280B76" w14:textId="77777777" w:rsidR="008C094C" w:rsidRDefault="008C094C" w:rsidP="008C094C">
      <w:pPr>
        <w:pStyle w:val="NormalWeb"/>
      </w:pPr>
      <w:r>
        <w:t>Não dava pra ganhar no trabalho…</w:t>
      </w:r>
    </w:p>
    <w:p w14:paraId="7F4C8F7F" w14:textId="77777777" w:rsidR="008C094C" w:rsidRDefault="008C094C" w:rsidP="008C094C">
      <w:pPr>
        <w:pStyle w:val="NormalWeb"/>
      </w:pPr>
      <w:r>
        <w:t>e perder dentro de casa.</w:t>
      </w:r>
    </w:p>
    <w:p w14:paraId="3729EEFA" w14:textId="77777777" w:rsidR="008C094C" w:rsidRDefault="008C094C" w:rsidP="008C094C">
      <w:pPr>
        <w:pStyle w:val="NormalWeb"/>
      </w:pPr>
      <w:r>
        <w:t>Não dava pra construir fora…</w:t>
      </w:r>
    </w:p>
    <w:p w14:paraId="5EC1BF9D" w14:textId="77777777" w:rsidR="008C094C" w:rsidRDefault="008C094C" w:rsidP="008C094C">
      <w:pPr>
        <w:pStyle w:val="NormalWeb"/>
      </w:pPr>
      <w:r>
        <w:t>e destruir por dentro.</w:t>
      </w:r>
    </w:p>
    <w:p w14:paraId="49E0DF39" w14:textId="77777777" w:rsidR="008C094C" w:rsidRDefault="008C094C" w:rsidP="008C094C">
      <w:pPr>
        <w:pStyle w:val="NormalWeb"/>
      </w:pPr>
      <w:r>
        <w:t>Alguma coisa precisava mudar.</w:t>
      </w:r>
    </w:p>
    <w:p w14:paraId="52E06AD8" w14:textId="77777777" w:rsidR="008C094C" w:rsidRDefault="008C094C" w:rsidP="008C094C">
      <w:pPr>
        <w:pStyle w:val="NormalWeb"/>
      </w:pPr>
      <w:r>
        <w:t>E dessa vez…</w:t>
      </w:r>
    </w:p>
    <w:p w14:paraId="066FB1D8" w14:textId="77777777" w:rsidR="008C094C" w:rsidRDefault="008C094C" w:rsidP="008C094C">
      <w:pPr>
        <w:pStyle w:val="NormalWeb"/>
      </w:pPr>
      <w:r>
        <w:t>não era de cidade.</w:t>
      </w:r>
      <w:r>
        <w:br/>
        <w:t>Não era de trabalho.</w:t>
      </w:r>
      <w:r>
        <w:br/>
        <w:t>Não era de rotina.</w:t>
      </w:r>
    </w:p>
    <w:p w14:paraId="060668FD" w14:textId="77777777" w:rsidR="008C094C" w:rsidRDefault="008C094C" w:rsidP="008C094C">
      <w:pPr>
        <w:pStyle w:val="NormalWeb"/>
      </w:pPr>
      <w:r>
        <w:t>Era dentro.</w:t>
      </w:r>
    </w:p>
    <w:p w14:paraId="3EF66A42" w14:textId="77777777" w:rsidR="008C094C" w:rsidRDefault="009470C0" w:rsidP="008C094C">
      <w:r>
        <w:rPr>
          <w:noProof/>
        </w:rPr>
        <w:pict w14:anchorId="28FD0F31">
          <v:rect id="_x0000_i1028" alt="" style="width:378.65pt;height:.05pt;mso-width-percent:0;mso-height-percent:0;mso-width-percent:0;mso-height-percent:0" o:hrpct="839" o:hralign="center" o:hrstd="t" o:hr="t" fillcolor="#a0a0a0" stroked="f"/>
        </w:pict>
      </w:r>
    </w:p>
    <w:p w14:paraId="0E57303C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lastRenderedPageBreak/>
        <w:t>Capítulo 63 — A Decisão de Reconstruir</w:t>
      </w:r>
    </w:p>
    <w:p w14:paraId="41E2217F" w14:textId="77777777" w:rsidR="008C094C" w:rsidRDefault="008C094C" w:rsidP="008C094C">
      <w:pPr>
        <w:pStyle w:val="NormalWeb"/>
      </w:pPr>
      <w:r>
        <w:t>E então a gente decidiu.</w:t>
      </w:r>
    </w:p>
    <w:p w14:paraId="1B2BEBB7" w14:textId="77777777" w:rsidR="008C094C" w:rsidRDefault="008C094C" w:rsidP="008C094C">
      <w:pPr>
        <w:pStyle w:val="NormalWeb"/>
      </w:pPr>
      <w:r>
        <w:t>De verdade.</w:t>
      </w:r>
    </w:p>
    <w:p w14:paraId="7EFE9881" w14:textId="77777777" w:rsidR="008C094C" w:rsidRDefault="008C094C" w:rsidP="008C094C">
      <w:pPr>
        <w:pStyle w:val="NormalWeb"/>
      </w:pPr>
      <w:r>
        <w:t>Olhar.</w:t>
      </w:r>
    </w:p>
    <w:p w14:paraId="082D8294" w14:textId="77777777" w:rsidR="008C094C" w:rsidRDefault="008C094C" w:rsidP="008C094C">
      <w:pPr>
        <w:pStyle w:val="NormalWeb"/>
      </w:pPr>
      <w:r>
        <w:t>Encarar.</w:t>
      </w:r>
    </w:p>
    <w:p w14:paraId="54F72907" w14:textId="77777777" w:rsidR="008C094C" w:rsidRDefault="008C094C" w:rsidP="008C094C">
      <w:pPr>
        <w:pStyle w:val="NormalWeb"/>
      </w:pPr>
      <w:r>
        <w:t>Consertar.</w:t>
      </w:r>
    </w:p>
    <w:p w14:paraId="28EDD367" w14:textId="77777777" w:rsidR="008C094C" w:rsidRDefault="008C094C" w:rsidP="008C094C">
      <w:pPr>
        <w:pStyle w:val="NormalWeb"/>
      </w:pPr>
      <w:r>
        <w:t>Fomos atrás de ajuda.</w:t>
      </w:r>
    </w:p>
    <w:p w14:paraId="46D3D26F" w14:textId="77777777" w:rsidR="008C094C" w:rsidRDefault="008C094C" w:rsidP="008C094C">
      <w:pPr>
        <w:pStyle w:val="NormalWeb"/>
      </w:pPr>
      <w:r>
        <w:t>Cursos de educação emocional.</w:t>
      </w:r>
      <w:r>
        <w:br/>
        <w:t>Imersões.</w:t>
      </w:r>
      <w:r>
        <w:br/>
        <w:t>Conteúdos.</w:t>
      </w:r>
    </w:p>
    <w:p w14:paraId="473CD91F" w14:textId="77777777" w:rsidR="008C094C" w:rsidRDefault="008C094C" w:rsidP="008C094C">
      <w:pPr>
        <w:pStyle w:val="NormalWeb"/>
      </w:pPr>
      <w:r>
        <w:t>Conversas difíceis.</w:t>
      </w:r>
    </w:p>
    <w:p w14:paraId="04624A37" w14:textId="77777777" w:rsidR="008C094C" w:rsidRDefault="008C094C" w:rsidP="008C094C">
      <w:pPr>
        <w:pStyle w:val="NormalWeb"/>
      </w:pPr>
      <w:r>
        <w:t>Viagens com propósito.</w:t>
      </w:r>
    </w:p>
    <w:p w14:paraId="49C5CC30" w14:textId="77777777" w:rsidR="008C094C" w:rsidRDefault="008C094C" w:rsidP="008C094C">
      <w:pPr>
        <w:pStyle w:val="NormalWeb"/>
      </w:pPr>
      <w:r>
        <w:t>Tempo de qualidade.</w:t>
      </w:r>
    </w:p>
    <w:p w14:paraId="44372DB8" w14:textId="77777777" w:rsidR="008C094C" w:rsidRDefault="008C094C" w:rsidP="008C094C">
      <w:pPr>
        <w:pStyle w:val="NormalWeb"/>
      </w:pPr>
      <w:r>
        <w:t>A gente começou a reconstruir.</w:t>
      </w:r>
    </w:p>
    <w:p w14:paraId="13E1D559" w14:textId="77777777" w:rsidR="008C094C" w:rsidRDefault="008C094C" w:rsidP="008C094C">
      <w:pPr>
        <w:pStyle w:val="NormalWeb"/>
      </w:pPr>
      <w:r>
        <w:t>Nosso casamento.</w:t>
      </w:r>
      <w:r>
        <w:br/>
        <w:t>Nossa família.</w:t>
      </w:r>
      <w:r>
        <w:br/>
        <w:t>Nossa base.</w:t>
      </w:r>
    </w:p>
    <w:p w14:paraId="59C26137" w14:textId="77777777" w:rsidR="008C094C" w:rsidRDefault="008C094C" w:rsidP="008C094C">
      <w:pPr>
        <w:pStyle w:val="NormalWeb"/>
      </w:pPr>
      <w:r>
        <w:t>E, pela primeira vez…</w:t>
      </w:r>
    </w:p>
    <w:p w14:paraId="1118696E" w14:textId="77777777" w:rsidR="008C094C" w:rsidRDefault="008C094C" w:rsidP="008C094C">
      <w:pPr>
        <w:pStyle w:val="NormalWeb"/>
      </w:pPr>
      <w:r>
        <w:t>não era sobre sobreviver.</w:t>
      </w:r>
    </w:p>
    <w:p w14:paraId="70914A65" w14:textId="77777777" w:rsidR="008C094C" w:rsidRDefault="008C094C" w:rsidP="008C094C">
      <w:pPr>
        <w:pStyle w:val="NormalWeb"/>
      </w:pPr>
      <w:r>
        <w:t>Era sobre viver.</w:t>
      </w:r>
    </w:p>
    <w:p w14:paraId="10DFEFB1" w14:textId="77777777" w:rsidR="008C094C" w:rsidRDefault="009470C0" w:rsidP="008C094C">
      <w:r>
        <w:rPr>
          <w:noProof/>
        </w:rPr>
        <w:pict w14:anchorId="623CFC1B">
          <v:rect id="_x0000_i1027" alt="" style="width:378.65pt;height:.05pt;mso-width-percent:0;mso-height-percent:0;mso-width-percent:0;mso-height-percent:0" o:hrpct="839" o:hralign="center" o:hrstd="t" o:hr="t" fillcolor="#a0a0a0" stroked="f"/>
        </w:pict>
      </w:r>
    </w:p>
    <w:p w14:paraId="79FB1B7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64 — O Encontro Comigo Mesma</w:t>
      </w:r>
    </w:p>
    <w:p w14:paraId="3159669E" w14:textId="77777777" w:rsidR="008C094C" w:rsidRDefault="008C094C" w:rsidP="008C094C">
      <w:pPr>
        <w:pStyle w:val="NormalWeb"/>
      </w:pPr>
      <w:r>
        <w:t>E no meio de tudo isso…</w:t>
      </w:r>
    </w:p>
    <w:p w14:paraId="4DC292B0" w14:textId="77777777" w:rsidR="008C094C" w:rsidRDefault="008C094C" w:rsidP="008C094C">
      <w:pPr>
        <w:pStyle w:val="NormalWeb"/>
      </w:pPr>
      <w:r>
        <w:t>eu me encontrei.</w:t>
      </w:r>
    </w:p>
    <w:p w14:paraId="3C825B3B" w14:textId="77777777" w:rsidR="008C094C" w:rsidRDefault="008C094C" w:rsidP="008C094C">
      <w:pPr>
        <w:pStyle w:val="NormalWeb"/>
      </w:pPr>
      <w:r>
        <w:t>Ou talvez…</w:t>
      </w:r>
    </w:p>
    <w:p w14:paraId="6FF2B27C" w14:textId="77777777" w:rsidR="008C094C" w:rsidRDefault="008C094C" w:rsidP="008C094C">
      <w:pPr>
        <w:pStyle w:val="NormalWeb"/>
      </w:pPr>
      <w:r>
        <w:lastRenderedPageBreak/>
        <w:t>eu tenha me reencontrado.</w:t>
      </w:r>
    </w:p>
    <w:p w14:paraId="4CB626E6" w14:textId="77777777" w:rsidR="008C094C" w:rsidRDefault="008C094C" w:rsidP="008C094C">
      <w:pPr>
        <w:pStyle w:val="NormalWeb"/>
      </w:pPr>
      <w:r>
        <w:t>Eu comecei a me enxergar.</w:t>
      </w:r>
    </w:p>
    <w:p w14:paraId="02FF15F5" w14:textId="77777777" w:rsidR="008C094C" w:rsidRDefault="008C094C" w:rsidP="008C094C">
      <w:pPr>
        <w:pStyle w:val="NormalWeb"/>
      </w:pPr>
      <w:r>
        <w:t>A entender meus padrões.</w:t>
      </w:r>
    </w:p>
    <w:p w14:paraId="0EFA07A9" w14:textId="77777777" w:rsidR="008C094C" w:rsidRDefault="008C094C" w:rsidP="008C094C">
      <w:pPr>
        <w:pStyle w:val="NormalWeb"/>
      </w:pPr>
      <w:r>
        <w:t>A perceber o quanto eu me abandonava.</w:t>
      </w:r>
    </w:p>
    <w:p w14:paraId="2904A5F5" w14:textId="77777777" w:rsidR="008C094C" w:rsidRDefault="008C094C" w:rsidP="008C094C">
      <w:pPr>
        <w:pStyle w:val="NormalWeb"/>
      </w:pPr>
      <w:r>
        <w:t>O quanto eu carregava o que não era meu.</w:t>
      </w:r>
    </w:p>
    <w:p w14:paraId="325F5E07" w14:textId="77777777" w:rsidR="008C094C" w:rsidRDefault="008C094C" w:rsidP="008C094C">
      <w:pPr>
        <w:pStyle w:val="NormalWeb"/>
      </w:pPr>
      <w:r>
        <w:t>O quanto eu me diminuía.</w:t>
      </w:r>
    </w:p>
    <w:p w14:paraId="0FA70AF6" w14:textId="77777777" w:rsidR="008C094C" w:rsidRDefault="008C094C" w:rsidP="008C094C">
      <w:pPr>
        <w:pStyle w:val="NormalWeb"/>
      </w:pPr>
      <w:r>
        <w:t>E, aos poucos…</w:t>
      </w:r>
    </w:p>
    <w:p w14:paraId="165C3FBC" w14:textId="77777777" w:rsidR="008C094C" w:rsidRDefault="008C094C" w:rsidP="008C094C">
      <w:pPr>
        <w:pStyle w:val="NormalWeb"/>
      </w:pPr>
      <w:r>
        <w:t>eu fui voltando.</w:t>
      </w:r>
    </w:p>
    <w:p w14:paraId="6C05C3E5" w14:textId="77777777" w:rsidR="008C094C" w:rsidRDefault="008C094C" w:rsidP="008C094C">
      <w:pPr>
        <w:pStyle w:val="NormalWeb"/>
      </w:pPr>
      <w:r>
        <w:t>Voltando pra mim.</w:t>
      </w:r>
    </w:p>
    <w:p w14:paraId="343915AA" w14:textId="77777777" w:rsidR="008C094C" w:rsidRDefault="009470C0" w:rsidP="008C094C">
      <w:r>
        <w:rPr>
          <w:noProof/>
        </w:rPr>
        <w:pict w14:anchorId="34F459C5">
          <v:rect id="_x0000_i1026" alt="" style="width:378.65pt;height:.05pt;mso-width-percent:0;mso-height-percent:0;mso-width-percent:0;mso-height-percent:0" o:hrpct="839" o:hralign="center" o:hrstd="t" o:hr="t" fillcolor="#a0a0a0" stroked="f"/>
        </w:pict>
      </w:r>
    </w:p>
    <w:p w14:paraId="0D00DCC6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65 — A Menina Elefante</w:t>
      </w:r>
    </w:p>
    <w:p w14:paraId="75224C60" w14:textId="77777777" w:rsidR="008C094C" w:rsidRDefault="008C094C" w:rsidP="008C094C">
      <w:pPr>
        <w:pStyle w:val="NormalWeb"/>
      </w:pPr>
      <w:r>
        <w:t>E hoje…</w:t>
      </w:r>
    </w:p>
    <w:p w14:paraId="3FD904C6" w14:textId="77777777" w:rsidR="008C094C" w:rsidRDefault="008C094C" w:rsidP="008C094C">
      <w:pPr>
        <w:pStyle w:val="NormalWeb"/>
      </w:pPr>
      <w:r>
        <w:t>eu não tenho mais vergonha.</w:t>
      </w:r>
    </w:p>
    <w:p w14:paraId="0398EA30" w14:textId="77777777" w:rsidR="008C094C" w:rsidRDefault="008C094C" w:rsidP="008C094C">
      <w:pPr>
        <w:pStyle w:val="NormalWeb"/>
      </w:pPr>
      <w:r>
        <w:t>Não tenho mais medo.</w:t>
      </w:r>
    </w:p>
    <w:p w14:paraId="1C5CE724" w14:textId="77777777" w:rsidR="008C094C" w:rsidRDefault="008C094C" w:rsidP="008C094C">
      <w:pPr>
        <w:pStyle w:val="NormalWeb"/>
      </w:pPr>
      <w:r>
        <w:t>De mostrar a menina elefante que existe em mim.</w:t>
      </w:r>
    </w:p>
    <w:p w14:paraId="331C104B" w14:textId="77777777" w:rsidR="008C094C" w:rsidRDefault="008C094C" w:rsidP="008C094C">
      <w:pPr>
        <w:pStyle w:val="NormalWeb"/>
      </w:pPr>
      <w:r>
        <w:t>A menina grande…</w:t>
      </w:r>
    </w:p>
    <w:p w14:paraId="56A9DA45" w14:textId="77777777" w:rsidR="008C094C" w:rsidRDefault="008C094C" w:rsidP="008C094C">
      <w:pPr>
        <w:pStyle w:val="NormalWeb"/>
      </w:pPr>
      <w:r>
        <w:t>que por muito tempo se sentiu pequena.</w:t>
      </w:r>
    </w:p>
    <w:p w14:paraId="4D277EC7" w14:textId="77777777" w:rsidR="008C094C" w:rsidRDefault="008C094C" w:rsidP="008C094C">
      <w:pPr>
        <w:pStyle w:val="NormalWeb"/>
      </w:pPr>
      <w:r>
        <w:t>A menina forte…</w:t>
      </w:r>
    </w:p>
    <w:p w14:paraId="7F377FD7" w14:textId="77777777" w:rsidR="008C094C" w:rsidRDefault="008C094C" w:rsidP="008C094C">
      <w:pPr>
        <w:pStyle w:val="NormalWeb"/>
      </w:pPr>
      <w:r>
        <w:t>que tantas vezes se sentiu fraca.</w:t>
      </w:r>
    </w:p>
    <w:p w14:paraId="0F305C5C" w14:textId="77777777" w:rsidR="008C094C" w:rsidRDefault="008C094C" w:rsidP="008C094C">
      <w:pPr>
        <w:pStyle w:val="NormalWeb"/>
      </w:pPr>
      <w:r>
        <w:t>A menina que carregou o mundo…</w:t>
      </w:r>
    </w:p>
    <w:p w14:paraId="4D53F5A3" w14:textId="77777777" w:rsidR="008C094C" w:rsidRDefault="008C094C" w:rsidP="008C094C">
      <w:pPr>
        <w:pStyle w:val="NormalWeb"/>
      </w:pPr>
      <w:r>
        <w:t>quando só queria colo.</w:t>
      </w:r>
    </w:p>
    <w:p w14:paraId="29033B3E" w14:textId="77777777" w:rsidR="008C094C" w:rsidRDefault="008C094C" w:rsidP="008C094C">
      <w:pPr>
        <w:pStyle w:val="NormalWeb"/>
      </w:pPr>
      <w:r>
        <w:t>Mas que também aprendeu.</w:t>
      </w:r>
    </w:p>
    <w:p w14:paraId="7C0488DF" w14:textId="77777777" w:rsidR="008C094C" w:rsidRDefault="008C094C" w:rsidP="008C094C">
      <w:pPr>
        <w:pStyle w:val="NormalWeb"/>
      </w:pPr>
      <w:r>
        <w:lastRenderedPageBreak/>
        <w:t>Aprendeu a sentir.</w:t>
      </w:r>
      <w:r>
        <w:br/>
        <w:t>Aprendeu a se enxergar.</w:t>
      </w:r>
      <w:r>
        <w:br/>
        <w:t>Aprendeu a se respeitar.</w:t>
      </w:r>
    </w:p>
    <w:p w14:paraId="5503BA90" w14:textId="77777777" w:rsidR="008C094C" w:rsidRDefault="008C094C" w:rsidP="008C094C">
      <w:pPr>
        <w:pStyle w:val="NormalWeb"/>
      </w:pPr>
      <w:r>
        <w:t>E hoje eu entendo:</w:t>
      </w:r>
    </w:p>
    <w:p w14:paraId="0B190134" w14:textId="77777777" w:rsidR="008C094C" w:rsidRDefault="008C094C" w:rsidP="008C094C">
      <w:pPr>
        <w:pStyle w:val="NormalWeb"/>
      </w:pPr>
      <w:r>
        <w:t>não foram só as vitórias que me trouxeram até aqui.</w:t>
      </w:r>
    </w:p>
    <w:p w14:paraId="594FE807" w14:textId="77777777" w:rsidR="008C094C" w:rsidRDefault="008C094C" w:rsidP="008C094C">
      <w:pPr>
        <w:pStyle w:val="NormalWeb"/>
      </w:pPr>
      <w:r>
        <w:t>Foram os fracassos também.</w:t>
      </w:r>
    </w:p>
    <w:p w14:paraId="698540F6" w14:textId="77777777" w:rsidR="008C094C" w:rsidRDefault="008C094C" w:rsidP="008C094C">
      <w:pPr>
        <w:pStyle w:val="NormalWeb"/>
      </w:pPr>
      <w:r>
        <w:t>Foram as quedas.</w:t>
      </w:r>
      <w:r>
        <w:br/>
        <w:t>Foram os erros.</w:t>
      </w:r>
      <w:r>
        <w:br/>
        <w:t>Foram os momentos em que eu achei que não ia conseguir.</w:t>
      </w:r>
    </w:p>
    <w:p w14:paraId="381A1734" w14:textId="77777777" w:rsidR="008C094C" w:rsidRDefault="008C094C" w:rsidP="008C094C">
      <w:pPr>
        <w:pStyle w:val="NormalWeb"/>
      </w:pPr>
      <w:r>
        <w:t>Tudo isso me moldou.</w:t>
      </w:r>
    </w:p>
    <w:p w14:paraId="5BF8E6B4" w14:textId="77777777" w:rsidR="008C094C" w:rsidRDefault="008C094C" w:rsidP="008C094C">
      <w:pPr>
        <w:pStyle w:val="NormalWeb"/>
      </w:pPr>
      <w:r>
        <w:t>Tudo isso me construiu.</w:t>
      </w:r>
    </w:p>
    <w:p w14:paraId="76B765CC" w14:textId="77777777" w:rsidR="008C094C" w:rsidRDefault="009470C0" w:rsidP="008C094C">
      <w:r>
        <w:rPr>
          <w:noProof/>
        </w:rPr>
        <w:pict w14:anchorId="6BBC9636">
          <v:rect id="_x0000_i1025" alt="" style="width:378.65pt;height:.05pt;mso-width-percent:0;mso-height-percent:0;mso-width-percent:0;mso-height-percent:0" o:hrpct="839" o:hralign="center" o:hrstd="t" o:hr="t" fillcolor="#a0a0a0" stroked="f"/>
        </w:pict>
      </w:r>
    </w:p>
    <w:p w14:paraId="74C93E37" w14:textId="77777777" w:rsidR="008C094C" w:rsidRPr="008C094C" w:rsidRDefault="008C094C" w:rsidP="008C094C">
      <w:pPr>
        <w:pStyle w:val="Ttulo2"/>
        <w:rPr>
          <w:lang w:val="pt-BR"/>
        </w:rPr>
      </w:pPr>
      <w:r w:rsidRPr="008C094C">
        <w:rPr>
          <w:rStyle w:val="Forte"/>
          <w:b/>
          <w:bCs/>
          <w:lang w:val="pt-BR"/>
        </w:rPr>
        <w:t>Capítulo Final — Ser Uma Menina Elefante</w:t>
      </w:r>
    </w:p>
    <w:p w14:paraId="6764AE9A" w14:textId="77777777" w:rsidR="008C094C" w:rsidRDefault="008C094C" w:rsidP="008C094C">
      <w:pPr>
        <w:pStyle w:val="NormalWeb"/>
      </w:pPr>
      <w:r>
        <w:t>Ser uma menina elefante…</w:t>
      </w:r>
    </w:p>
    <w:p w14:paraId="1C8B3612" w14:textId="77777777" w:rsidR="008C094C" w:rsidRDefault="008C094C" w:rsidP="008C094C">
      <w:pPr>
        <w:pStyle w:val="NormalWeb"/>
      </w:pPr>
      <w:r>
        <w:t>não é sobre ser perfeita.</w:t>
      </w:r>
    </w:p>
    <w:p w14:paraId="23A60823" w14:textId="77777777" w:rsidR="008C094C" w:rsidRDefault="008C094C" w:rsidP="008C094C">
      <w:pPr>
        <w:pStyle w:val="NormalWeb"/>
      </w:pPr>
      <w:r>
        <w:t>Não é sobre nunca cair.</w:t>
      </w:r>
    </w:p>
    <w:p w14:paraId="3392F803" w14:textId="77777777" w:rsidR="008C094C" w:rsidRDefault="008C094C" w:rsidP="008C094C">
      <w:pPr>
        <w:pStyle w:val="NormalWeb"/>
      </w:pPr>
      <w:r>
        <w:t>Não é sobre dar conta de tudo.</w:t>
      </w:r>
    </w:p>
    <w:p w14:paraId="28416801" w14:textId="77777777" w:rsidR="008C094C" w:rsidRDefault="008C094C" w:rsidP="008C094C">
      <w:pPr>
        <w:pStyle w:val="NormalWeb"/>
      </w:pPr>
      <w:r>
        <w:t>É sobre continuar.</w:t>
      </w:r>
    </w:p>
    <w:p w14:paraId="703FAAD4" w14:textId="77777777" w:rsidR="008C094C" w:rsidRDefault="008C094C" w:rsidP="008C094C">
      <w:pPr>
        <w:pStyle w:val="NormalWeb"/>
      </w:pPr>
      <w:r>
        <w:t>Mesmo cansada.</w:t>
      </w:r>
      <w:r>
        <w:br/>
        <w:t>Mesmo com medo.</w:t>
      </w:r>
      <w:r>
        <w:br/>
        <w:t>Mesmo sem entender.</w:t>
      </w:r>
    </w:p>
    <w:p w14:paraId="55897742" w14:textId="77777777" w:rsidR="008C094C" w:rsidRDefault="008C094C" w:rsidP="008C094C">
      <w:pPr>
        <w:pStyle w:val="NormalWeb"/>
      </w:pPr>
      <w:r>
        <w:t>É sobre aprender.</w:t>
      </w:r>
    </w:p>
    <w:p w14:paraId="15B0FC91" w14:textId="77777777" w:rsidR="008C094C" w:rsidRDefault="008C094C" w:rsidP="008C094C">
      <w:pPr>
        <w:pStyle w:val="NormalWeb"/>
      </w:pPr>
      <w:r>
        <w:t>É sobre crescer.</w:t>
      </w:r>
    </w:p>
    <w:p w14:paraId="41D5F522" w14:textId="77777777" w:rsidR="008C094C" w:rsidRDefault="008C094C" w:rsidP="008C094C">
      <w:pPr>
        <w:pStyle w:val="NormalWeb"/>
      </w:pPr>
      <w:r>
        <w:t>É sobre parar de se esconder.</w:t>
      </w:r>
    </w:p>
    <w:p w14:paraId="4829E481" w14:textId="77777777" w:rsidR="008C094C" w:rsidRDefault="008C094C" w:rsidP="008C094C">
      <w:pPr>
        <w:pStyle w:val="NormalWeb"/>
      </w:pPr>
      <w:r>
        <w:t>E, finalmente…</w:t>
      </w:r>
    </w:p>
    <w:p w14:paraId="0A3009D3" w14:textId="77777777" w:rsidR="008C094C" w:rsidRDefault="008C094C" w:rsidP="008C094C">
      <w:pPr>
        <w:pStyle w:val="NormalWeb"/>
      </w:pPr>
      <w:r>
        <w:t>ser quem você é.</w:t>
      </w:r>
    </w:p>
    <w:p w14:paraId="6FF598C6" w14:textId="77777777" w:rsidR="008C094C" w:rsidRDefault="008C094C" w:rsidP="008C094C">
      <w:pPr>
        <w:pStyle w:val="NormalWeb"/>
      </w:pPr>
      <w:r>
        <w:lastRenderedPageBreak/>
        <w:t>Sem medo.</w:t>
      </w:r>
    </w:p>
    <w:p w14:paraId="3BF2DBD1" w14:textId="77777777" w:rsidR="008C094C" w:rsidRDefault="008C094C" w:rsidP="008C094C">
      <w:pPr>
        <w:pStyle w:val="NormalWeb"/>
      </w:pPr>
      <w:r>
        <w:t>Sem vergonha.</w:t>
      </w:r>
    </w:p>
    <w:p w14:paraId="6EE7AC60" w14:textId="77777777" w:rsidR="008C094C" w:rsidRDefault="008C094C" w:rsidP="008C094C">
      <w:pPr>
        <w:pStyle w:val="NormalWeb"/>
      </w:pPr>
      <w:r>
        <w:t>Com verdade.</w:t>
      </w:r>
    </w:p>
    <w:p w14:paraId="698C4A16" w14:textId="48CCDBB5" w:rsidR="0062481D" w:rsidRPr="008C094C" w:rsidRDefault="0062481D">
      <w:pPr>
        <w:rPr>
          <w:lang w:val="pt-JP"/>
        </w:rPr>
      </w:pPr>
    </w:p>
    <w:sectPr w:rsidR="0062481D" w:rsidRPr="008C0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A4A5F"/>
    <w:multiLevelType w:val="multilevel"/>
    <w:tmpl w:val="CBB6941A"/>
    <w:lvl w:ilvl="0">
      <w:start w:val="19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81632">
    <w:abstractNumId w:val="8"/>
  </w:num>
  <w:num w:numId="2" w16cid:durableId="1354114009">
    <w:abstractNumId w:val="6"/>
  </w:num>
  <w:num w:numId="3" w16cid:durableId="1709144858">
    <w:abstractNumId w:val="5"/>
  </w:num>
  <w:num w:numId="4" w16cid:durableId="538781487">
    <w:abstractNumId w:val="4"/>
  </w:num>
  <w:num w:numId="5" w16cid:durableId="1041171537">
    <w:abstractNumId w:val="7"/>
  </w:num>
  <w:num w:numId="6" w16cid:durableId="23873753">
    <w:abstractNumId w:val="3"/>
  </w:num>
  <w:num w:numId="7" w16cid:durableId="1065642862">
    <w:abstractNumId w:val="2"/>
  </w:num>
  <w:num w:numId="8" w16cid:durableId="1646817830">
    <w:abstractNumId w:val="1"/>
  </w:num>
  <w:num w:numId="9" w16cid:durableId="29962540">
    <w:abstractNumId w:val="0"/>
  </w:num>
  <w:num w:numId="10" w16cid:durableId="48551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727"/>
    <w:rsid w:val="0015074B"/>
    <w:rsid w:val="0029639D"/>
    <w:rsid w:val="00326F90"/>
    <w:rsid w:val="005B328A"/>
    <w:rsid w:val="0062481D"/>
    <w:rsid w:val="008C094C"/>
    <w:rsid w:val="009470C0"/>
    <w:rsid w:val="00AA1D8D"/>
    <w:rsid w:val="00B47730"/>
    <w:rsid w:val="00C77480"/>
    <w:rsid w:val="00CB0664"/>
    <w:rsid w:val="00CC4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50A99D"/>
  <w14:defaultImageDpi w14:val="300"/>
  <w15:docId w15:val="{1ACAD5B1-2DD6-3B4C-A7FE-0C4D0288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C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JP" w:eastAsia="ja-JP"/>
    </w:rPr>
  </w:style>
  <w:style w:type="paragraph" w:styleId="NormalWeb">
    <w:name w:val="Normal (Web)"/>
    <w:basedOn w:val="Normal"/>
    <w:uiPriority w:val="99"/>
    <w:semiHidden/>
    <w:unhideWhenUsed/>
    <w:rsid w:val="008C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JP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5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2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8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6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9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9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5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5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2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2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7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2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2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7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8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65</Pages>
  <Words>6483</Words>
  <Characters>30018</Characters>
  <Application>Microsoft Office Word</Application>
  <DocSecurity>0</DocSecurity>
  <Lines>1579</Lines>
  <Paragraphs>1586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Kousuke Yamanaka</cp:lastModifiedBy>
  <cp:revision>3</cp:revision>
  <dcterms:created xsi:type="dcterms:W3CDTF">2013-12-23T23:15:00Z</dcterms:created>
  <dcterms:modified xsi:type="dcterms:W3CDTF">2026-05-18T23:48:00Z</dcterms:modified>
  <cp:category/>
</cp:coreProperties>
</file>