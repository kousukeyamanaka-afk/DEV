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BookTitle"/>
        <w:spacing w:before="2300"/>
      </w:pPr>
      <w:r>
        <w:t>O JARDIM ENTRE O AGORA E O DEPOIS</w:t>
      </w:r>
    </w:p>
    <w:p>
      <w:pPr>
        <w:pStyle w:val="MyBookSubtitle"/>
        <w:spacing w:before="280"/>
      </w:pPr>
      <w:r>
        <w:t>Uma história sobre ambição, família, fé e a coragem de não adiar a vida</w:t>
      </w:r>
    </w:p>
    <w:p>
      <w:pPr>
        <w:pStyle w:val="MyBookSubtitle"/>
        <w:spacing w:before="2400"/>
      </w:pPr>
      <w:r>
        <w:rPr>
          <w:b/>
        </w:rPr>
        <w:t>ALAN YAMANAKA</w:t>
      </w:r>
    </w:p>
    <w:p>
      <w:r>
        <w:br w:type="page"/>
      </w:r>
    </w:p>
    <w:p>
      <w:pPr>
        <w:spacing w:before="2400"/>
        <w:jc w:val="center"/>
      </w:pPr>
      <w:r>
        <w:rPr>
          <w:rFonts w:ascii="EB Garamond" w:hAnsi="EB Garamond"/>
          <w:i/>
          <w:sz w:val="24"/>
        </w:rPr>
        <w:t>Obra de ficção</w:t>
      </w:r>
    </w:p>
    <w:p>
      <w:pPr>
        <w:jc w:val="center"/>
      </w:pPr>
      <w:r>
        <w:rPr>
          <w:rFonts w:ascii="EB Garamond" w:hAnsi="EB Garamond"/>
          <w:sz w:val="24"/>
        </w:rPr>
        <w:t>Conceito central: Contentamento Dinâmico</w:t>
      </w:r>
    </w:p>
    <w:p>
      <w:r>
        <w:br w:type="page"/>
      </w:r>
    </w:p>
    <w:p>
      <w:pPr>
        <w:spacing w:before="1700"/>
        <w:jc w:val="center"/>
      </w:pPr>
      <w:r>
        <w:rPr>
          <w:rFonts w:ascii="EB Garamond" w:hAnsi="EB Garamond"/>
          <w:b/>
          <w:sz w:val="28"/>
        </w:rPr>
        <w:t>DEDICATÓRIA</w:t>
      </w:r>
    </w:p>
    <w:p>
      <w:pPr>
        <w:spacing w:before="600"/>
        <w:jc w:val="center"/>
      </w:pPr>
      <w:r>
        <w:rPr>
          <w:rFonts w:ascii="EB Garamond" w:hAnsi="EB Garamond"/>
          <w:i/>
          <w:sz w:val="26"/>
        </w:rPr>
        <w:t>Àqueles que continuam sonhando sem querer perder a vida que já está acontecendo.</w:t>
      </w:r>
    </w:p>
    <w:p>
      <w:r>
        <w:br w:type="page"/>
      </w:r>
    </w:p>
    <w:p>
      <w:r>
        <w:br w:type="page"/>
      </w:r>
    </w:p>
    <w:p>
      <w:pPr>
        <w:pStyle w:val="MyChapterTitle"/>
        <w:spacing w:before="1100" w:after="560"/>
      </w:pPr>
      <w:r>
        <w:t>NOTA AO LEITOR</w:t>
      </w:r>
    </w:p>
    <w:p>
      <w:r>
        <w:t>Esta é uma obra de ficção. Personagens, empresas e situações foram criados para esta narrativa, embora alguns dilemas humanos, profissionais e familiares dialoguem com experiências reais e com ideias estudadas pela psicologia, pela filosofia e pela tradição cristã. O conceito de Contentamento Dinâmico apresentado ao longo da história não pretende ser uma teoria psicológica validada, mas uma formulação narrativa: a capacidade de reconhecer e desfrutar sinceramente o que já existe enquanto se continua trabalhando, com responsabilidade, pelo que ainda pode existir.</w:t>
      </w:r>
    </w:p>
    <w:p>
      <w:r>
        <w:br w:type="page"/>
      </w:r>
    </w:p>
    <w:p>
      <w:pPr>
        <w:pStyle w:val="MyChapterTitle"/>
        <w:spacing w:before="1100" w:after="560"/>
      </w:pPr>
      <w:r>
        <w:t>PRÓLOGO — A CASA ACESA</w:t>
      </w:r>
    </w:p>
    <w:p>
      <w:r>
        <w:t>Às onze e quarenta e oito da noite, todas as luzes da casa estavam acesas.</w:t>
      </w:r>
    </w:p>
    <w:p>
      <w:r>
        <w:t>Miguel Arakawa percebeu isso ainda do carro, parado diante do portão. A sala, a cozinha, o corredor do segundo andar, o quarto das meninas. Luzes demais para uma casa onde ninguém parecia acordado.</w:t>
      </w:r>
    </w:p>
    <w:p>
      <w:pPr>
        <w:ind w:firstLine="0"/>
      </w:pPr>
      <w:r>
        <w:t>Ele desligou o motor, mas permaneceu sentado.</w:t>
      </w:r>
    </w:p>
    <w:p>
      <w:r>
        <w:t>O celular vibrava no console. Dezessete mensagens não lidas. Três clientes, dois funcionários, um gerente de banco, o contador e um grupo interno chamado META 5 BILHÕES, nome que ele mesmo havia escolhido quando a empresa atingira o primeiro bilhão de ienes em volume intermediado.</w:t>
      </w:r>
    </w:p>
    <w:p>
      <w:pPr>
        <w:ind w:firstLine="0"/>
      </w:pPr>
      <w:r>
        <w:t>Na tela, um áudio de quinze minutos de Clara.</w:t>
      </w:r>
    </w:p>
    <w:p>
      <w:pPr>
        <w:ind w:firstLine="0"/>
      </w:pPr>
      <w:r>
        <w:t>Ele não abriu.</w:t>
      </w:r>
    </w:p>
    <w:p>
      <w:r>
        <w:t>Tinha acabado de fechar o melhor mês da história da Mirai Home. Trinta e duas famílias financiadas. Quatro novos parceiros. Uma proposta para abrir filial em Osaka. Pela manhã, recebera a prévia dos números e sentira aquela descarga conhecida: a impressão de que, finalmente, estava chegando a algum lugar.</w:t>
      </w:r>
    </w:p>
    <w:p>
      <w:pPr>
        <w:ind w:firstLine="0"/>
      </w:pPr>
      <w:r>
        <w:t>À noite, num jantar com dois investidores de Tóquio, ouvira a frase que repetira mentalmente durante todo o caminho de volta:</w:t>
      </w:r>
    </w:p>
    <w:p>
      <w:pPr>
        <w:ind w:firstLine="0"/>
      </w:pPr>
      <w:r>
        <w:t>— Você construiu uma máquina, Arakawa. Agora só precisa decidir o tamanho que ela vai ter.</w:t>
      </w:r>
    </w:p>
    <w:p>
      <w:pPr>
        <w:ind w:firstLine="0"/>
      </w:pPr>
      <w:r>
        <w:t>Uma máquina.</w:t>
      </w:r>
    </w:p>
    <w:p>
      <w:pPr>
        <w:ind w:firstLine="0"/>
      </w:pPr>
      <w:r>
        <w:t>Ele gostou da palavra.</w:t>
      </w:r>
    </w:p>
    <w:p>
      <w:pPr>
        <w:ind w:firstLine="0"/>
      </w:pPr>
      <w:r>
        <w:t>Até levantar os olhos e ver a casa inteira acesa.</w:t>
      </w:r>
    </w:p>
    <w:p>
      <w:r>
        <w:t>Entrou sem fazer barulho. Tirou os sapatos no genkan e encontrou, sobre o aparador, um programa escolar dobrado ao meio.</w:t>
      </w:r>
    </w:p>
    <w:p>
      <w:pPr>
        <w:ind w:firstLine="0"/>
      </w:pPr>
      <w:r>
        <w:t>RECITAL DE OUTONO — ESCOLA MUNICIPAL SAKURAI.</w:t>
      </w:r>
    </w:p>
    <w:p>
      <w:pPr>
        <w:ind w:firstLine="0"/>
      </w:pPr>
      <w:r>
        <w:t>Abaixo, escrito à caneta azul por sua filha mais velha:</w:t>
      </w:r>
    </w:p>
    <w:p>
      <w:pPr>
        <w:ind w:firstLine="0"/>
      </w:pPr>
      <w:r>
        <w:t>Papai, minha música é às 19h10. Não chega atrasado.</w:t>
      </w:r>
    </w:p>
    <w:p>
      <w:pPr>
        <w:ind w:firstLine="0"/>
      </w:pPr>
      <w:r>
        <w:t>Miguel fechou os olhos.</w:t>
      </w:r>
    </w:p>
    <w:p>
      <w:pPr>
        <w:ind w:firstLine="0"/>
      </w:pPr>
      <w:r>
        <w:t>Lembrou que prometera.</w:t>
      </w:r>
    </w:p>
    <w:p>
      <w:r>
        <w:t>Também lembrou que, às 18h37, havia respondido a um e-mail sobre uma taxa de financiamento. Às 19h02, estava numa ligação com Osaka. Às 19h48, pediu desculpas a Clara por mensagem: “Não vou conseguir. Explica pra Maya. Compenso no fim de semana.”</w:t>
      </w:r>
    </w:p>
    <w:p>
      <w:pPr>
        <w:ind w:firstLine="0"/>
      </w:pPr>
      <w:r>
        <w:t>Compenso.</w:t>
      </w:r>
    </w:p>
    <w:p>
      <w:pPr>
        <w:ind w:firstLine="0"/>
      </w:pPr>
      <w:r>
        <w:t>Ultimamente ele compensava tudo.</w:t>
      </w:r>
    </w:p>
    <w:p>
      <w:pPr>
        <w:ind w:firstLine="0"/>
      </w:pPr>
      <w:r>
        <w:t>Compensava ausência com presentes.</w:t>
      </w:r>
    </w:p>
    <w:p>
      <w:pPr>
        <w:ind w:firstLine="0"/>
      </w:pPr>
      <w:r>
        <w:t>Cansaço com viagens.</w:t>
      </w:r>
    </w:p>
    <w:p>
      <w:pPr>
        <w:ind w:firstLine="0"/>
      </w:pPr>
      <w:r>
        <w:t>Discussões com restaurantes caros.</w:t>
      </w:r>
    </w:p>
    <w:p>
      <w:pPr>
        <w:ind w:firstLine="0"/>
      </w:pPr>
      <w:r>
        <w:t>Culpa com promessas.</w:t>
      </w:r>
    </w:p>
    <w:p>
      <w:pPr>
        <w:ind w:firstLine="0"/>
      </w:pPr>
      <w:r>
        <w:t>Silêncio com trabalho.</w:t>
      </w:r>
    </w:p>
    <w:p>
      <w:r>
        <w:t>Encontrou Clara na cozinha, sentada diante de uma xícara vazia.</w:t>
      </w:r>
    </w:p>
    <w:p>
      <w:pPr>
        <w:ind w:firstLine="0"/>
      </w:pPr>
      <w:r>
        <w:t>— Elas dormiram? — perguntou.</w:t>
      </w:r>
    </w:p>
    <w:p>
      <w:pPr>
        <w:ind w:firstLine="0"/>
      </w:pPr>
      <w:r>
        <w:t>— Faz tempo.</w:t>
      </w:r>
    </w:p>
    <w:p>
      <w:r>
        <w:t>Miguel abriu a geladeira, embora não estivesse com fome.</w:t>
      </w:r>
    </w:p>
    <w:p>
      <w:pPr>
        <w:ind w:firstLine="0"/>
      </w:pPr>
      <w:r>
        <w:t>— Foi bonito?</w:t>
      </w:r>
    </w:p>
    <w:p>
      <w:pPr>
        <w:ind w:firstLine="0"/>
      </w:pPr>
      <w:r>
        <w:t>Clara demorou a responder.</w:t>
      </w:r>
    </w:p>
    <w:p>
      <w:pPr>
        <w:ind w:firstLine="0"/>
      </w:pPr>
      <w:r>
        <w:t>— Foi.</w:t>
      </w:r>
    </w:p>
    <w:p>
      <w:pPr>
        <w:ind w:firstLine="0"/>
      </w:pPr>
      <w:r>
        <w:t>— A Maya tocou bem?</w:t>
      </w:r>
    </w:p>
    <w:p>
      <w:pPr>
        <w:ind w:firstLine="0"/>
      </w:pPr>
      <w:r>
        <w:t>— Muito.</w:t>
      </w:r>
    </w:p>
    <w:p>
      <w:pPr>
        <w:ind w:firstLine="0"/>
      </w:pPr>
      <w:r>
        <w:t>Ele assentiu, ainda olhando para dentro da geladeira.</w:t>
      </w:r>
    </w:p>
    <w:p>
      <w:pPr>
        <w:ind w:firstLine="0"/>
      </w:pPr>
      <w:r>
        <w:t>— Amanhã eu converso com ela.</w:t>
      </w:r>
    </w:p>
    <w:p>
      <w:pPr>
        <w:ind w:firstLine="0"/>
      </w:pPr>
      <w:r>
        <w:t>— Miguel.</w:t>
      </w:r>
    </w:p>
    <w:p>
      <w:pPr>
        <w:ind w:firstLine="0"/>
      </w:pPr>
      <w:r>
        <w:t>O tom fez com que ele fechasse a porta.</w:t>
      </w:r>
    </w:p>
    <w:p>
      <w:r>
        <w:t>Clara estava sem maquiagem, com o cabelo preso de qualquer jeito. Parecia cansada. Não o cansaço de quem havia tido um dia cheio, mas o de quem vinha carregando uma coisa pesada por muito tempo.</w:t>
      </w:r>
    </w:p>
    <w:p>
      <w:pPr>
        <w:ind w:firstLine="0"/>
      </w:pPr>
      <w:r>
        <w:t>— Eu não sei mais se quero que você compense — disse.</w:t>
      </w:r>
    </w:p>
    <w:p>
      <w:pPr>
        <w:ind w:firstLine="0"/>
      </w:pPr>
      <w:r>
        <w:t>Ele franziu a testa.</w:t>
      </w:r>
    </w:p>
    <w:p>
      <w:pPr>
        <w:ind w:firstLine="0"/>
      </w:pPr>
      <w:r>
        <w:t>— Como assim?</w:t>
      </w:r>
    </w:p>
    <w:p>
      <w:pPr>
        <w:ind w:firstLine="0"/>
      </w:pPr>
      <w:r>
        <w:t>— Eu queria que você estivesse.</w:t>
      </w:r>
    </w:p>
    <w:p>
      <w:pPr>
        <w:ind w:firstLine="0"/>
      </w:pPr>
      <w:r>
        <w:t>— Clara, você sabe como estão as coisas. A gente está numa fase decisiva. Se essa expansão der certo, muda tudo.</w:t>
      </w:r>
    </w:p>
    <w:p>
      <w:pPr>
        <w:ind w:firstLine="0"/>
      </w:pPr>
      <w:r>
        <w:t>Ela sorriu sem humor.</w:t>
      </w:r>
    </w:p>
    <w:p>
      <w:pPr>
        <w:ind w:firstLine="0"/>
      </w:pPr>
      <w:r>
        <w:t>— Essa frase de novo.</w:t>
      </w:r>
    </w:p>
    <w:p>
      <w:pPr>
        <w:ind w:firstLine="0"/>
      </w:pPr>
      <w:r>
        <w:t>— Que frase?</w:t>
      </w:r>
    </w:p>
    <w:p>
      <w:pPr>
        <w:ind w:firstLine="0"/>
      </w:pPr>
      <w:r>
        <w:t>— “Se isso der certo, muda tudo.” Você falava isso quando a gente alugava apartamento. Falou quando compramos a primeira casa. Quando você virou efetivo. Quando abriu a empresa. Quando bateu cem milhões. Quando bateu quinhentos. Quando contratou a primeira equipe. Quando abrimos Nagoya. Agora é Osaka.</w:t>
      </w:r>
    </w:p>
    <w:p>
      <w:pPr>
        <w:ind w:firstLine="0"/>
      </w:pPr>
      <w:r>
        <w:t>Miguel sentiu o corpo endurecer.</w:t>
      </w:r>
    </w:p>
    <w:p>
      <w:pPr>
        <w:ind w:firstLine="0"/>
      </w:pPr>
      <w:r>
        <w:t>— E deu certo, não deu?</w:t>
      </w:r>
    </w:p>
    <w:p>
      <w:pPr>
        <w:ind w:firstLine="0"/>
      </w:pPr>
      <w:r>
        <w:t>— Deu.</w:t>
      </w:r>
    </w:p>
    <w:p>
      <w:pPr>
        <w:ind w:firstLine="0"/>
      </w:pPr>
      <w:r>
        <w:t>— Então qual é o problema?</w:t>
      </w:r>
    </w:p>
    <w:p>
      <w:pPr>
        <w:ind w:firstLine="0"/>
      </w:pPr>
      <w:r>
        <w:t>Clara olhou para ele por alguns segundos.</w:t>
      </w:r>
    </w:p>
    <w:p>
      <w:pPr>
        <w:ind w:firstLine="0"/>
      </w:pPr>
      <w:r>
        <w:t>— Esse é o problema.</w:t>
      </w:r>
    </w:p>
    <w:p>
      <w:pPr>
        <w:ind w:firstLine="0"/>
      </w:pPr>
      <w:r>
        <w:t>Ela se levantou e deixou a cozinha.</w:t>
      </w:r>
    </w:p>
    <w:p>
      <w:r>
        <w:t>Miguel ficou sozinho sob a luz branca, sem entender por que uma noite que deveria terminar com sensação de vitória parecia ter sido atravessada por uma derrota que ele ainda não sabia nomear.</w:t>
      </w:r>
    </w:p>
    <w:p>
      <w:r>
        <w:t>No celular, o grupo META 5 BILHÕES continuava recebendo mensagens.</w:t>
      </w:r>
    </w:p>
    <w:p>
      <w:r>
        <w:t>Na bancada, ao lado da xícara de Clara, havia um pedaço de bolo embrulhado em filme plástico.</w:t>
      </w:r>
    </w:p>
    <w:p>
      <w:pPr>
        <w:ind w:firstLine="0"/>
      </w:pPr>
      <w:r>
        <w:t>Um bilhete dizia:</w:t>
      </w:r>
    </w:p>
    <w:p>
      <w:pPr>
        <w:ind w:firstLine="0"/>
      </w:pPr>
      <w:r>
        <w:t>“Era para o papai.”</w:t>
      </w:r>
    </w:p>
    <w:p>
      <w:r>
        <w:t>Miguel comeu sozinho, em pé, pouco depois da meia-noite.</w:t>
      </w:r>
    </w:p>
    <w:p>
      <w:pPr>
        <w:ind w:firstLine="0"/>
      </w:pPr>
      <w:r>
        <w:t>Era doce demais.</w:t>
      </w:r>
    </w:p>
    <w:p>
      <w:pPr>
        <w:ind w:firstLine="0"/>
      </w:pPr>
      <w:r>
        <w:t>E não tinha gosto de nada.</w:t>
      </w:r>
    </w:p>
    <w:p>
      <w:r>
        <w:br w:type="page"/>
      </w:r>
    </w:p>
    <w:p>
      <w:pPr>
        <w:pStyle w:val="MyPartTitle"/>
        <w:spacing w:before="2400"/>
      </w:pPr>
      <w:r>
        <w:t>PARTE I — QUANDO O SONHO VIRA ROTINA</w:t>
      </w:r>
    </w:p>
    <w:p>
      <w:r>
        <w:br w:type="page"/>
      </w:r>
    </w:p>
    <w:p>
      <w:pPr>
        <w:pStyle w:val="MyChapterTitle"/>
        <w:spacing w:before="1440" w:after="560"/>
      </w:pPr>
      <w:r>
        <w:t>CAPÍTULO 1 — O SEGUNDO PASSAPORTE</w:t>
      </w:r>
    </w:p>
    <w:p>
      <w:r>
        <w:t>Miguel passou a infância ouvindo que seus avós haviam atravessado oceanos para construir uma vida melhor.</w:t>
      </w:r>
    </w:p>
    <w:p>
      <w:pPr>
        <w:ind w:firstLine="0"/>
      </w:pPr>
      <w:r>
        <w:t>Ele nunca soube exatamente o que fazer com essa frase.</w:t>
      </w:r>
    </w:p>
    <w:p>
      <w:r>
        <w:t>Quando era criança, parecia apenas uma história de família repetida em almoços de domingo. Quando adulto, virou documentação.</w:t>
      </w:r>
    </w:p>
    <w:p>
      <w:r>
        <w:t>Seu pai, Haroldo, guardava numa pasta transparente uma quantidade absurda de certidões, cópias, carimbos e traduções. Havia orgulho em cada plástico.</w:t>
      </w:r>
    </w:p>
    <w:p>
      <w:pPr>
        <w:ind w:firstLine="0"/>
      </w:pPr>
      <w:r>
        <w:t>— Não perde isso — dizia. — Um dia você vai entender.</w:t>
      </w:r>
    </w:p>
    <w:p>
      <w:r>
        <w:t>Miguel raramente entendia as coisas no momento em que elas aconteciam.</w:t>
      </w:r>
    </w:p>
    <w:p>
      <w:r>
        <w:t>Aos vinte e poucos anos, quando decidiu ir para o Japão com Clara, descobriu que precisaria providenciar dois passaportes e resolver uma série de registros ligados à nacionalidade japonesa que seus pais haviam preservado para ele.</w:t>
      </w:r>
    </w:p>
    <w:p>
      <w:pPr>
        <w:ind w:firstLine="0"/>
      </w:pPr>
      <w:r>
        <w:t>Lembrou-se de reclamar.</w:t>
      </w:r>
    </w:p>
    <w:p>
      <w:pPr>
        <w:ind w:firstLine="0"/>
      </w:pPr>
      <w:r>
        <w:t>— Mais gasto. Mais papel. Mais fila.</w:t>
      </w:r>
    </w:p>
    <w:p>
      <w:pPr>
        <w:ind w:firstLine="0"/>
      </w:pPr>
      <w:r>
        <w:t>O pai não discutiu. Apenas repetiu:</w:t>
      </w:r>
    </w:p>
    <w:p>
      <w:pPr>
        <w:ind w:firstLine="0"/>
      </w:pPr>
      <w:r>
        <w:t>— Um dia você vai entender.</w:t>
      </w:r>
    </w:p>
    <w:p>
      <w:r>
        <w:t>Anos mais tarde, Miguel compraria uma casa no Japão quando ainda não fazia dois anos que havia chegado ao país.</w:t>
      </w:r>
    </w:p>
    <w:p>
      <w:r>
        <w:t>Naquela época, tinha pouco tempo de emprego, japonês suficiente para sobreviver e um medo que jamais confessaria a Clara. O financiamento parecia improvável até que, uma a uma, as condições começaram a encaixar.</w:t>
      </w:r>
    </w:p>
    <w:p>
      <w:pPr>
        <w:ind w:firstLine="0"/>
      </w:pPr>
      <w:r>
        <w:t>A nacionalidade ajudou.</w:t>
      </w:r>
    </w:p>
    <w:p>
      <w:pPr>
        <w:ind w:firstLine="0"/>
      </w:pPr>
      <w:r>
        <w:t>O tipo de emprego ajudou.</w:t>
      </w:r>
    </w:p>
    <w:p>
      <w:pPr>
        <w:ind w:firstLine="0"/>
      </w:pPr>
      <w:r>
        <w:t>O momento do mercado ajudou.</w:t>
      </w:r>
    </w:p>
    <w:p>
      <w:r>
        <w:t>O gerente do banco conhecia um consultor que se dispôs a explicar o processo.</w:t>
      </w:r>
    </w:p>
    <w:p>
      <w:pPr>
        <w:ind w:firstLine="0"/>
      </w:pPr>
      <w:r>
        <w:t>O imóvel cabia no limite.</w:t>
      </w:r>
    </w:p>
    <w:p>
      <w:pPr>
        <w:ind w:firstLine="0"/>
      </w:pPr>
      <w:r>
        <w:t>A entrada foi possível por pouco.</w:t>
      </w:r>
    </w:p>
    <w:p>
      <w:pPr>
        <w:ind w:firstLine="0"/>
      </w:pPr>
      <w:r>
        <w:t>E um dia Miguel recebeu a ligação:</w:t>
      </w:r>
    </w:p>
    <w:p>
      <w:pPr>
        <w:ind w:firstLine="0"/>
      </w:pPr>
      <w:r>
        <w:t>— Arakawa-san, foi aprovado.</w:t>
      </w:r>
    </w:p>
    <w:p>
      <w:r>
        <w:t>Ele fechou os olhos no estacionamento da fábrica onde trabalhava.</w:t>
      </w:r>
    </w:p>
    <w:p>
      <w:pPr>
        <w:ind w:firstLine="0"/>
      </w:pPr>
      <w:r>
        <w:t>Sentiu alegria durante talvez três minutos.</w:t>
      </w:r>
    </w:p>
    <w:p>
      <w:pPr>
        <w:ind w:firstLine="0"/>
      </w:pPr>
      <w:r>
        <w:t>Depois enviou uma mensagem para Clara: “Deu certo.”</w:t>
      </w:r>
    </w:p>
    <w:p>
      <w:pPr>
        <w:ind w:firstLine="0"/>
      </w:pPr>
      <w:r>
        <w:t>Naquela noite compraram sushi do supermercado.</w:t>
      </w:r>
    </w:p>
    <w:p>
      <w:r>
        <w:t>No mês seguinte começaram a reclamar da distância até a estação.</w:t>
      </w:r>
    </w:p>
    <w:p>
      <w:r>
        <w:t>Alguns anos depois, Miguel se lembraria daquela casa como a primeira grande prova de uma coisa que demorou demais para perceber: o ser humano tem uma capacidade extraordinária de transformar milagres pessoais em mobília.</w:t>
      </w:r>
    </w:p>
    <w:p>
      <w:r>
        <w:t>Não milagres no sentido sobrenatural que mais tarde passaria a atribuir à palavra.</w:t>
      </w:r>
    </w:p>
    <w:p>
      <w:pPr>
        <w:ind w:firstLine="0"/>
      </w:pPr>
      <w:r>
        <w:t>Milagres no sentido cotidiano.</w:t>
      </w:r>
    </w:p>
    <w:p>
      <w:r>
        <w:t>Coisas improváveis que, depois de acontecerem, passam a parecer inevitáveis.</w:t>
      </w:r>
    </w:p>
    <w:p>
      <w:pPr>
        <w:ind w:firstLine="0"/>
      </w:pPr>
      <w:r>
        <w:t>Naquela primeira casa nasceu Nina.</w:t>
      </w:r>
    </w:p>
    <w:p>
      <w:r>
        <w:t>Maya aprendeu a andar de bicicleta na rua estreita em frente ao portão.</w:t>
      </w:r>
    </w:p>
    <w:p>
      <w:r>
        <w:t>Clara plantou hortelã num vaso que Miguel dizia ocupar espaço demais.</w:t>
      </w:r>
    </w:p>
    <w:p>
      <w:r>
        <w:t>Eles montaram móveis baratos, brigaram por dinheiro, riram no chão da sala quando uma estante desabou e passaram noites inteiras montando planos que pareciam gigantes para quem tinha tão pouco.</w:t>
      </w:r>
    </w:p>
    <w:p>
      <w:r>
        <w:t>Ainda assim, depois de algum tempo, Miguel parou de enxergar a casa.</w:t>
      </w:r>
    </w:p>
    <w:p>
      <w:pPr>
        <w:ind w:firstLine="0"/>
      </w:pPr>
      <w:r>
        <w:t>Ela virou cenário.</w:t>
      </w:r>
    </w:p>
    <w:p>
      <w:pPr>
        <w:ind w:firstLine="0"/>
      </w:pPr>
      <w:r>
        <w:t>Até o dia em que recebeu as chaves do imóvel novo, muito maior, e o corretor perguntou:</w:t>
      </w:r>
    </w:p>
    <w:p>
      <w:pPr>
        <w:ind w:firstLine="0"/>
      </w:pPr>
      <w:r>
        <w:t>— Vai sentir saudade?</w:t>
      </w:r>
    </w:p>
    <w:p>
      <w:pPr>
        <w:ind w:firstLine="0"/>
      </w:pPr>
      <w:r>
        <w:t>Miguel respondeu que não.</w:t>
      </w:r>
    </w:p>
    <w:p>
      <w:r>
        <w:t>Mas antes de entregar a chave antiga, entrou sozinho na sala vazia.</w:t>
      </w:r>
    </w:p>
    <w:p>
      <w:r>
        <w:t>As paredes tinham marcas claras onde os móveis haviam ficado. No canto, ainda se via um risco de lápis com a altura de Maya aos quatro anos.</w:t>
      </w:r>
    </w:p>
    <w:p>
      <w:pPr>
        <w:ind w:firstLine="0"/>
      </w:pPr>
      <w:r>
        <w:t>Miguel passou o dedo sobre o traço.</w:t>
      </w:r>
    </w:p>
    <w:p>
      <w:pPr>
        <w:ind w:firstLine="0"/>
      </w:pPr>
      <w:r>
        <w:t>Sentiu uma pontada que não soube nomear.</w:t>
      </w:r>
    </w:p>
    <w:p>
      <w:pPr>
        <w:ind w:firstLine="0"/>
      </w:pPr>
      <w:r>
        <w:t>Não era saudade da casa.</w:t>
      </w:r>
    </w:p>
    <w:p>
      <w:pPr>
        <w:ind w:firstLine="0"/>
      </w:pPr>
      <w:r>
        <w:t>Era saudade da época em que aquela casa bastava.</w:t>
      </w:r>
    </w:p>
    <w:p>
      <w:r>
        <w:br w:type="page"/>
      </w:r>
    </w:p>
    <w:p>
      <w:pPr>
        <w:pStyle w:val="MyChapterTitle"/>
        <w:spacing w:before="1440" w:after="560"/>
      </w:pPr>
      <w:r>
        <w:t>CAPÍTULO 2 — O CARRO DOS SONHOS</w:t>
      </w:r>
    </w:p>
    <w:p>
      <w:r>
        <w:t>A primeira vez que Miguel dirigiu sua CX-5 preta, deu uma volta maior antes de voltar para casa.</w:t>
      </w:r>
    </w:p>
    <w:p>
      <w:pPr>
        <w:ind w:firstLine="0"/>
      </w:pPr>
      <w:r>
        <w:t>Não contou a ninguém.</w:t>
      </w:r>
    </w:p>
    <w:p>
      <w:pPr>
        <w:ind w:firstLine="0"/>
      </w:pPr>
      <w:r>
        <w:t>Queria sentir o carro.</w:t>
      </w:r>
    </w:p>
    <w:p>
      <w:r>
        <w:t>O volante mais pesado. O banco de couro. O cheiro de veículo seminovo que, para ele, tinha cheiro de vitória. Durante anos dirigira carros comprados pela necessidade. Aquele tinha sido comprado pelo desejo.</w:t>
      </w:r>
    </w:p>
    <w:p>
      <w:r>
        <w:t>Quando estacionou diante da casa, Clara saiu com Maya no colo e riu.</w:t>
      </w:r>
    </w:p>
    <w:p>
      <w:pPr>
        <w:ind w:firstLine="0"/>
      </w:pPr>
      <w:r>
        <w:t>— Olha a sua cara.</w:t>
      </w:r>
    </w:p>
    <w:p>
      <w:pPr>
        <w:ind w:firstLine="0"/>
      </w:pPr>
      <w:r>
        <w:t>— Que cara?</w:t>
      </w:r>
    </w:p>
    <w:p>
      <w:pPr>
        <w:ind w:firstLine="0"/>
      </w:pPr>
      <w:r>
        <w:t>— De menino.</w:t>
      </w:r>
    </w:p>
    <w:p>
      <w:pPr>
        <w:ind w:firstLine="0"/>
      </w:pPr>
      <w:r>
        <w:t>Ele também riu.</w:t>
      </w:r>
    </w:p>
    <w:p>
      <w:r>
        <w:t>Por duas semanas, Miguel estacionou longe de outros carros para evitar riscos.</w:t>
      </w:r>
    </w:p>
    <w:p>
      <w:r>
        <w:t>Por três meses, lavou o veículo quase todo fim de semana.</w:t>
      </w:r>
    </w:p>
    <w:p>
      <w:pPr>
        <w:ind w:firstLine="0"/>
      </w:pPr>
      <w:r>
        <w:t>Depois começou a deixar copos de café no console.</w:t>
      </w:r>
    </w:p>
    <w:p>
      <w:r>
        <w:t>Um ano mais tarde, numa visita a um cliente, viu uma SUV alemã muito mais cara estacionada ao lado.</w:t>
      </w:r>
    </w:p>
    <w:p>
      <w:pPr>
        <w:ind w:firstLine="0"/>
      </w:pPr>
      <w:r>
        <w:t>Na volta, a CX-5 pareceu menor.</w:t>
      </w:r>
    </w:p>
    <w:p>
      <w:pPr>
        <w:ind w:firstLine="0"/>
      </w:pPr>
      <w:r>
        <w:t>Esse tipo de mudança acontecia em silêncio.</w:t>
      </w:r>
    </w:p>
    <w:p>
      <w:r>
        <w:t>Nenhuma peça do carro havia desaparecido. O motor não ficara pior. Os bancos eram os mesmos. A diferença estava apenas na comparação.</w:t>
      </w:r>
    </w:p>
    <w:p>
      <w:r>
        <w:t>Miguel não conhecia a expressão “adaptação hedônica”. Também nunca havia ouvido falar em pontos de referência. Mas vivia ambos.</w:t>
      </w:r>
    </w:p>
    <w:p>
      <w:pPr>
        <w:ind w:firstLine="0"/>
      </w:pPr>
      <w:r>
        <w:t>Cada conquista elevava o chão.</w:t>
      </w:r>
    </w:p>
    <w:p>
      <w:pPr>
        <w:ind w:firstLine="0"/>
      </w:pPr>
      <w:r>
        <w:t>O que ontem estava no teto, amanhã virava piso.</w:t>
      </w:r>
    </w:p>
    <w:p>
      <w:pPr>
        <w:ind w:firstLine="0"/>
      </w:pPr>
      <w:r>
        <w:t>E ele continuava subindo.</w:t>
      </w:r>
    </w:p>
    <w:p>
      <w:pPr>
        <w:ind w:firstLine="0"/>
      </w:pPr>
      <w:r>
        <w:t>O problema não era subir.</w:t>
      </w:r>
    </w:p>
    <w:p>
      <w:pPr>
        <w:ind w:firstLine="0"/>
      </w:pPr>
      <w:r>
        <w:t>Era nunca olhar para baixo.</w:t>
      </w:r>
    </w:p>
    <w:p>
      <w:r>
        <w:t>Na fábrica, tornou-se funcionário efetivo. O salário melhorou. Havia bônus. Benefícios. Segurança.</w:t>
      </w:r>
    </w:p>
    <w:p>
      <w:r>
        <w:t>Certa noite, depois de jantar, ficou sozinho na garagem olhando para a casa e para o carro.</w:t>
      </w:r>
    </w:p>
    <w:p>
      <w:pPr>
        <w:ind w:firstLine="0"/>
      </w:pPr>
      <w:r>
        <w:t>Tinha emprego.</w:t>
      </w:r>
    </w:p>
    <w:p>
      <w:pPr>
        <w:ind w:firstLine="0"/>
      </w:pPr>
      <w:r>
        <w:t>Tinha esposa.</w:t>
      </w:r>
    </w:p>
    <w:p>
      <w:pPr>
        <w:ind w:firstLine="0"/>
      </w:pPr>
      <w:r>
        <w:t>Tinha filhas.</w:t>
      </w:r>
    </w:p>
    <w:p>
      <w:pPr>
        <w:ind w:firstLine="0"/>
      </w:pPr>
      <w:r>
        <w:t>Tinha casa própria.</w:t>
      </w:r>
    </w:p>
    <w:p>
      <w:pPr>
        <w:ind w:firstLine="0"/>
      </w:pPr>
      <w:r>
        <w:t>Tinha o carro que desejava.</w:t>
      </w:r>
    </w:p>
    <w:p>
      <w:pPr>
        <w:ind w:firstLine="0"/>
      </w:pPr>
      <w:r>
        <w:t>E uma pergunta apareceu com uma violência quase ofensiva:</w:t>
      </w:r>
    </w:p>
    <w:p>
      <w:pPr>
        <w:ind w:firstLine="0"/>
      </w:pPr>
      <w:r>
        <w:t>É isso?</w:t>
      </w:r>
    </w:p>
    <w:p>
      <w:pPr>
        <w:ind w:firstLine="0"/>
      </w:pPr>
      <w:r>
        <w:t>Miguel se sentiu culpado.</w:t>
      </w:r>
    </w:p>
    <w:p>
      <w:pPr>
        <w:ind w:firstLine="0"/>
      </w:pPr>
      <w:r>
        <w:t>Não porque estivesse infeliz.</w:t>
      </w:r>
    </w:p>
    <w:p>
      <w:r>
        <w:t>Mas porque não conseguia explicar por que não estava tão feliz quanto acreditara que estaria.</w:t>
      </w:r>
    </w:p>
    <w:p>
      <w:r>
        <w:t>Clara ainda tinha fé naquela época. Não uma fé sofisticada, mas a convicção simples de que algumas coisas deveriam ser pedidas a Deus.</w:t>
      </w:r>
    </w:p>
    <w:p>
      <w:pPr>
        <w:ind w:firstLine="0"/>
      </w:pPr>
      <w:r>
        <w:t>— Eu oro pelas nossas coisas — ela dizia.</w:t>
      </w:r>
    </w:p>
    <w:p>
      <w:pPr>
        <w:ind w:firstLine="0"/>
      </w:pPr>
      <w:r>
        <w:t>Miguel zombava.</w:t>
      </w:r>
    </w:p>
    <w:p>
      <w:pPr>
        <w:ind w:firstLine="0"/>
      </w:pPr>
      <w:r>
        <w:t>— Então pede uma Ferrari.</w:t>
      </w:r>
    </w:p>
    <w:p>
      <w:pPr>
        <w:ind w:firstLine="0"/>
      </w:pPr>
      <w:r>
        <w:t>— Deus não é cartão de crédito.</w:t>
      </w:r>
    </w:p>
    <w:p>
      <w:pPr>
        <w:ind w:firstLine="0"/>
      </w:pPr>
      <w:r>
        <w:t>— Ainda bem. Porque o limite do meu está péssimo.</w:t>
      </w:r>
    </w:p>
    <w:p>
      <w:pPr>
        <w:ind w:firstLine="0"/>
      </w:pPr>
      <w:r>
        <w:t>Eles riam.</w:t>
      </w:r>
    </w:p>
    <w:p>
      <w:r>
        <w:t>Miguel se dizia ateu e gostava da palavra porque lhe parecia racional. Achava que gratidão era uma forma educada de superstição quando dirigida ao céu.</w:t>
      </w:r>
    </w:p>
    <w:p>
      <w:r>
        <w:t>Ainda assim, havia noites em que olhava para a família dormindo e sentia algo parecido com reverência.</w:t>
      </w:r>
    </w:p>
    <w:p>
      <w:pPr>
        <w:ind w:firstLine="0"/>
      </w:pPr>
      <w:r>
        <w:t>Só não sabia a quem ou a quê dirigir aquilo.</w:t>
      </w:r>
    </w:p>
    <w:p>
      <w:pPr>
        <w:ind w:firstLine="0"/>
      </w:pPr>
      <w:r>
        <w:t>Então voltava a trabalhar.</w:t>
      </w:r>
    </w:p>
    <w:p>
      <w:r>
        <w:br w:type="page"/>
      </w:r>
    </w:p>
    <w:p>
      <w:pPr>
        <w:pStyle w:val="MyChapterTitle"/>
        <w:spacing w:before="1440" w:after="560"/>
      </w:pPr>
      <w:r>
        <w:t>CAPÍTULO 3 — A FOME DO PRÓXIMO NÍVEL</w:t>
      </w:r>
    </w:p>
    <w:p>
      <w:r>
        <w:t>A Mirai Home nasceu de uma coincidência, um problema e uma conversa num estacionamento.</w:t>
      </w:r>
    </w:p>
    <w:p>
      <w:pPr>
        <w:ind w:firstLine="0"/>
      </w:pPr>
      <w:r>
        <w:t>Miguel trabalhava como intérprete informal para conhecidos brasileiros que tinham dificuldade com documentos. Um deles precisava comprar uma casa. O corretor falava japonês rápido demais, o banco pedia papéis que o cliente não entendia e, no meio da confusão, Miguel percebeu uma coisa simples:</w:t>
      </w:r>
    </w:p>
    <w:p>
      <w:pPr>
        <w:ind w:firstLine="0"/>
      </w:pPr>
      <w:r>
        <w:t>Ninguém estava traduzindo apenas o idioma.</w:t>
      </w:r>
    </w:p>
    <w:p>
      <w:pPr>
        <w:ind w:firstLine="0"/>
      </w:pPr>
      <w:r>
        <w:t>Era preciso traduzir o sistema.</w:t>
      </w:r>
    </w:p>
    <w:p>
      <w:r>
        <w:t>Ele começou ajudando um amigo. Depois o amigo indicou outro. Logo havia gente procurando Miguel nos fins de semana.</w:t>
      </w:r>
    </w:p>
    <w:p>
      <w:pPr>
        <w:ind w:firstLine="0"/>
      </w:pPr>
      <w:r>
        <w:t>Clara organizava documentos na mesa da cozinha.</w:t>
      </w:r>
    </w:p>
    <w:p>
      <w:pPr>
        <w:ind w:firstLine="0"/>
      </w:pPr>
      <w:r>
        <w:t>— Isso aqui dá um negócio — ela disse.</w:t>
      </w:r>
    </w:p>
    <w:p>
      <w:pPr>
        <w:ind w:firstLine="0"/>
      </w:pPr>
      <w:r>
        <w:t>— Negócio dá trabalho.</w:t>
      </w:r>
    </w:p>
    <w:p>
      <w:pPr>
        <w:ind w:firstLine="0"/>
      </w:pPr>
      <w:r>
        <w:t>— Você já está trabalhando de graça.</w:t>
      </w:r>
    </w:p>
    <w:p>
      <w:pPr>
        <w:ind w:firstLine="0"/>
      </w:pPr>
      <w:r>
        <w:t>Foi assim que começou.</w:t>
      </w:r>
    </w:p>
    <w:p>
      <w:pPr>
        <w:ind w:firstLine="0"/>
      </w:pPr>
      <w:r>
        <w:t>Não com um plano de negócios.</w:t>
      </w:r>
    </w:p>
    <w:p>
      <w:pPr>
        <w:ind w:firstLine="0"/>
      </w:pPr>
      <w:r>
        <w:t>Com uma dor.</w:t>
      </w:r>
    </w:p>
    <w:p>
      <w:pPr>
        <w:ind w:firstLine="0"/>
      </w:pPr>
      <w:r>
        <w:t>Nos primeiros meses, cada cliente era comemorado.</w:t>
      </w:r>
    </w:p>
    <w:p>
      <w:r>
        <w:t>Quando fecharam o primeiro contrato que pagaria uma conta inteira do mês, pediram pizza.</w:t>
      </w:r>
    </w:p>
    <w:p>
      <w:r>
        <w:t>Quando o faturamento ultrapassou um milhão de ienes, tiraram uma foto da tela do computador.</w:t>
      </w:r>
    </w:p>
    <w:p>
      <w:r>
        <w:t>Quando contrataram a primeira pessoa, Miguel mal dormiu de medo de não conseguir pagar o salário.</w:t>
      </w:r>
    </w:p>
    <w:p>
      <w:pPr>
        <w:ind w:firstLine="0"/>
      </w:pPr>
      <w:r>
        <w:t>Depois contrataram cinco.</w:t>
      </w:r>
    </w:p>
    <w:p>
      <w:pPr>
        <w:ind w:firstLine="0"/>
      </w:pPr>
      <w:r>
        <w:t>Dez.</w:t>
      </w:r>
    </w:p>
    <w:p>
      <w:pPr>
        <w:ind w:firstLine="0"/>
      </w:pPr>
      <w:r>
        <w:t>Abriram escritório.</w:t>
      </w:r>
    </w:p>
    <w:p>
      <w:pPr>
        <w:ind w:firstLine="0"/>
      </w:pPr>
      <w:r>
        <w:t>Criaram processos.</w:t>
      </w:r>
    </w:p>
    <w:p>
      <w:pPr>
        <w:ind w:firstLine="0"/>
      </w:pPr>
      <w:r>
        <w:t>Fizeram anúncios.</w:t>
      </w:r>
    </w:p>
    <w:p>
      <w:pPr>
        <w:ind w:firstLine="0"/>
      </w:pPr>
      <w:r>
        <w:t>O telefone começou a tocar mais.</w:t>
      </w:r>
    </w:p>
    <w:p>
      <w:r>
        <w:t>Com o crescimento veio uma sensação nova: a de que Miguel finalmente tinha encontrado aquilo para o qual nascera.</w:t>
      </w:r>
    </w:p>
    <w:p>
      <w:pPr>
        <w:ind w:firstLine="0"/>
      </w:pPr>
      <w:r>
        <w:t>Ele gostava de resolver problemas.</w:t>
      </w:r>
    </w:p>
    <w:p>
      <w:pPr>
        <w:ind w:firstLine="0"/>
      </w:pPr>
      <w:r>
        <w:t>Gostava de negociar.</w:t>
      </w:r>
    </w:p>
    <w:p>
      <w:r>
        <w:t>Gostava de explicar financiamento para quem chegava assustado.</w:t>
      </w:r>
    </w:p>
    <w:p>
      <w:pPr>
        <w:ind w:firstLine="0"/>
      </w:pPr>
      <w:r>
        <w:t>Gostava de ver uma família segurando a chave da casa.</w:t>
      </w:r>
    </w:p>
    <w:p>
      <w:r>
        <w:t>E gostava, talvez mais do que admitisse, de olhar os números subindo.</w:t>
      </w:r>
    </w:p>
    <w:p>
      <w:pPr>
        <w:ind w:firstLine="0"/>
      </w:pPr>
      <w:r>
        <w:t>O problema dos números é que eles nunca terminam.</w:t>
      </w:r>
    </w:p>
    <w:p>
      <w:r>
        <w:t>Quando a empresa faturou dez milhões, Miguel quis vinte.</w:t>
      </w:r>
    </w:p>
    <w:p>
      <w:r>
        <w:t>Quando chegou a vinte, cinquenta parecia a medida correta.</w:t>
      </w:r>
    </w:p>
    <w:p>
      <w:pPr>
        <w:ind w:firstLine="0"/>
      </w:pPr>
      <w:r>
        <w:t>Depois cem.</w:t>
      </w:r>
    </w:p>
    <w:p>
      <w:pPr>
        <w:ind w:firstLine="0"/>
      </w:pPr>
      <w:r>
        <w:t>Depois quinhentos.</w:t>
      </w:r>
    </w:p>
    <w:p>
      <w:r>
        <w:t>A meta mudava antes que a conquista tivesse tempo de respirar.</w:t>
      </w:r>
    </w:p>
    <w:p>
      <w:pPr>
        <w:ind w:firstLine="0"/>
      </w:pPr>
      <w:r>
        <w:t>Clara percebeu primeiro.</w:t>
      </w:r>
    </w:p>
    <w:p>
      <w:pPr>
        <w:ind w:firstLine="0"/>
      </w:pPr>
      <w:r>
        <w:t>— Você já colocou outra meta?</w:t>
      </w:r>
    </w:p>
    <w:p>
      <w:pPr>
        <w:ind w:firstLine="0"/>
      </w:pPr>
      <w:r>
        <w:t>— Claro.</w:t>
      </w:r>
    </w:p>
    <w:p>
      <w:pPr>
        <w:ind w:firstLine="0"/>
      </w:pPr>
      <w:r>
        <w:t>— Faz três dias que batemos a anterior.</w:t>
      </w:r>
    </w:p>
    <w:p>
      <w:pPr>
        <w:ind w:firstLine="0"/>
      </w:pPr>
      <w:r>
        <w:t>— É assim que cresce.</w:t>
      </w:r>
    </w:p>
    <w:p>
      <w:pPr>
        <w:ind w:firstLine="0"/>
      </w:pPr>
      <w:r>
        <w:t>— E quando comemora?</w:t>
      </w:r>
    </w:p>
    <w:p>
      <w:pPr>
        <w:ind w:firstLine="0"/>
      </w:pPr>
      <w:r>
        <w:t>— Quando chegar lá.</w:t>
      </w:r>
    </w:p>
    <w:p>
      <w:pPr>
        <w:ind w:firstLine="0"/>
      </w:pPr>
      <w:r>
        <w:t>— Lá onde?</w:t>
      </w:r>
    </w:p>
    <w:p>
      <w:pPr>
        <w:ind w:firstLine="0"/>
      </w:pPr>
      <w:r>
        <w:t>Miguel não respondeu.</w:t>
      </w:r>
    </w:p>
    <w:p>
      <w:pPr>
        <w:ind w:firstLine="0"/>
      </w:pPr>
      <w:r>
        <w:t>Porque “lá” tinha uma característica estranha.</w:t>
      </w:r>
    </w:p>
    <w:p>
      <w:pPr>
        <w:ind w:firstLine="0"/>
      </w:pPr>
      <w:r>
        <w:t>Mudava de endereço sempre que ele se aproximava.</w:t>
      </w:r>
    </w:p>
    <w:p>
      <w:r>
        <w:br w:type="page"/>
      </w:r>
    </w:p>
    <w:p>
      <w:pPr>
        <w:pStyle w:val="MyChapterTitle"/>
        <w:spacing w:before="1440" w:after="560"/>
      </w:pPr>
      <w:r>
        <w:t>CAPÍTULO 4 — OKINAWA</w:t>
      </w:r>
    </w:p>
    <w:p>
      <w:pPr>
        <w:ind w:firstLine="0"/>
      </w:pPr>
      <w:r>
        <w:t>Antes da Mirai Home existir, houve Okinawa.</w:t>
      </w:r>
    </w:p>
    <w:p>
      <w:pPr>
        <w:ind w:firstLine="0"/>
      </w:pPr>
      <w:r>
        <w:t>Miguel quase nunca falava sobre aquilo.</w:t>
      </w:r>
    </w:p>
    <w:p>
      <w:r>
        <w:t>Não porque tivesse vergonha do fracasso. Pelo menos era isso que dizia. Na verdade, algumas derrotas ficam guardadas como objetos quebrados que não jogamos fora porque ainda doem quando tocamos.</w:t>
      </w:r>
    </w:p>
    <w:p>
      <w:pPr>
        <w:ind w:firstLine="0"/>
      </w:pPr>
      <w:r>
        <w:t>O plano parecera perfeito.</w:t>
      </w:r>
    </w:p>
    <w:p>
      <w:r>
        <w:t>O Japão ensaiava sair das restrições mais duras da pandemia. O primeiro grande feriado com perspectiva de turismo reacendeu restaurantes, hotéis e pequenos empreendedores. Miguel e Clara decidiram apostar num food truck em Okinawa.</w:t>
      </w:r>
    </w:p>
    <w:p>
      <w:pPr>
        <w:ind w:firstLine="0"/>
      </w:pPr>
      <w:r>
        <w:t>Fizeram as contas.</w:t>
      </w:r>
    </w:p>
    <w:p>
      <w:pPr>
        <w:ind w:firstLine="0"/>
      </w:pPr>
      <w:r>
        <w:t>Licença.</w:t>
      </w:r>
    </w:p>
    <w:p>
      <w:pPr>
        <w:ind w:firstLine="0"/>
      </w:pPr>
      <w:r>
        <w:t>Equipamentos.</w:t>
      </w:r>
    </w:p>
    <w:p>
      <w:pPr>
        <w:ind w:firstLine="0"/>
      </w:pPr>
      <w:r>
        <w:t>Gerador.</w:t>
      </w:r>
    </w:p>
    <w:p>
      <w:pPr>
        <w:ind w:firstLine="0"/>
      </w:pPr>
      <w:r>
        <w:t>Hospedagem por mais de um mês.</w:t>
      </w:r>
    </w:p>
    <w:p>
      <w:pPr>
        <w:ind w:firstLine="0"/>
      </w:pPr>
      <w:r>
        <w:t>Aluguel do food truck.</w:t>
      </w:r>
    </w:p>
    <w:p>
      <w:pPr>
        <w:ind w:firstLine="0"/>
      </w:pPr>
      <w:r>
        <w:t>Carro para locomoção.</w:t>
      </w:r>
    </w:p>
    <w:p>
      <w:pPr>
        <w:ind w:firstLine="0"/>
      </w:pPr>
      <w:r>
        <w:t>Ingredientes.</w:t>
      </w:r>
    </w:p>
    <w:p>
      <w:pPr>
        <w:ind w:firstLine="0"/>
      </w:pPr>
      <w:r>
        <w:t>Taxas.</w:t>
      </w:r>
    </w:p>
    <w:p>
      <w:pPr>
        <w:ind w:firstLine="0"/>
      </w:pPr>
      <w:r>
        <w:t>Passagens.</w:t>
      </w:r>
    </w:p>
    <w:p>
      <w:r>
        <w:t>A expectativa era alta o suficiente para justificar o risco.</w:t>
      </w:r>
    </w:p>
    <w:p>
      <w:pPr>
        <w:ind w:firstLine="0"/>
      </w:pPr>
      <w:r>
        <w:t>Uma semana antes do início, o alerta sanitário voltou.</w:t>
      </w:r>
    </w:p>
    <w:p>
      <w:pPr>
        <w:ind w:firstLine="0"/>
      </w:pPr>
      <w:r>
        <w:t>O turismo despencou.</w:t>
      </w:r>
    </w:p>
    <w:p>
      <w:pPr>
        <w:ind w:firstLine="0"/>
      </w:pPr>
      <w:r>
        <w:t>Eles tentaram trabalhar mesmo assim.</w:t>
      </w:r>
    </w:p>
    <w:p>
      <w:r>
        <w:t>Em alguns dias, o cheiro da comida se espalhava pelo estacionamento vazio enquanto Miguel olhava para as porções prontas e fazia contas mentalmente.</w:t>
      </w:r>
    </w:p>
    <w:p>
      <w:pPr>
        <w:ind w:firstLine="0"/>
      </w:pPr>
      <w:r>
        <w:t>O prejuízo crescia a cada manhã.</w:t>
      </w:r>
    </w:p>
    <w:p>
      <w:pPr>
        <w:ind w:firstLine="0"/>
      </w:pPr>
      <w:r>
        <w:t>— Não é possível — repetia.</w:t>
      </w:r>
    </w:p>
    <w:p>
      <w:r>
        <w:t>Como se o universo tivesse quebrado um contrato com ele.</w:t>
      </w:r>
    </w:p>
    <w:p>
      <w:r>
        <w:t>Quando finalmente desistiram, o rombo era maior do que qualquer perda que o casal já havia enfrentado.</w:t>
      </w:r>
    </w:p>
    <w:p>
      <w:pPr>
        <w:ind w:firstLine="0"/>
      </w:pPr>
      <w:r>
        <w:t>Miguel passou dias reclamando.</w:t>
      </w:r>
    </w:p>
    <w:p>
      <w:pPr>
        <w:ind w:firstLine="0"/>
      </w:pPr>
      <w:r>
        <w:t>Do governo.</w:t>
      </w:r>
    </w:p>
    <w:p>
      <w:pPr>
        <w:ind w:firstLine="0"/>
      </w:pPr>
      <w:r>
        <w:t>Da pandemia.</w:t>
      </w:r>
    </w:p>
    <w:p>
      <w:pPr>
        <w:ind w:firstLine="0"/>
      </w:pPr>
      <w:r>
        <w:t>Do timing.</w:t>
      </w:r>
    </w:p>
    <w:p>
      <w:pPr>
        <w:ind w:firstLine="0"/>
      </w:pPr>
      <w:r>
        <w:t>Dos parceiros.</w:t>
      </w:r>
    </w:p>
    <w:p>
      <w:pPr>
        <w:ind w:firstLine="0"/>
      </w:pPr>
      <w:r>
        <w:t>De parentes.</w:t>
      </w:r>
    </w:p>
    <w:p>
      <w:pPr>
        <w:ind w:firstLine="0"/>
      </w:pPr>
      <w:r>
        <w:t>De si mesmo.</w:t>
      </w:r>
    </w:p>
    <w:p>
      <w:pPr>
        <w:ind w:firstLine="0"/>
      </w:pPr>
      <w:r>
        <w:t>De Clara.</w:t>
      </w:r>
    </w:p>
    <w:p>
      <w:pPr>
        <w:ind w:firstLine="0"/>
      </w:pPr>
      <w:r>
        <w:t>De Deus, embora ainda dissesse não acreditar nele.</w:t>
      </w:r>
    </w:p>
    <w:p>
      <w:pPr>
        <w:ind w:firstLine="0"/>
      </w:pPr>
      <w:r>
        <w:t>— Engraçado — Clara comentou uma vez. — Você não acredita em Deus, mas está bravo com ele.</w:t>
      </w:r>
    </w:p>
    <w:p>
      <w:pPr>
        <w:ind w:firstLine="0"/>
      </w:pPr>
      <w:r>
        <w:t>Miguel não achou graça.</w:t>
      </w:r>
    </w:p>
    <w:p>
      <w:r>
        <w:t>Pouco depois, os dois pegaram COVID. Clara melhorou primeiro. Miguel ficou tão mal que, numa madrugada, sentado no chão do banheiro, sentiu medo de morrer.</w:t>
      </w:r>
    </w:p>
    <w:p>
      <w:pPr>
        <w:ind w:firstLine="0"/>
      </w:pPr>
      <w:r>
        <w:t>Não teve revelação.</w:t>
      </w:r>
    </w:p>
    <w:p>
      <w:pPr>
        <w:ind w:firstLine="0"/>
      </w:pPr>
      <w:r>
        <w:t>Não ouviu voz.</w:t>
      </w:r>
    </w:p>
    <w:p>
      <w:pPr>
        <w:ind w:firstLine="0"/>
      </w:pPr>
      <w:r>
        <w:t>Não prometeu mudar de vida.</w:t>
      </w:r>
    </w:p>
    <w:p>
      <w:pPr>
        <w:ind w:firstLine="0"/>
      </w:pPr>
      <w:r>
        <w:t>Apenas pensou nas filhas.</w:t>
      </w:r>
    </w:p>
    <w:p>
      <w:r>
        <w:t>E, pela primeira vez em semanas, o dinheiro perdido saiu do centro da imagem.</w:t>
      </w:r>
    </w:p>
    <w:p>
      <w:pPr>
        <w:ind w:firstLine="0"/>
      </w:pPr>
      <w:r>
        <w:t>Quando se recuperaram, a dívida continuava lá.</w:t>
      </w:r>
    </w:p>
    <w:p>
      <w:pPr>
        <w:ind w:firstLine="0"/>
      </w:pPr>
      <w:r>
        <w:t>Mas eles estavam vivos.</w:t>
      </w:r>
    </w:p>
    <w:p>
      <w:r>
        <w:t>Durante meses, Miguel contou a história de Okinawa como um desastre.</w:t>
      </w:r>
    </w:p>
    <w:p>
      <w:pPr>
        <w:ind w:firstLine="0"/>
      </w:pPr>
      <w:r>
        <w:t>Anos depois, passaria a contá-la de outro jeito.</w:t>
      </w:r>
    </w:p>
    <w:p>
      <w:pPr>
        <w:ind w:firstLine="0"/>
      </w:pPr>
      <w:r>
        <w:t>O prejuízo continuava sendo prejuízo.</w:t>
      </w:r>
    </w:p>
    <w:p>
      <w:pPr>
        <w:ind w:firstLine="0"/>
      </w:pPr>
      <w:r>
        <w:t>A doença continuava sendo doença.</w:t>
      </w:r>
    </w:p>
    <w:p>
      <w:r>
        <w:t>Mas o fracasso se tornaria uma espécie de professor que cobrou caro demais e, ainda assim, ensinou.</w:t>
      </w:r>
    </w:p>
    <w:p>
      <w:pPr>
        <w:ind w:firstLine="0"/>
      </w:pPr>
      <w:r>
        <w:t>Risco.</w:t>
      </w:r>
    </w:p>
    <w:p>
      <w:pPr>
        <w:ind w:firstLine="0"/>
      </w:pPr>
      <w:r>
        <w:t>Planejamento.</w:t>
      </w:r>
    </w:p>
    <w:p>
      <w:pPr>
        <w:ind w:firstLine="0"/>
      </w:pPr>
      <w:r>
        <w:t>Caixa.</w:t>
      </w:r>
    </w:p>
    <w:p>
      <w:pPr>
        <w:ind w:firstLine="0"/>
      </w:pPr>
      <w:r>
        <w:t>Limites.</w:t>
      </w:r>
    </w:p>
    <w:p>
      <w:pPr>
        <w:ind w:firstLine="0"/>
      </w:pPr>
      <w:r>
        <w:t>Pessoas.</w:t>
      </w:r>
    </w:p>
    <w:p>
      <w:pPr>
        <w:ind w:firstLine="0"/>
      </w:pPr>
      <w:r>
        <w:t>Acordos.</w:t>
      </w:r>
    </w:p>
    <w:p>
      <w:pPr>
        <w:ind w:firstLine="0"/>
      </w:pPr>
      <w:r>
        <w:t>Família.</w:t>
      </w:r>
    </w:p>
    <w:p>
      <w:pPr>
        <w:ind w:firstLine="0"/>
      </w:pPr>
      <w:r>
        <w:t>Aquilo que se controla.</w:t>
      </w:r>
    </w:p>
    <w:p>
      <w:pPr>
        <w:ind w:firstLine="0"/>
      </w:pPr>
      <w:r>
        <w:t>Aquilo que não se controla.</w:t>
      </w:r>
    </w:p>
    <w:p>
      <w:pPr>
        <w:ind w:firstLine="0"/>
      </w:pPr>
      <w:r>
        <w:t>A vida não havia ficado melhor porque eles sofreram.</w:t>
      </w:r>
    </w:p>
    <w:p>
      <w:r>
        <w:t>Mas eles poderiam se tornar melhores depois do sofrimento.</w:t>
      </w:r>
    </w:p>
    <w:p>
      <w:pPr>
        <w:ind w:firstLine="0"/>
      </w:pPr>
      <w:r>
        <w:t>E isso era diferente.</w:t>
      </w:r>
    </w:p>
    <w:p>
      <w:r>
        <w:br w:type="page"/>
      </w:r>
    </w:p>
    <w:p>
      <w:pPr>
        <w:pStyle w:val="MyChapterTitle"/>
        <w:spacing w:before="1440" w:after="560"/>
      </w:pPr>
      <w:r>
        <w:t>CAPÍTULO 5 — QUATRO ANOS</w:t>
      </w:r>
    </w:p>
    <w:p>
      <w:r>
        <w:t>Fazia mais de quatro anos que Miguel não voltava ao Brasil.</w:t>
      </w:r>
    </w:p>
    <w:p>
      <w:r>
        <w:t>Depois de Okinawa, o dinheiro era exatamente o argumento para não ir.</w:t>
      </w:r>
    </w:p>
    <w:p>
      <w:pPr>
        <w:ind w:firstLine="0"/>
      </w:pPr>
      <w:r>
        <w:t>Havia dívidas.</w:t>
      </w:r>
    </w:p>
    <w:p>
      <w:pPr>
        <w:ind w:firstLine="0"/>
      </w:pPr>
      <w:r>
        <w:t>Parcelas.</w:t>
      </w:r>
    </w:p>
    <w:p>
      <w:pPr>
        <w:ind w:firstLine="0"/>
      </w:pPr>
      <w:r>
        <w:t>Contas atrasadas.</w:t>
      </w:r>
    </w:p>
    <w:p>
      <w:pPr>
        <w:ind w:firstLine="0"/>
      </w:pPr>
      <w:r>
        <w:t>A lógica dizia para esperar.</w:t>
      </w:r>
    </w:p>
    <w:p>
      <w:r>
        <w:t>Mas a pandemia tinha deixado uma rachadura na certeza de que tudo poderia ser adiado.</w:t>
      </w:r>
    </w:p>
    <w:p>
      <w:pPr>
        <w:ind w:firstLine="0"/>
      </w:pPr>
      <w:r>
        <w:t>O pai de Clara envelhecera.</w:t>
      </w:r>
    </w:p>
    <w:p>
      <w:pPr>
        <w:ind w:firstLine="0"/>
      </w:pPr>
      <w:r>
        <w:t>A mãe de Miguel perguntava quando veria as netas.</w:t>
      </w:r>
    </w:p>
    <w:p>
      <w:r>
        <w:t>Havia documentos pendentes, pessoas que não abraçavam havia anos e uma sensação incômoda de que a vida estava sendo organizada exclusivamente pela pergunta “quanto custa?”.</w:t>
      </w:r>
    </w:p>
    <w:p>
      <w:pPr>
        <w:ind w:firstLine="0"/>
      </w:pPr>
      <w:r>
        <w:t>Eles conseguiram crédito.</w:t>
      </w:r>
    </w:p>
    <w:p>
      <w:pPr>
        <w:ind w:firstLine="0"/>
      </w:pPr>
      <w:r>
        <w:t>Miguel odiou a ideia de viajar devendo.</w:t>
      </w:r>
    </w:p>
    <w:p>
      <w:pPr>
        <w:ind w:firstLine="0"/>
      </w:pPr>
      <w:r>
        <w:t>Clara insistiu.</w:t>
      </w:r>
    </w:p>
    <w:p>
      <w:pPr>
        <w:ind w:firstLine="0"/>
      </w:pPr>
      <w:r>
        <w:t>— A gente vai pagar dinheiro a vida inteira — disse. — Eu não quero descobrir que esperei tanto para ver alguém que depois não estava mais lá.</w:t>
      </w:r>
    </w:p>
    <w:p>
      <w:pPr>
        <w:ind w:firstLine="0"/>
      </w:pPr>
      <w:r>
        <w:t>Foram.</w:t>
      </w:r>
    </w:p>
    <w:p>
      <w:r>
        <w:t>No Brasil, Miguel percebeu uma coisa simples: algumas distâncias não são medidas em quilômetros.</w:t>
      </w:r>
    </w:p>
    <w:p>
      <w:pPr>
        <w:ind w:firstLine="0"/>
      </w:pPr>
      <w:r>
        <w:t>A mãe o abraçou por tempo demais no aeroporto.</w:t>
      </w:r>
    </w:p>
    <w:p>
      <w:r>
        <w:t>As meninas brincaram com primos que conheciam apenas por tela.</w:t>
      </w:r>
    </w:p>
    <w:p>
      <w:r>
        <w:t>Ele conversou com o pai na varanda até duas da manhã e ouviu histórias que já conhecia, mas que pareciam diferentes porque agora ele próprio era pai.</w:t>
      </w:r>
    </w:p>
    <w:p>
      <w:pPr>
        <w:ind w:firstLine="0"/>
      </w:pPr>
      <w:r>
        <w:t>Numa tarde, Haroldo abriu a velha pasta de documentos.</w:t>
      </w:r>
    </w:p>
    <w:p>
      <w:pPr>
        <w:ind w:firstLine="0"/>
      </w:pPr>
      <w:r>
        <w:t>— Ainda guardou isso? — Miguel perguntou.</w:t>
      </w:r>
    </w:p>
    <w:p>
      <w:pPr>
        <w:ind w:firstLine="0"/>
      </w:pPr>
      <w:r>
        <w:t>— Claro.</w:t>
      </w:r>
    </w:p>
    <w:p>
      <w:pPr>
        <w:ind w:firstLine="0"/>
      </w:pPr>
      <w:r>
        <w:t>O pai mostrou uma cópia amarelada do registro japonês.</w:t>
      </w:r>
    </w:p>
    <w:p>
      <w:pPr>
        <w:ind w:firstLine="0"/>
      </w:pPr>
      <w:r>
        <w:t>— Isso aqui deu um trabalho danado.</w:t>
      </w:r>
    </w:p>
    <w:p>
      <w:pPr>
        <w:ind w:firstLine="0"/>
      </w:pPr>
      <w:r>
        <w:t>Miguel sorriu.</w:t>
      </w:r>
    </w:p>
    <w:p>
      <w:pPr>
        <w:ind w:firstLine="0"/>
      </w:pPr>
      <w:r>
        <w:t>— E eu reclamei do passaporte.</w:t>
      </w:r>
    </w:p>
    <w:p>
      <w:pPr>
        <w:ind w:firstLine="0"/>
      </w:pPr>
      <w:r>
        <w:t>— Reclamou bastante.</w:t>
      </w:r>
    </w:p>
    <w:p>
      <w:pPr>
        <w:ind w:firstLine="0"/>
      </w:pPr>
      <w:r>
        <w:t>Ficaram em silêncio.</w:t>
      </w:r>
    </w:p>
    <w:p>
      <w:pPr>
        <w:ind w:firstLine="0"/>
      </w:pPr>
      <w:r>
        <w:t>Depois Miguel perguntou:</w:t>
      </w:r>
    </w:p>
    <w:p>
      <w:pPr>
        <w:ind w:firstLine="0"/>
      </w:pPr>
      <w:r>
        <w:t>— Pai, por que você fez tudo isso quando eu era pequeno?</w:t>
      </w:r>
    </w:p>
    <w:p>
      <w:pPr>
        <w:ind w:firstLine="0"/>
      </w:pPr>
      <w:r>
        <w:t>Haroldo deu de ombros.</w:t>
      </w:r>
    </w:p>
    <w:p>
      <w:pPr>
        <w:ind w:firstLine="0"/>
      </w:pPr>
      <w:r>
        <w:t>— Para você ter escolha.</w:t>
      </w:r>
    </w:p>
    <w:p>
      <w:pPr>
        <w:ind w:firstLine="0"/>
      </w:pPr>
      <w:r>
        <w:t>A frase ficou.</w:t>
      </w:r>
    </w:p>
    <w:p>
      <w:pPr>
        <w:ind w:firstLine="0"/>
      </w:pPr>
      <w:r>
        <w:t>Não “para você ficar rico”.</w:t>
      </w:r>
    </w:p>
    <w:p>
      <w:pPr>
        <w:ind w:firstLine="0"/>
      </w:pPr>
      <w:r>
        <w:t>Não “para você vencer”.</w:t>
      </w:r>
    </w:p>
    <w:p>
      <w:pPr>
        <w:ind w:firstLine="0"/>
      </w:pPr>
      <w:r>
        <w:t>Não “para você ser melhor do que ninguém”.</w:t>
      </w:r>
    </w:p>
    <w:p>
      <w:pPr>
        <w:ind w:firstLine="0"/>
      </w:pPr>
      <w:r>
        <w:t>Para você ter escolha.</w:t>
      </w:r>
    </w:p>
    <w:p>
      <w:r>
        <w:t>Na volta ao Japão, Miguel começou a prestar atenção a oportunidades que antes ignorava.</w:t>
      </w:r>
    </w:p>
    <w:p>
      <w:r>
        <w:t>Foi quando aquele primeiro amigo pediu ajuda para comprar uma casa.</w:t>
      </w:r>
    </w:p>
    <w:p>
      <w:r>
        <w:t>E, sem que ninguém percebesse, uma nova estrada começou num estacionamento de imobiliária.</w:t>
      </w:r>
    </w:p>
    <w:p>
      <w:r>
        <w:br w:type="page"/>
      </w:r>
    </w:p>
    <w:p>
      <w:pPr>
        <w:pStyle w:val="MyChapterTitle"/>
        <w:spacing w:before="1440" w:after="560"/>
      </w:pPr>
      <w:r>
        <w:t>CAPÍTULO 6 — A EMPRESA QUE ENTROU EM CASA</w:t>
      </w:r>
    </w:p>
    <w:p>
      <w:r>
        <w:t>No começo, a Mirai Home ocupava um canto da mesa da cozinha.</w:t>
      </w:r>
    </w:p>
    <w:p>
      <w:pPr>
        <w:ind w:firstLine="0"/>
      </w:pPr>
      <w:r>
        <w:t>Depois ganhou um armário.</w:t>
      </w:r>
    </w:p>
    <w:p>
      <w:pPr>
        <w:ind w:firstLine="0"/>
      </w:pPr>
      <w:r>
        <w:t>Depois uma sala.</w:t>
      </w:r>
    </w:p>
    <w:p>
      <w:pPr>
        <w:ind w:firstLine="0"/>
      </w:pPr>
      <w:r>
        <w:t>Depois um escritório.</w:t>
      </w:r>
    </w:p>
    <w:p>
      <w:r>
        <w:t>Depois voltou para dentro da casa de um jeito diferente.</w:t>
      </w:r>
    </w:p>
    <w:p>
      <w:pPr>
        <w:ind w:firstLine="0"/>
      </w:pPr>
      <w:r>
        <w:t>Entrou no quarto.</w:t>
      </w:r>
    </w:p>
    <w:p>
      <w:pPr>
        <w:ind w:firstLine="0"/>
      </w:pPr>
      <w:r>
        <w:t>No jantar.</w:t>
      </w:r>
    </w:p>
    <w:p>
      <w:pPr>
        <w:ind w:firstLine="0"/>
      </w:pPr>
      <w:r>
        <w:t>No carro.</w:t>
      </w:r>
    </w:p>
    <w:p>
      <w:pPr>
        <w:ind w:firstLine="0"/>
      </w:pPr>
      <w:r>
        <w:t>Nas férias.</w:t>
      </w:r>
    </w:p>
    <w:p>
      <w:pPr>
        <w:ind w:firstLine="0"/>
      </w:pPr>
      <w:r>
        <w:t>Nas conversas entre Miguel e Clara.</w:t>
      </w:r>
    </w:p>
    <w:p>
      <w:r>
        <w:t>A empresa crescia, mas a fronteira entre trabalho e vida desaparecia.</w:t>
      </w:r>
    </w:p>
    <w:p>
      <w:r>
        <w:t>Clara também participava da operação. Conhecia clientes, documentos, pagamentos, problemas, funcionários. Era boa no que fazia e, justamente por isso, o casal encontrou uma justificativa perfeita para falar de trabalho o tempo inteiro.</w:t>
      </w:r>
    </w:p>
    <w:p>
      <w:pPr>
        <w:ind w:firstLine="0"/>
      </w:pPr>
      <w:r>
        <w:t>— Você viu o caso do banco de Toyota?</w:t>
      </w:r>
    </w:p>
    <w:p>
      <w:pPr>
        <w:ind w:firstLine="0"/>
      </w:pPr>
      <w:r>
        <w:t>— A Satomi respondeu?</w:t>
      </w:r>
    </w:p>
    <w:p>
      <w:pPr>
        <w:ind w:firstLine="0"/>
      </w:pPr>
      <w:r>
        <w:t>— Precisamos cobrar aquele cliente.</w:t>
      </w:r>
    </w:p>
    <w:p>
      <w:pPr>
        <w:ind w:firstLine="0"/>
      </w:pPr>
      <w:r>
        <w:t>— Quanto gastou a campanha?</w:t>
      </w:r>
    </w:p>
    <w:p>
      <w:pPr>
        <w:ind w:firstLine="0"/>
      </w:pPr>
      <w:r>
        <w:t>— O William fechou?</w:t>
      </w:r>
    </w:p>
    <w:p>
      <w:pPr>
        <w:ind w:firstLine="0"/>
      </w:pPr>
      <w:r>
        <w:t>— O proprietário aceitou?</w:t>
      </w:r>
    </w:p>
    <w:p>
      <w:pPr>
        <w:ind w:firstLine="0"/>
      </w:pPr>
      <w:r>
        <w:t>A conversa começava no café e continuava na cama.</w:t>
      </w:r>
    </w:p>
    <w:p>
      <w:r>
        <w:t>Quando Maya tentava contar alguma história da escola, Miguel respondia olhando para o celular.</w:t>
      </w:r>
    </w:p>
    <w:p>
      <w:pPr>
        <w:ind w:firstLine="0"/>
      </w:pPr>
      <w:r>
        <w:t>— Estou ouvindo.</w:t>
      </w:r>
    </w:p>
    <w:p>
      <w:pPr>
        <w:ind w:firstLine="0"/>
      </w:pPr>
      <w:r>
        <w:t>— Então o que eu falei?</w:t>
      </w:r>
    </w:p>
    <w:p>
      <w:pPr>
        <w:ind w:firstLine="0"/>
      </w:pPr>
      <w:r>
        <w:t>Ele sorria.</w:t>
      </w:r>
    </w:p>
    <w:p>
      <w:pPr>
        <w:ind w:firstLine="0"/>
      </w:pPr>
      <w:r>
        <w:t>— Repete a última parte.</w:t>
      </w:r>
    </w:p>
    <w:p>
      <w:r>
        <w:t>Nina aprendeu a dizer “papai está trabalhando” antes de aprender a entender o que aquilo significava.</w:t>
      </w:r>
    </w:p>
    <w:p>
      <w:pPr>
        <w:ind w:firstLine="0"/>
      </w:pPr>
      <w:r>
        <w:t>Clara começou a reclamar da ausência.</w:t>
      </w:r>
    </w:p>
    <w:p>
      <w:pPr>
        <w:ind w:firstLine="0"/>
      </w:pPr>
      <w:r>
        <w:t>Miguel respondia com resultados.</w:t>
      </w:r>
    </w:p>
    <w:p>
      <w:pPr>
        <w:ind w:firstLine="0"/>
      </w:pPr>
      <w:r>
        <w:t>— Você sabe por que estou fazendo isso.</w:t>
      </w:r>
    </w:p>
    <w:p>
      <w:pPr>
        <w:ind w:firstLine="0"/>
      </w:pPr>
      <w:r>
        <w:t>— Sei.</w:t>
      </w:r>
    </w:p>
    <w:p>
      <w:pPr>
        <w:ind w:firstLine="0"/>
      </w:pPr>
      <w:r>
        <w:t>— É por nós.</w:t>
      </w:r>
    </w:p>
    <w:p>
      <w:pPr>
        <w:ind w:firstLine="0"/>
      </w:pPr>
      <w:r>
        <w:t>— Eu sei.</w:t>
      </w:r>
    </w:p>
    <w:p>
      <w:pPr>
        <w:ind w:firstLine="0"/>
      </w:pPr>
      <w:r>
        <w:t>— Então?</w:t>
      </w:r>
    </w:p>
    <w:p>
      <w:pPr>
        <w:ind w:firstLine="0"/>
      </w:pPr>
      <w:r>
        <w:t>— Às vezes parece que você está construindo uma vida para nós sem nós dentro dela.</w:t>
      </w:r>
    </w:p>
    <w:p>
      <w:pPr>
        <w:ind w:firstLine="0"/>
      </w:pPr>
      <w:r>
        <w:t>Ele achava injusto.</w:t>
      </w:r>
    </w:p>
    <w:p>
      <w:pPr>
        <w:ind w:firstLine="0"/>
      </w:pPr>
      <w:r>
        <w:t>Afinal, trabalhava para a família.</w:t>
      </w:r>
    </w:p>
    <w:p>
      <w:r>
        <w:t>O que não percebia era que a frase “faço tudo por vocês” pode se tornar uma forma elegante de não ouvir aquilo que “vocês” estão pedindo.</w:t>
      </w:r>
    </w:p>
    <w:p>
      <w:r>
        <w:t>Certa vez, durante uma viagem, chegaram a um resort que Miguel havia reservado meses antes. Piscina com vista para o mar. Café da manhã enorme. Quarto com banheira externa. As meninas ficaram animadas.</w:t>
      </w:r>
    </w:p>
    <w:p>
      <w:r>
        <w:t>Na primeira manhã, Miguel participou de uma reunião pelo notebook.</w:t>
      </w:r>
    </w:p>
    <w:p>
      <w:pPr>
        <w:ind w:firstLine="0"/>
      </w:pPr>
      <w:r>
        <w:t>Na segunda, atendeu três ligações durante o passeio.</w:t>
      </w:r>
    </w:p>
    <w:p>
      <w:r>
        <w:t>Na terceira, discutiu com Clara porque ela disse que preferia ter ficado em casa.</w:t>
      </w:r>
    </w:p>
    <w:p>
      <w:pPr>
        <w:ind w:firstLine="0"/>
      </w:pPr>
      <w:r>
        <w:t>— Você sabe quanto custou isso aqui?</w:t>
      </w:r>
    </w:p>
    <w:p>
      <w:pPr>
        <w:ind w:firstLine="0"/>
      </w:pPr>
      <w:r>
        <w:t>Clara ficou em silêncio.</w:t>
      </w:r>
    </w:p>
    <w:p>
      <w:pPr>
        <w:ind w:firstLine="0"/>
      </w:pPr>
      <w:r>
        <w:t>— É justamente por isso — respondeu.</w:t>
      </w:r>
    </w:p>
    <w:p>
      <w:pPr>
        <w:ind w:firstLine="0"/>
      </w:pPr>
      <w:r>
        <w:t>— Isso o quê?</w:t>
      </w:r>
    </w:p>
    <w:p>
      <w:pPr>
        <w:ind w:firstLine="0"/>
      </w:pPr>
      <w:r>
        <w:t>— Você está me dizendo o preço. Eu estou falando do valor.</w:t>
      </w:r>
    </w:p>
    <w:p>
      <w:pPr>
        <w:ind w:firstLine="0"/>
      </w:pPr>
      <w:r>
        <w:t>Miguel não entendeu.</w:t>
      </w:r>
    </w:p>
    <w:p>
      <w:pPr>
        <w:ind w:firstLine="0"/>
      </w:pPr>
      <w:r>
        <w:t>Ou talvez tenha entendido e não gostado.</w:t>
      </w:r>
    </w:p>
    <w:p>
      <w:r>
        <w:br w:type="page"/>
      </w:r>
    </w:p>
    <w:p>
      <w:pPr>
        <w:pStyle w:val="MyChapterTitle"/>
        <w:spacing w:before="1440" w:after="560"/>
      </w:pPr>
      <w:r>
        <w:t>CAPÍTULO 7 — MATEO</w:t>
      </w:r>
    </w:p>
    <w:p>
      <w:r>
        <w:t>Mateo Ruiz apareceu numa terça-feira de chuva com uma pasta plástica, um português misturado com espanhol e um sonho que cabia em poucas palavras.</w:t>
      </w:r>
    </w:p>
    <w:p>
      <w:pPr>
        <w:ind w:firstLine="0"/>
      </w:pPr>
      <w:r>
        <w:t>— Quero uma casa para meu filho poder correr.</w:t>
      </w:r>
    </w:p>
    <w:p>
      <w:pPr>
        <w:ind w:firstLine="0"/>
      </w:pPr>
      <w:r>
        <w:t>Miguel gostou dele imediatamente.</w:t>
      </w:r>
    </w:p>
    <w:p>
      <w:r>
        <w:t>Mateo trabalhava numa fábrica de autopeças havia alguns anos. Era solteiro, tinha um menino pequeno e uma história financeira que tornava o financiamento mais difícil do que parecia.</w:t>
      </w:r>
    </w:p>
    <w:p>
      <w:pPr>
        <w:ind w:firstLine="0"/>
      </w:pPr>
      <w:r>
        <w:t>A equipe passou semanas reunindo documentos.</w:t>
      </w:r>
    </w:p>
    <w:p>
      <w:pPr>
        <w:ind w:firstLine="0"/>
      </w:pPr>
      <w:r>
        <w:t>Um banco recusou.</w:t>
      </w:r>
    </w:p>
    <w:p>
      <w:pPr>
        <w:ind w:firstLine="0"/>
      </w:pPr>
      <w:r>
        <w:t>Outro reduziu o valor.</w:t>
      </w:r>
    </w:p>
    <w:p>
      <w:r>
        <w:t>Um terceiro aprovou, mas em condições diferentes das que Miguel havia imaginado no início.</w:t>
      </w:r>
    </w:p>
    <w:p>
      <w:pPr>
        <w:ind w:firstLine="0"/>
      </w:pPr>
      <w:r>
        <w:t>— Não é perfeito — disse Miguel ao revisar a proposta. — A taxa ficou um pouco acima do que eu queria e o limite ficou apertado para aquela outra casa.</w:t>
      </w:r>
    </w:p>
    <w:p>
      <w:r>
        <w:t>Mateo olhou o papel como se Miguel tivesse falado de uma coisa secundária.</w:t>
      </w:r>
    </w:p>
    <w:p>
      <w:pPr>
        <w:ind w:firstLine="0"/>
      </w:pPr>
      <w:r>
        <w:t>— Mas dá para comprar esta?</w:t>
      </w:r>
    </w:p>
    <w:p>
      <w:r>
        <w:t>Apontou para a foto de uma casa de dois andares, fachada clara e um pequeno quintal.</w:t>
      </w:r>
    </w:p>
    <w:p>
      <w:pPr>
        <w:ind w:firstLine="0"/>
      </w:pPr>
      <w:r>
        <w:t>— Dá.</w:t>
      </w:r>
    </w:p>
    <w:p>
      <w:pPr>
        <w:ind w:firstLine="0"/>
      </w:pPr>
      <w:r>
        <w:t>— A parcela cabe?</w:t>
      </w:r>
    </w:p>
    <w:p>
      <w:pPr>
        <w:ind w:firstLine="0"/>
      </w:pPr>
      <w:r>
        <w:t>— Cabe, dentro do que planejamos.</w:t>
      </w:r>
    </w:p>
    <w:p>
      <w:pPr>
        <w:ind w:firstLine="0"/>
      </w:pPr>
      <w:r>
        <w:t>— Então eu quero.</w:t>
      </w:r>
    </w:p>
    <w:p>
      <w:pPr>
        <w:ind w:firstLine="0"/>
      </w:pPr>
      <w:r>
        <w:t>Miguel abriu outra planilha.</w:t>
      </w:r>
    </w:p>
    <w:p>
      <w:pPr>
        <w:ind w:firstLine="0"/>
      </w:pPr>
      <w:r>
        <w:t>— Espera. Quero te mostrar a diferença se conseguirmos reduzir mais um pouco...</w:t>
      </w:r>
    </w:p>
    <w:p>
      <w:pPr>
        <w:ind w:firstLine="0"/>
      </w:pPr>
      <w:r>
        <w:t>Mateo sorriu.</w:t>
      </w:r>
    </w:p>
    <w:p>
      <w:pPr>
        <w:ind w:firstLine="0"/>
      </w:pPr>
      <w:r>
        <w:t>— Miguel-san, eu entendo. Você quer o melhor para mim. Mas essa casa aqui... eu gostei.</w:t>
      </w:r>
    </w:p>
    <w:p>
      <w:pPr>
        <w:ind w:firstLine="0"/>
      </w:pPr>
      <w:r>
        <w:t>— Você não quer esperar mais?</w:t>
      </w:r>
    </w:p>
    <w:p>
      <w:pPr>
        <w:ind w:firstLine="0"/>
      </w:pPr>
      <w:r>
        <w:t>— Talvez um dia eu troque. Talvez eu compre uma maior. Mas agora meu filho vai ter um quarto. Vai ter espaço. Eu nunca tive isso.</w:t>
      </w:r>
    </w:p>
    <w:p>
      <w:pPr>
        <w:ind w:firstLine="0"/>
      </w:pPr>
      <w:r>
        <w:t>Miguel ficou quieto.</w:t>
      </w:r>
    </w:p>
    <w:p>
      <w:pPr>
        <w:ind w:firstLine="0"/>
      </w:pPr>
      <w:r>
        <w:t>— Não estou aceitando qualquer coisa — continuou Mateo. — Eu só estou feliz porque consegui uma coisa que achei que não ia conseguir.</w:t>
      </w:r>
    </w:p>
    <w:p>
      <w:pPr>
        <w:ind w:firstLine="0"/>
      </w:pPr>
      <w:r>
        <w:t>A frase incomodou Miguel pelo resto do dia.</w:t>
      </w:r>
    </w:p>
    <w:p>
      <w:r>
        <w:t>Naquela noite, abriu a garagem de casa e viu seu carro.</w:t>
      </w:r>
    </w:p>
    <w:p>
      <w:r>
        <w:t>Depois olhou para o segundo andar, onde havia quatro quartos.</w:t>
      </w:r>
    </w:p>
    <w:p>
      <w:r>
        <w:t>Pensou no apartamento pequeno em que ele e Clara tinham começado.</w:t>
      </w:r>
    </w:p>
    <w:p>
      <w:pPr>
        <w:ind w:firstLine="0"/>
      </w:pPr>
      <w:r>
        <w:t>Pensou na primeira aprovação bancária.</w:t>
      </w:r>
    </w:p>
    <w:p>
      <w:r>
        <w:t>Pensou no gosto do sushi comprado no supermercado na noite em que receberam a notícia.</w:t>
      </w:r>
    </w:p>
    <w:p>
      <w:pPr>
        <w:ind w:firstLine="0"/>
      </w:pPr>
      <w:r>
        <w:t>Não lembrava mais o sabor.</w:t>
      </w:r>
    </w:p>
    <w:p>
      <w:pPr>
        <w:ind w:firstLine="0"/>
      </w:pPr>
      <w:r>
        <w:t>Mas lembrava da alegria.</w:t>
      </w:r>
    </w:p>
    <w:p>
      <w:pPr>
        <w:ind w:firstLine="0"/>
      </w:pPr>
      <w:r>
        <w:t>Mateo não ensinou Miguel a se contentar com pouco.</w:t>
      </w:r>
    </w:p>
    <w:p>
      <w:pPr>
        <w:ind w:firstLine="0"/>
      </w:pPr>
      <w:r>
        <w:t>Ensinou outra coisa.</w:t>
      </w:r>
    </w:p>
    <w:p>
      <w:r>
        <w:t>Era possível reconhecer que algo não era perfeito sem torná-lo pequeno.</w:t>
      </w:r>
    </w:p>
    <w:p>
      <w:r>
        <w:br w:type="page"/>
      </w:r>
    </w:p>
    <w:p>
      <w:pPr>
        <w:pStyle w:val="MyChapterTitle"/>
        <w:spacing w:before="1440" w:after="560"/>
      </w:pPr>
      <w:r>
        <w:t>CAPÍTULO 8 — A FRASE QUE NÃO CABIA NA PLANILHA</w:t>
      </w:r>
    </w:p>
    <w:p>
      <w:pPr>
        <w:ind w:firstLine="0"/>
      </w:pPr>
      <w:r>
        <w:t>A crise não chegou numa grande explosão.</w:t>
      </w:r>
    </w:p>
    <w:p>
      <w:pPr>
        <w:ind w:firstLine="0"/>
      </w:pPr>
      <w:r>
        <w:t>Chegou em parcelas.</w:t>
      </w:r>
    </w:p>
    <w:p>
      <w:pPr>
        <w:ind w:firstLine="0"/>
      </w:pPr>
      <w:r>
        <w:t>Pequenas impaciências.</w:t>
      </w:r>
    </w:p>
    <w:p>
      <w:pPr>
        <w:ind w:firstLine="0"/>
      </w:pPr>
      <w:r>
        <w:t>Respostas secas.</w:t>
      </w:r>
    </w:p>
    <w:p>
      <w:pPr>
        <w:ind w:firstLine="0"/>
      </w:pPr>
      <w:r>
        <w:t>Noites em silêncio.</w:t>
      </w:r>
    </w:p>
    <w:p>
      <w:pPr>
        <w:ind w:firstLine="0"/>
      </w:pPr>
      <w:r>
        <w:t>Domingos ocupados.</w:t>
      </w:r>
    </w:p>
    <w:p>
      <w:pPr>
        <w:ind w:firstLine="0"/>
      </w:pPr>
      <w:r>
        <w:t>Promessas quebradas.</w:t>
      </w:r>
    </w:p>
    <w:p>
      <w:r>
        <w:t>A sensação de que qualquer conversa poderia virar cobrança.</w:t>
      </w:r>
    </w:p>
    <w:p>
      <w:r>
        <w:t>Miguel cobrava Clara por atrasos, organização, retorno a clientes.</w:t>
      </w:r>
    </w:p>
    <w:p>
      <w:r>
        <w:t>Clara cobrava Miguel por presença, atenção, decisões tomadas sem consultá-la.</w:t>
      </w:r>
    </w:p>
    <w:p>
      <w:r>
        <w:t>Ambos acreditavam estar apenas reagindo ao comportamento do outro.</w:t>
      </w:r>
    </w:p>
    <w:p>
      <w:pPr>
        <w:ind w:firstLine="0"/>
      </w:pPr>
      <w:r>
        <w:t>Até que uma noite Clara disse:</w:t>
      </w:r>
    </w:p>
    <w:p>
      <w:pPr>
        <w:ind w:firstLine="0"/>
      </w:pPr>
      <w:r>
        <w:t>— Acho que a gente precisa pensar se ainda faz sentido continuar casado.</w:t>
      </w:r>
    </w:p>
    <w:p>
      <w:r>
        <w:t>Miguel sentiu como se alguém tivesse desligado o som do mundo.</w:t>
      </w:r>
    </w:p>
    <w:p>
      <w:pPr>
        <w:ind w:firstLine="0"/>
      </w:pPr>
      <w:r>
        <w:t>— Você está falando sério?</w:t>
      </w:r>
    </w:p>
    <w:p>
      <w:pPr>
        <w:ind w:firstLine="0"/>
      </w:pPr>
      <w:r>
        <w:t>— Estou.</w:t>
      </w:r>
    </w:p>
    <w:p>
      <w:pPr>
        <w:ind w:firstLine="0"/>
      </w:pPr>
      <w:r>
        <w:t>— Por causa do trabalho?</w:t>
      </w:r>
    </w:p>
    <w:p>
      <w:pPr>
        <w:ind w:firstLine="0"/>
      </w:pPr>
      <w:r>
        <w:t>— Não. Por causa do que a gente virou.</w:t>
      </w:r>
    </w:p>
    <w:p>
      <w:pPr>
        <w:ind w:firstLine="0"/>
      </w:pPr>
      <w:r>
        <w:t>— A gente construiu tudo isso junto.</w:t>
      </w:r>
    </w:p>
    <w:p>
      <w:pPr>
        <w:ind w:firstLine="0"/>
      </w:pPr>
      <w:r>
        <w:t>— Eu sei.</w:t>
      </w:r>
    </w:p>
    <w:p>
      <w:pPr>
        <w:ind w:firstLine="0"/>
      </w:pPr>
      <w:r>
        <w:t>— Passamos por Okinawa. Dívida. Doença. Recomeçamos. E agora que deu certo você quer desistir?</w:t>
      </w:r>
    </w:p>
    <w:p>
      <w:pPr>
        <w:ind w:firstLine="0"/>
      </w:pPr>
      <w:r>
        <w:t>Clara respirou fundo.</w:t>
      </w:r>
    </w:p>
    <w:p>
      <w:pPr>
        <w:ind w:firstLine="0"/>
      </w:pPr>
      <w:r>
        <w:t>— Você ainda acha que o problema é ter dado certo ou errado.</w:t>
      </w:r>
    </w:p>
    <w:p>
      <w:pPr>
        <w:ind w:firstLine="0"/>
      </w:pPr>
      <w:r>
        <w:t>— E não é?</w:t>
      </w:r>
    </w:p>
    <w:p>
      <w:pPr>
        <w:ind w:firstLine="0"/>
      </w:pPr>
      <w:r>
        <w:t>— Não.</w:t>
      </w:r>
    </w:p>
    <w:p>
      <w:pPr>
        <w:ind w:firstLine="0"/>
      </w:pPr>
      <w:r>
        <w:t>Ela levou alguns segundos antes de continuar.</w:t>
      </w:r>
    </w:p>
    <w:p>
      <w:pPr>
        <w:ind w:firstLine="0"/>
      </w:pPr>
      <w:r>
        <w:t>— Miguel, eu não quero viver uma vida em que tudo é investimento para alguma coisa futura. Até nosso casamento virou ativo. Até as meninas parecem parte de um projeto. Tudo tem meta, prazo, desempenho.</w:t>
      </w:r>
    </w:p>
    <w:p>
      <w:pPr>
        <w:ind w:firstLine="0"/>
      </w:pPr>
      <w:r>
        <w:t>— Isso é exagero.</w:t>
      </w:r>
    </w:p>
    <w:p>
      <w:pPr>
        <w:ind w:firstLine="0"/>
      </w:pPr>
      <w:r>
        <w:t>— Quando foi a última vez que fizemos alguma coisa sem você pensar se estava “valendo a pena”?</w:t>
      </w:r>
    </w:p>
    <w:p>
      <w:pPr>
        <w:ind w:firstLine="0"/>
      </w:pPr>
      <w:r>
        <w:t>Ele tentou responder.</w:t>
      </w:r>
    </w:p>
    <w:p>
      <w:pPr>
        <w:ind w:firstLine="0"/>
      </w:pPr>
      <w:r>
        <w:t>Não conseguiu.</w:t>
      </w:r>
    </w:p>
    <w:p>
      <w:pPr>
        <w:ind w:firstLine="0"/>
      </w:pPr>
      <w:r>
        <w:t>— Eu amo você — disse.</w:t>
      </w:r>
    </w:p>
    <w:p>
      <w:pPr>
        <w:ind w:firstLine="0"/>
      </w:pPr>
      <w:r>
        <w:t>Clara começou a chorar.</w:t>
      </w:r>
    </w:p>
    <w:p>
      <w:pPr>
        <w:ind w:firstLine="0"/>
      </w:pPr>
      <w:r>
        <w:t>— Eu também amo. Esse é o problema. Se não amasse, seria mais fácil.</w:t>
      </w:r>
    </w:p>
    <w:p>
      <w:pPr>
        <w:ind w:firstLine="0"/>
      </w:pPr>
      <w:r>
        <w:t>Naquela noite, Miguel não abriu o notebook.</w:t>
      </w:r>
    </w:p>
    <w:p>
      <w:pPr>
        <w:ind w:firstLine="0"/>
      </w:pPr>
      <w:r>
        <w:t>Ficou sentado na sala escura até quase amanhecer.</w:t>
      </w:r>
    </w:p>
    <w:p>
      <w:r>
        <w:t>Havia construído um negócio para dar segurança à família.</w:t>
      </w:r>
    </w:p>
    <w:p>
      <w:r>
        <w:t>E, pela primeira vez, considerou a possibilidade de perder a família justamente porque o negócio tinha crescido.</w:t>
      </w:r>
    </w:p>
    <w:p>
      <w:r>
        <w:br w:type="page"/>
      </w:r>
    </w:p>
    <w:p>
      <w:pPr>
        <w:pStyle w:val="MyChapterTitle"/>
        <w:spacing w:before="1440" w:after="560"/>
      </w:pPr>
      <w:r>
        <w:t>CAPÍTULO 9 — O CURSO</w:t>
      </w:r>
    </w:p>
    <w:p>
      <w:pPr>
        <w:ind w:firstLine="0"/>
      </w:pPr>
      <w:r>
        <w:t>Miguel não procurou ajuda para salvar o casamento.</w:t>
      </w:r>
    </w:p>
    <w:p>
      <w:pPr>
        <w:ind w:firstLine="0"/>
      </w:pPr>
      <w:r>
        <w:t>Pelo menos não no início.</w:t>
      </w:r>
    </w:p>
    <w:p>
      <w:r>
        <w:t>Procurou um treinamento de desenvolvimento pessoal porque acreditava que precisava se tornar um líder melhor.</w:t>
      </w:r>
    </w:p>
    <w:p>
      <w:r>
        <w:t>A lógica era familiar: apareceu um problema, ele procurou uma ferramenta.</w:t>
      </w:r>
    </w:p>
    <w:p>
      <w:r>
        <w:t>Clara topou acompanhá-lo com a condição de que não transformassem o curso em mais um projeto empresarial.</w:t>
      </w:r>
    </w:p>
    <w:p>
      <w:pPr>
        <w:ind w:firstLine="0"/>
      </w:pPr>
      <w:r>
        <w:t>— Sem meta de faturamento na volta — disse.</w:t>
      </w:r>
    </w:p>
    <w:p>
      <w:pPr>
        <w:ind w:firstLine="0"/>
      </w:pPr>
      <w:r>
        <w:t>— Prometo.</w:t>
      </w:r>
    </w:p>
    <w:p>
      <w:pPr>
        <w:ind w:firstLine="0"/>
      </w:pPr>
      <w:r>
        <w:t>— Você está prometendo com a boca de quem já pensou numa meta.</w:t>
      </w:r>
    </w:p>
    <w:p>
      <w:pPr>
        <w:ind w:firstLine="0"/>
      </w:pPr>
      <w:r>
        <w:t>Ele riu pela primeira vez em dias.</w:t>
      </w:r>
    </w:p>
    <w:p>
      <w:r>
        <w:t>Durante a imersão, Miguel esperava falar sobre foco, execução, comunicação, disciplina.</w:t>
      </w:r>
    </w:p>
    <w:p>
      <w:pPr>
        <w:ind w:firstLine="0"/>
      </w:pPr>
      <w:r>
        <w:t>Falou sobre tudo isso.</w:t>
      </w:r>
    </w:p>
    <w:p>
      <w:r>
        <w:t>Mas também ouviu perguntas que não cabiam em dashboard.</w:t>
      </w:r>
    </w:p>
    <w:p>
      <w:pPr>
        <w:ind w:firstLine="0"/>
      </w:pPr>
      <w:r>
        <w:t>Do que você tem medo?</w:t>
      </w:r>
    </w:p>
    <w:p>
      <w:pPr>
        <w:ind w:firstLine="0"/>
      </w:pPr>
      <w:r>
        <w:t>A quem você ainda tenta provar alguma coisa?</w:t>
      </w:r>
    </w:p>
    <w:p>
      <w:pPr>
        <w:ind w:firstLine="0"/>
      </w:pPr>
      <w:r>
        <w:t>Qual ferida você transformou em combustível?</w:t>
      </w:r>
    </w:p>
    <w:p>
      <w:pPr>
        <w:ind w:firstLine="0"/>
      </w:pPr>
      <w:r>
        <w:t>Quem paga o preço da sua versão mais produtiva?</w:t>
      </w:r>
    </w:p>
    <w:p>
      <w:pPr>
        <w:ind w:firstLine="0"/>
      </w:pPr>
      <w:r>
        <w:t>Onde termina responsabilidade e começa controle?</w:t>
      </w:r>
    </w:p>
    <w:p>
      <w:r>
        <w:t>Quando foi a última vez que pediu perdão sem explicar por que fez o que fez?</w:t>
      </w:r>
    </w:p>
    <w:p>
      <w:r>
        <w:t>A palavra orgulho apareceu com frequência desconfortável.</w:t>
      </w:r>
    </w:p>
    <w:p>
      <w:r>
        <w:t>Miguel gostava de se considerar responsável. Independente. O homem que resolvia.</w:t>
      </w:r>
    </w:p>
    <w:p>
      <w:r>
        <w:t>Começou a perceber que havia um limite fino entre autorresponsabilidade e a fantasia de autossuficiência.</w:t>
      </w:r>
    </w:p>
    <w:p>
      <w:r>
        <w:t>Numa dinâmica, pediram que cada pessoa escrevesse em um papel as áreas da vida que mais negligenciava.</w:t>
      </w:r>
    </w:p>
    <w:p>
      <w:pPr>
        <w:ind w:firstLine="0"/>
      </w:pPr>
      <w:r>
        <w:t>Miguel escreveu:</w:t>
      </w:r>
    </w:p>
    <w:p>
      <w:pPr>
        <w:ind w:firstLine="0"/>
      </w:pPr>
      <w:r>
        <w:t>ESPIRITUALIDADE.</w:t>
      </w:r>
    </w:p>
    <w:p>
      <w:pPr>
        <w:ind w:firstLine="0"/>
      </w:pPr>
      <w:r>
        <w:t>FAMÍLIA.</w:t>
      </w:r>
    </w:p>
    <w:p>
      <w:pPr>
        <w:ind w:firstLine="0"/>
      </w:pPr>
      <w:r>
        <w:t>DESCANSO.</w:t>
      </w:r>
    </w:p>
    <w:p>
      <w:pPr>
        <w:ind w:firstLine="0"/>
      </w:pPr>
      <w:r>
        <w:t>Depois ficou olhando para as palavras.</w:t>
      </w:r>
    </w:p>
    <w:p>
      <w:pPr>
        <w:ind w:firstLine="0"/>
      </w:pPr>
      <w:r>
        <w:t>Espiritualidade era a mais estranha.</w:t>
      </w:r>
    </w:p>
    <w:p>
      <w:r>
        <w:t>Durante anos, ele a colocara no mesmo lugar mental onde guardava astrologia, superstição e coisas que não tinha interesse em discutir.</w:t>
      </w:r>
    </w:p>
    <w:p>
      <w:pPr>
        <w:ind w:firstLine="0"/>
      </w:pPr>
      <w:r>
        <w:t>Mas a crise havia aberto perguntas.</w:t>
      </w:r>
    </w:p>
    <w:p>
      <w:pPr>
        <w:ind w:firstLine="0"/>
      </w:pPr>
      <w:r>
        <w:t>Não respostas.</w:t>
      </w:r>
    </w:p>
    <w:p>
      <w:pPr>
        <w:ind w:firstLine="0"/>
      </w:pPr>
      <w:r>
        <w:t>Perguntas.</w:t>
      </w:r>
    </w:p>
    <w:p>
      <w:r>
        <w:t>Se eu conseguir tudo o que estou buscando, o que exatamente espero encontrar?</w:t>
      </w:r>
    </w:p>
    <w:p>
      <w:pPr>
        <w:ind w:firstLine="0"/>
      </w:pPr>
      <w:r>
        <w:t>Por que sempre existe outro nível?</w:t>
      </w:r>
    </w:p>
    <w:p>
      <w:pPr>
        <w:ind w:firstLine="0"/>
      </w:pPr>
      <w:r>
        <w:t>Por que tenho medo de parar?</w:t>
      </w:r>
    </w:p>
    <w:p>
      <w:pPr>
        <w:ind w:firstLine="0"/>
      </w:pPr>
      <w:r>
        <w:t>Por que o silêncio me incomoda?</w:t>
      </w:r>
    </w:p>
    <w:p>
      <w:pPr>
        <w:ind w:firstLine="0"/>
      </w:pPr>
      <w:r>
        <w:t>O que eu estou servindo?</w:t>
      </w:r>
    </w:p>
    <w:p>
      <w:pPr>
        <w:ind w:firstLine="0"/>
      </w:pPr>
      <w:r>
        <w:t>Na última noite, Clara perguntou:</w:t>
      </w:r>
    </w:p>
    <w:p>
      <w:pPr>
        <w:ind w:firstLine="0"/>
      </w:pPr>
      <w:r>
        <w:t>— Você acredita em Deus agora?</w:t>
      </w:r>
    </w:p>
    <w:p>
      <w:pPr>
        <w:ind w:firstLine="0"/>
      </w:pPr>
      <w:r>
        <w:t>Miguel demorou.</w:t>
      </w:r>
    </w:p>
    <w:p>
      <w:pPr>
        <w:ind w:firstLine="0"/>
      </w:pPr>
      <w:r>
        <w:t>— Acho que estou começando a acreditar que não sou Deus.</w:t>
      </w:r>
    </w:p>
    <w:p>
      <w:pPr>
        <w:ind w:firstLine="0"/>
      </w:pPr>
      <w:r>
        <w:t>Ela sorriu.</w:t>
      </w:r>
    </w:p>
    <w:p>
      <w:pPr>
        <w:ind w:firstLine="0"/>
      </w:pPr>
      <w:r>
        <w:t>— Já é um começo.</w:t>
      </w:r>
    </w:p>
    <w:p>
      <w:r>
        <w:br w:type="page"/>
      </w:r>
    </w:p>
    <w:p>
      <w:pPr>
        <w:pStyle w:val="MyChapterTitle"/>
        <w:spacing w:before="1440" w:after="560"/>
      </w:pPr>
      <w:r>
        <w:t>CAPÍTULO 10 — A CASA DO SENHOR MORI</w:t>
      </w:r>
    </w:p>
    <w:p>
      <w:r>
        <w:t>O senhor Takumi Mori tinha setenta e três anos, mãos enormes e um quintal que parecia maior por dentro do que por fora.</w:t>
      </w:r>
    </w:p>
    <w:p>
      <w:pPr>
        <w:ind w:firstLine="0"/>
      </w:pPr>
      <w:r>
        <w:t>Miguel o conheceu por causa de uma venda.</w:t>
      </w:r>
    </w:p>
    <w:p>
      <w:r>
        <w:t>A filha de Mori queria negociar a casa porque o pai já não conseguia cuidar de tudo sozinho. O imóvel ficava numa cidade costeira, numa rua estreita a quinze minutos do mar.</w:t>
      </w:r>
    </w:p>
    <w:p>
      <w:r>
        <w:t>Miguel chegou esperando encontrar uma propriedade antiga com manutenção atrasada.</w:t>
      </w:r>
    </w:p>
    <w:p>
      <w:pPr>
        <w:ind w:firstLine="0"/>
      </w:pPr>
      <w:r>
        <w:t>Encontrou um jardim.</w:t>
      </w:r>
    </w:p>
    <w:p>
      <w:pPr>
        <w:ind w:firstLine="0"/>
      </w:pPr>
      <w:r>
        <w:t>Não um jardim perfeito.</w:t>
      </w:r>
    </w:p>
    <w:p>
      <w:r>
        <w:t>Havia folhas secas, uma cerca inclinada e um canteiro tomado por ervas daninhas. Mas também havia tomates, shissô, limoeiro, flores pequenas e uma figueira cujos galhos se estendiam sobre um banco de madeira.</w:t>
      </w:r>
    </w:p>
    <w:p>
      <w:pPr>
        <w:ind w:firstLine="0"/>
      </w:pPr>
      <w:r>
        <w:t>Mori estava ajoelhado na terra quando Miguel entrou.</w:t>
      </w:r>
    </w:p>
    <w:p>
      <w:pPr>
        <w:ind w:firstLine="0"/>
      </w:pPr>
      <w:r>
        <w:t>— Arakawa-san?</w:t>
      </w:r>
    </w:p>
    <w:p>
      <w:pPr>
        <w:ind w:firstLine="0"/>
      </w:pPr>
      <w:r>
        <w:t>— Sim. Desculpe o atraso.</w:t>
      </w:r>
    </w:p>
    <w:p>
      <w:pPr>
        <w:ind w:firstLine="0"/>
      </w:pPr>
      <w:r>
        <w:t>— Seis minutos.</w:t>
      </w:r>
    </w:p>
    <w:p>
      <w:pPr>
        <w:ind w:firstLine="0"/>
      </w:pPr>
      <w:r>
        <w:t>Miguel olhou o relógio.</w:t>
      </w:r>
    </w:p>
    <w:p>
      <w:pPr>
        <w:ind w:firstLine="0"/>
      </w:pPr>
      <w:r>
        <w:t>— O senhor contou?</w:t>
      </w:r>
    </w:p>
    <w:p>
      <w:pPr>
        <w:ind w:firstLine="0"/>
      </w:pPr>
      <w:r>
        <w:t>— Não. Você contou por mim quando pediu desculpa.</w:t>
      </w:r>
    </w:p>
    <w:p>
      <w:pPr>
        <w:ind w:firstLine="0"/>
      </w:pPr>
      <w:r>
        <w:t>Miguel não soube se era piada.</w:t>
      </w:r>
    </w:p>
    <w:p>
      <w:pPr>
        <w:ind w:firstLine="0"/>
      </w:pPr>
      <w:r>
        <w:t>A vistoria começou pela casa. Mori respondia apenas o necessário. Quando chegaram ao quintal, Miguel comentou:</w:t>
      </w:r>
    </w:p>
    <w:p>
      <w:pPr>
        <w:ind w:firstLine="0"/>
      </w:pPr>
      <w:r>
        <w:t>— Dá bastante trabalho cuidar disso tudo.</w:t>
      </w:r>
    </w:p>
    <w:p>
      <w:pPr>
        <w:ind w:firstLine="0"/>
      </w:pPr>
      <w:r>
        <w:t>— Dá.</w:t>
      </w:r>
    </w:p>
    <w:p>
      <w:pPr>
        <w:ind w:firstLine="0"/>
      </w:pPr>
      <w:r>
        <w:t>— Sua filha disse que o senhor deveria simplificar.</w:t>
      </w:r>
    </w:p>
    <w:p>
      <w:pPr>
        <w:ind w:firstLine="0"/>
      </w:pPr>
      <w:r>
        <w:t>— Minha filha acha que tudo que dá trabalho é problema.</w:t>
      </w:r>
    </w:p>
    <w:p>
      <w:pPr>
        <w:ind w:firstLine="0"/>
      </w:pPr>
      <w:r>
        <w:t>Mori arrancou uma erva pela raiz.</w:t>
      </w:r>
    </w:p>
    <w:p>
      <w:pPr>
        <w:ind w:firstLine="0"/>
      </w:pPr>
      <w:r>
        <w:t>— E o senhor não acha?</w:t>
      </w:r>
    </w:p>
    <w:p>
      <w:pPr>
        <w:ind w:firstLine="0"/>
      </w:pPr>
      <w:r>
        <w:t>— Algumas coisas dão trabalho porque estão erradas. Outras dão trabalho porque estão vivas.</w:t>
      </w:r>
    </w:p>
    <w:p>
      <w:pPr>
        <w:ind w:firstLine="0"/>
      </w:pPr>
      <w:r>
        <w:t>Miguel anotou a frase sem perceber.</w:t>
      </w:r>
    </w:p>
    <w:p>
      <w:pPr>
        <w:ind w:firstLine="0"/>
      </w:pPr>
      <w:r>
        <w:t>Mori viu.</w:t>
      </w:r>
    </w:p>
    <w:p>
      <w:pPr>
        <w:ind w:firstLine="0"/>
      </w:pPr>
      <w:r>
        <w:t>— Você escreve tudo?</w:t>
      </w:r>
    </w:p>
    <w:p>
      <w:pPr>
        <w:ind w:firstLine="0"/>
      </w:pPr>
      <w:r>
        <w:t>— Quase tudo.</w:t>
      </w:r>
    </w:p>
    <w:p>
      <w:pPr>
        <w:ind w:firstLine="0"/>
      </w:pPr>
      <w:r>
        <w:t>— Então escreve isto também: erva daninha cresce mais rápido do que muita planta boa.</w:t>
      </w:r>
    </w:p>
    <w:p>
      <w:pPr>
        <w:ind w:firstLine="0"/>
      </w:pPr>
      <w:r>
        <w:t>Miguel sorriu.</w:t>
      </w:r>
    </w:p>
    <w:p>
      <w:pPr>
        <w:ind w:firstLine="0"/>
      </w:pPr>
      <w:r>
        <w:t>— Isso é conselho de jardinagem?</w:t>
      </w:r>
    </w:p>
    <w:p>
      <w:pPr>
        <w:ind w:firstLine="0"/>
      </w:pPr>
      <w:r>
        <w:t>— É o único tipo de conselho que dou.</w:t>
      </w:r>
    </w:p>
    <w:p>
      <w:r>
        <w:t>Mori apontou para um canto do jardim onde uma massa verde havia tomado parte do canteiro.</w:t>
      </w:r>
    </w:p>
    <w:p>
      <w:pPr>
        <w:ind w:firstLine="0"/>
      </w:pPr>
      <w:r>
        <w:t>— Fiquei doente por dois meses. Não cuidei. Quando voltei, estava tudo cheio. Curioso é que, de longe, parecia muito verde.</w:t>
      </w:r>
    </w:p>
    <w:p>
      <w:pPr>
        <w:ind w:firstLine="0"/>
      </w:pPr>
      <w:r>
        <w:t>— Mas estava ruim.</w:t>
      </w:r>
    </w:p>
    <w:p>
      <w:pPr>
        <w:ind w:firstLine="0"/>
      </w:pPr>
      <w:r>
        <w:t>— Estava crescendo.</w:t>
      </w:r>
    </w:p>
    <w:p>
      <w:pPr>
        <w:ind w:firstLine="0"/>
      </w:pPr>
      <w:r>
        <w:t>Mori levantou e limpou as mãos na calça.</w:t>
      </w:r>
    </w:p>
    <w:p>
      <w:pPr>
        <w:ind w:firstLine="0"/>
      </w:pPr>
      <w:r>
        <w:t>— Crescer e estar saudável são coisas diferentes.</w:t>
      </w:r>
    </w:p>
    <w:p>
      <w:pPr>
        <w:ind w:firstLine="0"/>
      </w:pPr>
      <w:r>
        <w:t>A frase atingiu Miguel com uma precisão irritante.</w:t>
      </w:r>
    </w:p>
    <w:p>
      <w:pPr>
        <w:ind w:firstLine="0"/>
      </w:pPr>
      <w:r>
        <w:t>Ele pensou na Mirai Home.</w:t>
      </w:r>
    </w:p>
    <w:p>
      <w:pPr>
        <w:ind w:firstLine="0"/>
      </w:pPr>
      <w:r>
        <w:t>Nos números.</w:t>
      </w:r>
    </w:p>
    <w:p>
      <w:pPr>
        <w:ind w:firstLine="0"/>
      </w:pPr>
      <w:r>
        <w:t>No casamento.</w:t>
      </w:r>
    </w:p>
    <w:p>
      <w:pPr>
        <w:ind w:firstLine="0"/>
      </w:pPr>
      <w:r>
        <w:t>No recital perdido.</w:t>
      </w:r>
    </w:p>
    <w:p>
      <w:pPr>
        <w:ind w:firstLine="0"/>
      </w:pPr>
      <w:r>
        <w:t>No bolo com o bilhete “Era para o papai”.</w:t>
      </w:r>
    </w:p>
    <w:p>
      <w:pPr>
        <w:ind w:firstLine="0"/>
      </w:pPr>
      <w:r>
        <w:t>Mori caminhou até a figueira.</w:t>
      </w:r>
    </w:p>
    <w:p>
      <w:pPr>
        <w:ind w:firstLine="0"/>
      </w:pPr>
      <w:r>
        <w:t>— Sua empresa está crescendo?</w:t>
      </w:r>
    </w:p>
    <w:p>
      <w:pPr>
        <w:ind w:firstLine="0"/>
      </w:pPr>
      <w:r>
        <w:t>Miguel ficou surpreso.</w:t>
      </w:r>
    </w:p>
    <w:p>
      <w:pPr>
        <w:ind w:firstLine="0"/>
      </w:pPr>
      <w:r>
        <w:t>— Bastante.</w:t>
      </w:r>
    </w:p>
    <w:p>
      <w:pPr>
        <w:ind w:firstLine="0"/>
      </w:pPr>
      <w:r>
        <w:t>— E está saudável?</w:t>
      </w:r>
    </w:p>
    <w:p>
      <w:pPr>
        <w:ind w:firstLine="0"/>
      </w:pPr>
      <w:r>
        <w:t>Dessa vez, ele não anotou.</w:t>
      </w:r>
    </w:p>
    <w:p>
      <w:r>
        <w:br w:type="page"/>
      </w:r>
    </w:p>
    <w:p>
      <w:pPr>
        <w:pStyle w:val="MyPartTitle"/>
        <w:spacing w:before="2400"/>
      </w:pPr>
      <w:r>
        <w:t>PARTE II — A CAPINA</w:t>
      </w:r>
    </w:p>
    <w:p>
      <w:r>
        <w:br w:type="page"/>
      </w:r>
    </w:p>
    <w:p>
      <w:pPr>
        <w:pStyle w:val="MyChapterTitle"/>
        <w:spacing w:before="1440" w:after="560"/>
      </w:pPr>
      <w:r>
        <w:t>CAPÍTULO 11 — CAPINAR</w:t>
      </w:r>
    </w:p>
    <w:p>
      <w:r>
        <w:t>Miguel voltou à casa do senhor Mori duas semanas depois.</w:t>
      </w:r>
    </w:p>
    <w:p>
      <w:pPr>
        <w:ind w:firstLine="0"/>
      </w:pPr>
      <w:r>
        <w:t>Oficialmente, precisava revisar documentos da venda.</w:t>
      </w:r>
    </w:p>
    <w:p>
      <w:pPr>
        <w:ind w:firstLine="0"/>
      </w:pPr>
      <w:r>
        <w:t>Na verdade, queria conversar.</w:t>
      </w:r>
    </w:p>
    <w:p>
      <w:r>
        <w:t>Encontrou o velho no mesmo lugar, ajoelhado diante do canteiro tomado por ervas.</w:t>
      </w:r>
    </w:p>
    <w:p>
      <w:pPr>
        <w:ind w:firstLine="0"/>
      </w:pPr>
      <w:r>
        <w:t>— Não vendeu ainda? — perguntou Mori.</w:t>
      </w:r>
    </w:p>
    <w:p>
      <w:pPr>
        <w:ind w:firstLine="0"/>
      </w:pPr>
      <w:r>
        <w:t>— Estamos trabalhando nisso.</w:t>
      </w:r>
    </w:p>
    <w:p>
      <w:pPr>
        <w:ind w:firstLine="0"/>
      </w:pPr>
      <w:r>
        <w:t>— Ótimo. Então ainda tenho onde plantar.</w:t>
      </w:r>
    </w:p>
    <w:p>
      <w:pPr>
        <w:ind w:firstLine="0"/>
      </w:pPr>
      <w:r>
        <w:t>Miguel observou o monte de plantas arrancadas ao lado.</w:t>
      </w:r>
    </w:p>
    <w:p>
      <w:pPr>
        <w:ind w:firstLine="0"/>
      </w:pPr>
      <w:r>
        <w:t>— O senhor vai tirar tudo?</w:t>
      </w:r>
    </w:p>
    <w:p>
      <w:pPr>
        <w:ind w:firstLine="0"/>
      </w:pPr>
      <w:r>
        <w:t>— Deste canteiro, sim.</w:t>
      </w:r>
    </w:p>
    <w:p>
      <w:pPr>
        <w:ind w:firstLine="0"/>
      </w:pPr>
      <w:r>
        <w:t>— Mas tem coisa verde aí.</w:t>
      </w:r>
    </w:p>
    <w:p>
      <w:pPr>
        <w:ind w:firstLine="0"/>
      </w:pPr>
      <w:r>
        <w:t>Mori o encarou.</w:t>
      </w:r>
    </w:p>
    <w:p>
      <w:pPr>
        <w:ind w:firstLine="0"/>
      </w:pPr>
      <w:r>
        <w:t>— Você ainda confunde verde com bom.</w:t>
      </w:r>
    </w:p>
    <w:p>
      <w:pPr>
        <w:ind w:firstLine="0"/>
      </w:pPr>
      <w:r>
        <w:t>Miguel riu.</w:t>
      </w:r>
    </w:p>
    <w:p>
      <w:pPr>
        <w:ind w:firstLine="0"/>
      </w:pPr>
      <w:r>
        <w:t>— Aquela conversa ficou na minha cabeça.</w:t>
      </w:r>
    </w:p>
    <w:p>
      <w:pPr>
        <w:ind w:firstLine="0"/>
      </w:pPr>
      <w:r>
        <w:t>— Péssimo lugar para guardar conversa. Tem que usar.</w:t>
      </w:r>
    </w:p>
    <w:p>
      <w:pPr>
        <w:ind w:firstLine="0"/>
      </w:pPr>
      <w:r>
        <w:t>O velho entregou-lhe uma pequena enxada.</w:t>
      </w:r>
    </w:p>
    <w:p>
      <w:pPr>
        <w:ind w:firstLine="0"/>
      </w:pPr>
      <w:r>
        <w:t>— Ajuda.</w:t>
      </w:r>
    </w:p>
    <w:p>
      <w:pPr>
        <w:ind w:firstLine="0"/>
      </w:pPr>
      <w:r>
        <w:t>— Eu vim de camisa.</w:t>
      </w:r>
    </w:p>
    <w:p>
      <w:pPr>
        <w:ind w:firstLine="0"/>
      </w:pPr>
      <w:r>
        <w:t>— A terra não sabe.</w:t>
      </w:r>
    </w:p>
    <w:p>
      <w:pPr>
        <w:ind w:firstLine="0"/>
      </w:pPr>
      <w:r>
        <w:t>Miguel tirou o relógio e dobrou as mangas.</w:t>
      </w:r>
    </w:p>
    <w:p>
      <w:r>
        <w:t>Durante quase quarenta minutos, arrancaram raízes. Algumas saíam facilmente. Outras se partiam e permaneciam presas no solo.</w:t>
      </w:r>
    </w:p>
    <w:p>
      <w:pPr>
        <w:ind w:firstLine="0"/>
      </w:pPr>
      <w:r>
        <w:t>— Se ficar raiz? — perguntou Miguel.</w:t>
      </w:r>
    </w:p>
    <w:p>
      <w:pPr>
        <w:ind w:firstLine="0"/>
      </w:pPr>
      <w:r>
        <w:t>— Volta.</w:t>
      </w:r>
    </w:p>
    <w:p>
      <w:pPr>
        <w:ind w:firstLine="0"/>
      </w:pPr>
      <w:r>
        <w:t>— E como sabe que tirou tudo?</w:t>
      </w:r>
    </w:p>
    <w:p>
      <w:pPr>
        <w:ind w:firstLine="0"/>
      </w:pPr>
      <w:r>
        <w:t>— Não sabe.</w:t>
      </w:r>
    </w:p>
    <w:p>
      <w:pPr>
        <w:ind w:firstLine="0"/>
      </w:pPr>
      <w:r>
        <w:t>Mori falou com naturalidade.</w:t>
      </w:r>
    </w:p>
    <w:p>
      <w:pPr>
        <w:ind w:firstLine="0"/>
      </w:pPr>
      <w:r>
        <w:t>— Por isso jardim não é projeto. É prática.</w:t>
      </w:r>
    </w:p>
    <w:p>
      <w:pPr>
        <w:ind w:firstLine="0"/>
      </w:pPr>
      <w:r>
        <w:t>Miguel parou.</w:t>
      </w:r>
    </w:p>
    <w:p>
      <w:r>
        <w:t>Havia passado boa parte da vida tratando mudanças como projetos. Definia meta, prazo, indicador, resultado.</w:t>
      </w:r>
    </w:p>
    <w:p>
      <w:pPr>
        <w:ind w:firstLine="0"/>
      </w:pPr>
      <w:r>
        <w:t>Casamento não era projeto.</w:t>
      </w:r>
    </w:p>
    <w:p>
      <w:pPr>
        <w:ind w:firstLine="0"/>
      </w:pPr>
      <w:r>
        <w:t>Paternidade não era projeto.</w:t>
      </w:r>
    </w:p>
    <w:p>
      <w:pPr>
        <w:ind w:firstLine="0"/>
      </w:pPr>
      <w:r>
        <w:t>Fé não era projeto.</w:t>
      </w:r>
    </w:p>
    <w:p>
      <w:pPr>
        <w:ind w:firstLine="0"/>
      </w:pPr>
      <w:r>
        <w:t>Talvez nem ele próprio fosse.</w:t>
      </w:r>
    </w:p>
    <w:p>
      <w:pPr>
        <w:ind w:firstLine="0"/>
      </w:pPr>
      <w:r>
        <w:t>— Estou tentando mudar algumas coisas — disse.</w:t>
      </w:r>
    </w:p>
    <w:p>
      <w:pPr>
        <w:ind w:firstLine="0"/>
      </w:pPr>
      <w:r>
        <w:t>Mori continuou cavando.</w:t>
      </w:r>
    </w:p>
    <w:p>
      <w:pPr>
        <w:ind w:firstLine="0"/>
      </w:pPr>
      <w:r>
        <w:t>— Parabéns.</w:t>
      </w:r>
    </w:p>
    <w:p>
      <w:pPr>
        <w:ind w:firstLine="0"/>
      </w:pPr>
      <w:r>
        <w:t>— Só isso?</w:t>
      </w:r>
    </w:p>
    <w:p>
      <w:pPr>
        <w:ind w:firstLine="0"/>
      </w:pPr>
      <w:r>
        <w:t>— O que quer que eu diga?</w:t>
      </w:r>
    </w:p>
    <w:p>
      <w:pPr>
        <w:ind w:firstLine="0"/>
      </w:pPr>
      <w:r>
        <w:t>— Sei lá. Que vai dar certo.</w:t>
      </w:r>
    </w:p>
    <w:p>
      <w:pPr>
        <w:ind w:firstLine="0"/>
      </w:pPr>
      <w:r>
        <w:t>— Não sei se vai.</w:t>
      </w:r>
    </w:p>
    <w:p>
      <w:pPr>
        <w:ind w:firstLine="0"/>
      </w:pPr>
      <w:r>
        <w:t>Miguel soltou a enxada no chão.</w:t>
      </w:r>
    </w:p>
    <w:p>
      <w:pPr>
        <w:ind w:firstLine="0"/>
      </w:pPr>
      <w:r>
        <w:t>— O senhor é péssimo motivador.</w:t>
      </w:r>
    </w:p>
    <w:p>
      <w:pPr>
        <w:ind w:firstLine="0"/>
      </w:pPr>
      <w:r>
        <w:t>— Você vende casa. Eu planto tomate.</w:t>
      </w:r>
    </w:p>
    <w:p>
      <w:pPr>
        <w:ind w:firstLine="0"/>
      </w:pPr>
      <w:r>
        <w:t>Ficaram em silêncio.</w:t>
      </w:r>
    </w:p>
    <w:p>
      <w:pPr>
        <w:ind w:firstLine="0"/>
      </w:pPr>
      <w:r>
        <w:t>Depois Mori perguntou:</w:t>
      </w:r>
    </w:p>
    <w:p>
      <w:pPr>
        <w:ind w:firstLine="0"/>
      </w:pPr>
      <w:r>
        <w:t>— O que está tirando?</w:t>
      </w:r>
    </w:p>
    <w:p>
      <w:pPr>
        <w:ind w:firstLine="0"/>
      </w:pPr>
      <w:r>
        <w:t>Miguel entendeu.</w:t>
      </w:r>
    </w:p>
    <w:p>
      <w:pPr>
        <w:ind w:firstLine="0"/>
      </w:pPr>
      <w:r>
        <w:t>— Trabalho até tarde.</w:t>
      </w:r>
    </w:p>
    <w:p>
      <w:pPr>
        <w:ind w:firstLine="0"/>
      </w:pPr>
      <w:r>
        <w:t>— Isso é planta ou ferramenta?</w:t>
      </w:r>
    </w:p>
    <w:p>
      <w:pPr>
        <w:ind w:firstLine="0"/>
      </w:pPr>
      <w:r>
        <w:t>— Como assim?</w:t>
      </w:r>
    </w:p>
    <w:p>
      <w:pPr>
        <w:ind w:firstLine="0"/>
      </w:pPr>
      <w:r>
        <w:t>— Trabalhar até tarde pode ser necessário às vezes. O problema é o que faz você trabalhar até tarde todos os dias.</w:t>
      </w:r>
    </w:p>
    <w:p>
      <w:pPr>
        <w:ind w:firstLine="0"/>
      </w:pPr>
      <w:r>
        <w:t>Miguel pensou.</w:t>
      </w:r>
    </w:p>
    <w:p>
      <w:pPr>
        <w:ind w:firstLine="0"/>
      </w:pPr>
      <w:r>
        <w:t>— Medo de perder oportunidade.</w:t>
      </w:r>
    </w:p>
    <w:p>
      <w:pPr>
        <w:ind w:firstLine="0"/>
      </w:pPr>
      <w:r>
        <w:t>— Mais fundo.</w:t>
      </w:r>
    </w:p>
    <w:p>
      <w:pPr>
        <w:ind w:firstLine="0"/>
      </w:pPr>
      <w:r>
        <w:t>— Medo de a empresa parar de crescer.</w:t>
      </w:r>
    </w:p>
    <w:p>
      <w:pPr>
        <w:ind w:firstLine="0"/>
      </w:pPr>
      <w:r>
        <w:t>— Mais fundo.</w:t>
      </w:r>
    </w:p>
    <w:p>
      <w:pPr>
        <w:ind w:firstLine="0"/>
      </w:pPr>
      <w:r>
        <w:t>A resposta demorou.</w:t>
      </w:r>
    </w:p>
    <w:p>
      <w:pPr>
        <w:ind w:firstLine="0"/>
      </w:pPr>
      <w:r>
        <w:t>— Medo de voltar a não ter dinheiro.</w:t>
      </w:r>
    </w:p>
    <w:p>
      <w:pPr>
        <w:ind w:firstLine="0"/>
      </w:pPr>
      <w:r>
        <w:t>Mori assentiu.</w:t>
      </w:r>
    </w:p>
    <w:p>
      <w:r>
        <w:t>Miguel lembrou de Okinawa. Da conta bancária. Das dívidas. Da sensação de não ter controle sobre nada.</w:t>
      </w:r>
    </w:p>
    <w:p>
      <w:r>
        <w:t>Trabalhar demais tinha começado como uma forma de nunca mais sentir aquilo.</w:t>
      </w:r>
    </w:p>
    <w:p>
      <w:pPr>
        <w:ind w:firstLine="0"/>
      </w:pPr>
      <w:r>
        <w:t>— Então o problema não é trabalho — disse Mori. — É o que você está tentando impedir com ele.</w:t>
      </w:r>
    </w:p>
    <w:p>
      <w:pPr>
        <w:ind w:firstLine="0"/>
      </w:pPr>
      <w:r>
        <w:t>Miguel olhou para as próprias mãos sujas.</w:t>
      </w:r>
    </w:p>
    <w:p>
      <w:pPr>
        <w:ind w:firstLine="0"/>
      </w:pPr>
      <w:r>
        <w:t>Talvez algumas ervas daninhas fossem comportamentos.</w:t>
      </w:r>
    </w:p>
    <w:p>
      <w:pPr>
        <w:ind w:firstLine="0"/>
      </w:pPr>
      <w:r>
        <w:t>Outras eram raízes.</w:t>
      </w:r>
    </w:p>
    <w:p>
      <w:r>
        <w:br w:type="page"/>
      </w:r>
    </w:p>
    <w:p>
      <w:pPr>
        <w:pStyle w:val="MyChapterTitle"/>
        <w:spacing w:before="1440" w:after="560"/>
      </w:pPr>
      <w:r>
        <w:t>CAPÍTULO 12 — AS REGRAS NOVAS</w:t>
      </w:r>
    </w:p>
    <w:p>
      <w:pPr>
        <w:ind w:firstLine="0"/>
      </w:pPr>
      <w:r>
        <w:t>A primeira regra foi ridiculamente simples:</w:t>
      </w:r>
    </w:p>
    <w:p>
      <w:pPr>
        <w:ind w:firstLine="0"/>
      </w:pPr>
      <w:r>
        <w:t>Nenhum celular à mesa.</w:t>
      </w:r>
    </w:p>
    <w:p>
      <w:pPr>
        <w:ind w:firstLine="0"/>
      </w:pPr>
      <w:r>
        <w:t>Miguel quebrou a regra no segundo dia.</w:t>
      </w:r>
    </w:p>
    <w:p>
      <w:pPr>
        <w:ind w:firstLine="0"/>
      </w:pPr>
      <w:r>
        <w:t>— É urgente — disse, levantando o aparelho.</w:t>
      </w:r>
    </w:p>
    <w:p>
      <w:pPr>
        <w:ind w:firstLine="0"/>
      </w:pPr>
      <w:r>
        <w:t>Maya cruzou os braços.</w:t>
      </w:r>
    </w:p>
    <w:p>
      <w:pPr>
        <w:ind w:firstLine="0"/>
      </w:pPr>
      <w:r>
        <w:t>— Você falou que urgente era hospital, incêndio ou polícia.</w:t>
      </w:r>
    </w:p>
    <w:p>
      <w:pPr>
        <w:ind w:firstLine="0"/>
      </w:pPr>
      <w:r>
        <w:t>— E cliente bravo — ele acrescentou.</w:t>
      </w:r>
    </w:p>
    <w:p>
      <w:pPr>
        <w:ind w:firstLine="0"/>
      </w:pPr>
      <w:r>
        <w:t>— Isso você inventou agora.</w:t>
      </w:r>
    </w:p>
    <w:p>
      <w:pPr>
        <w:ind w:firstLine="0"/>
      </w:pPr>
      <w:r>
        <w:t>Clara riu.</w:t>
      </w:r>
    </w:p>
    <w:p>
      <w:pPr>
        <w:ind w:firstLine="0"/>
      </w:pPr>
      <w:r>
        <w:t>Miguel devolveu o celular ao aparador.</w:t>
      </w:r>
    </w:p>
    <w:p>
      <w:r>
        <w:t>A segunda regra foi uma noite por semana sem trabalho depois das sete.</w:t>
      </w:r>
    </w:p>
    <w:p>
      <w:r>
        <w:t>Na primeira semana, ele andou pela casa como alguém em abstinência.</w:t>
      </w:r>
    </w:p>
    <w:p>
      <w:pPr>
        <w:ind w:firstLine="0"/>
      </w:pPr>
      <w:r>
        <w:t>Às 19h12 abriu o notebook por reflexo.</w:t>
      </w:r>
    </w:p>
    <w:p>
      <w:pPr>
        <w:ind w:firstLine="0"/>
      </w:pPr>
      <w:r>
        <w:t>Clara o fechou.</w:t>
      </w:r>
    </w:p>
    <w:p>
      <w:pPr>
        <w:ind w:firstLine="0"/>
      </w:pPr>
      <w:r>
        <w:t>— Não sei o que fazer — admitiu.</w:t>
      </w:r>
    </w:p>
    <w:p>
      <w:pPr>
        <w:ind w:firstLine="0"/>
      </w:pPr>
      <w:r>
        <w:t>— Com a sua família?</w:t>
      </w:r>
    </w:p>
    <w:p>
      <w:pPr>
        <w:ind w:firstLine="0"/>
      </w:pPr>
      <w:r>
        <w:t>— Quando você fala assim parece horrível.</w:t>
      </w:r>
    </w:p>
    <w:p>
      <w:pPr>
        <w:ind w:firstLine="0"/>
      </w:pPr>
      <w:r>
        <w:t>— Porque é um pouco horrível.</w:t>
      </w:r>
    </w:p>
    <w:p>
      <w:r>
        <w:t>Jogaram um jogo de cartas com as meninas. Miguel perdeu três vezes e suspeitou que Nina trapaceava.</w:t>
      </w:r>
    </w:p>
    <w:p>
      <w:r>
        <w:t>Às 21h30 percebeu que fazia horas que não olhava o WhatsApp.</w:t>
      </w:r>
    </w:p>
    <w:p>
      <w:pPr>
        <w:ind w:firstLine="0"/>
      </w:pPr>
      <w:r>
        <w:t>O mundo não havia acabado.</w:t>
      </w:r>
    </w:p>
    <w:p>
      <w:r>
        <w:t>A terceira regra foi mais difícil: Miguel deveria tirar pelo menos uma manhã inteira por semana para estar com Clara, sem transformar o encontro em reunião de sócios.</w:t>
      </w:r>
    </w:p>
    <w:p>
      <w:pPr>
        <w:ind w:firstLine="0"/>
      </w:pPr>
      <w:r>
        <w:t>Foram tomar café.</w:t>
      </w:r>
    </w:p>
    <w:p>
      <w:pPr>
        <w:ind w:firstLine="0"/>
      </w:pPr>
      <w:r>
        <w:t>Sentaram-se frente a frente.</w:t>
      </w:r>
    </w:p>
    <w:p>
      <w:r>
        <w:t>Durante cinco minutos, nenhum dos dois soube o que dizer.</w:t>
      </w:r>
    </w:p>
    <w:p>
      <w:pPr>
        <w:ind w:firstLine="0"/>
      </w:pPr>
      <w:r>
        <w:t>— Isso é preocupante — disse Clara.</w:t>
      </w:r>
    </w:p>
    <w:p>
      <w:pPr>
        <w:ind w:firstLine="0"/>
      </w:pPr>
      <w:r>
        <w:t>— Posso falar de juros?</w:t>
      </w:r>
    </w:p>
    <w:p>
      <w:pPr>
        <w:ind w:firstLine="0"/>
      </w:pPr>
      <w:r>
        <w:t>— Não.</w:t>
      </w:r>
    </w:p>
    <w:p>
      <w:pPr>
        <w:ind w:firstLine="0"/>
      </w:pPr>
      <w:r>
        <w:t>— Mercado imobiliário?</w:t>
      </w:r>
    </w:p>
    <w:p>
      <w:pPr>
        <w:ind w:firstLine="0"/>
      </w:pPr>
      <w:r>
        <w:t>— Não.</w:t>
      </w:r>
    </w:p>
    <w:p>
      <w:pPr>
        <w:ind w:firstLine="0"/>
      </w:pPr>
      <w:r>
        <w:t>— Marketing?</w:t>
      </w:r>
    </w:p>
    <w:p>
      <w:pPr>
        <w:ind w:firstLine="0"/>
      </w:pPr>
      <w:r>
        <w:t>— Miguel.</w:t>
      </w:r>
    </w:p>
    <w:p>
      <w:pPr>
        <w:ind w:firstLine="0"/>
      </w:pPr>
      <w:r>
        <w:t>Ele riu.</w:t>
      </w:r>
    </w:p>
    <w:p>
      <w:r>
        <w:t>Depois conversaram sobre Maya. Sobre Nina. Sobre uma amiga antiga de Clara. Sobre a mãe dele. Sobre música. Sobre o que fariam se tivessem um mês livre.</w:t>
      </w:r>
    </w:p>
    <w:p>
      <w:pPr>
        <w:ind w:firstLine="0"/>
      </w:pPr>
      <w:r>
        <w:t>— Eu iria para uma praia — disse Miguel.</w:t>
      </w:r>
    </w:p>
    <w:p>
      <w:pPr>
        <w:ind w:firstLine="0"/>
      </w:pPr>
      <w:r>
        <w:t>— Você ficaria dois dias e abriria o notebook no terceiro.</w:t>
      </w:r>
    </w:p>
    <w:p>
      <w:pPr>
        <w:ind w:firstLine="0"/>
      </w:pPr>
      <w:r>
        <w:t>— Estou melhorando.</w:t>
      </w:r>
    </w:p>
    <w:p>
      <w:pPr>
        <w:ind w:firstLine="0"/>
      </w:pPr>
      <w:r>
        <w:t>— Está.</w:t>
      </w:r>
    </w:p>
    <w:p>
      <w:pPr>
        <w:ind w:firstLine="0"/>
      </w:pPr>
      <w:r>
        <w:t>A palavra foi pequena, mas ele a recebeu como prêmio.</w:t>
      </w:r>
    </w:p>
    <w:p>
      <w:r>
        <w:t>Naquela noite, Miguel percebeu que havia uma diferença entre mudar de prioridade e declarar que uma prioridade mudou.</w:t>
      </w:r>
    </w:p>
    <w:p>
      <w:pPr>
        <w:ind w:firstLine="0"/>
      </w:pPr>
      <w:r>
        <w:t>A declaração demorava segundos.</w:t>
      </w:r>
    </w:p>
    <w:p>
      <w:pPr>
        <w:ind w:firstLine="0"/>
      </w:pPr>
      <w:r>
        <w:t>A mudança aparecia no calendário.</w:t>
      </w:r>
    </w:p>
    <w:p>
      <w:r>
        <w:br w:type="page"/>
      </w:r>
    </w:p>
    <w:p>
      <w:pPr>
        <w:pStyle w:val="MyChapterTitle"/>
        <w:spacing w:before="1440" w:after="560"/>
      </w:pPr>
      <w:r>
        <w:t>CAPÍTULO 13 — O DESERTO</w:t>
      </w:r>
    </w:p>
    <w:p>
      <w:pPr>
        <w:ind w:firstLine="0"/>
      </w:pPr>
      <w:r>
        <w:t>Três meses depois, a Mirai Home faturou menos.</w:t>
      </w:r>
    </w:p>
    <w:p>
      <w:pPr>
        <w:ind w:firstLine="0"/>
      </w:pPr>
      <w:r>
        <w:t>Não muito menos.</w:t>
      </w:r>
    </w:p>
    <w:p>
      <w:r>
        <w:t>Mas o suficiente para Miguel sentir o antigo alarme dentro do peito.</w:t>
      </w:r>
    </w:p>
    <w:p>
      <w:r>
        <w:t>Haviam reduzido campanhas ruins, encerrado uma parceria problemática e perdido dois vendedores. Miguel também recusara assumir pessoalmente todos os atendimentos que sobraram.</w:t>
      </w:r>
    </w:p>
    <w:p>
      <w:pPr>
        <w:ind w:firstLine="0"/>
      </w:pPr>
      <w:r>
        <w:t>Era parte da reorganização.</w:t>
      </w:r>
    </w:p>
    <w:p>
      <w:r>
        <w:t>Mesmo assim, quando olhou o gráfico descendo, sentiu vontade de desfazer tudo.</w:t>
      </w:r>
    </w:p>
    <w:p>
      <w:pPr>
        <w:ind w:firstLine="0"/>
      </w:pPr>
      <w:r>
        <w:t>— Está vendo? — disse para Clara. — A gente desacelerou e caiu.</w:t>
      </w:r>
    </w:p>
    <w:p>
      <w:pPr>
        <w:ind w:firstLine="0"/>
      </w:pPr>
      <w:r>
        <w:t>— Um mês.</w:t>
      </w:r>
    </w:p>
    <w:p>
      <w:pPr>
        <w:ind w:firstLine="0"/>
      </w:pPr>
      <w:r>
        <w:t>— Tendência começa com um mês.</w:t>
      </w:r>
    </w:p>
    <w:p>
      <w:pPr>
        <w:ind w:firstLine="0"/>
      </w:pPr>
      <w:r>
        <w:t>— Pânico também.</w:t>
      </w:r>
    </w:p>
    <w:p>
      <w:pPr>
        <w:ind w:firstLine="0"/>
      </w:pPr>
      <w:r>
        <w:t>Ele abriu outra tela.</w:t>
      </w:r>
    </w:p>
    <w:p>
      <w:pPr>
        <w:ind w:firstLine="0"/>
      </w:pPr>
      <w:r>
        <w:t>— Se mantiver isso por três meses...</w:t>
      </w:r>
    </w:p>
    <w:p>
      <w:pPr>
        <w:ind w:firstLine="0"/>
      </w:pPr>
      <w:r>
        <w:t>Clara tocou sua mão.</w:t>
      </w:r>
    </w:p>
    <w:p>
      <w:pPr>
        <w:ind w:firstLine="0"/>
      </w:pPr>
      <w:r>
        <w:t>— Miguel, você sabe por que estamos fazendo isso.</w:t>
      </w:r>
    </w:p>
    <w:p>
      <w:pPr>
        <w:ind w:firstLine="0"/>
      </w:pPr>
      <w:r>
        <w:t>— Saber não paga folha.</w:t>
      </w:r>
    </w:p>
    <w:p>
      <w:pPr>
        <w:ind w:firstLine="0"/>
      </w:pPr>
      <w:r>
        <w:t>— Nem destruir a gente paga.</w:t>
      </w:r>
    </w:p>
    <w:p>
      <w:pPr>
        <w:ind w:firstLine="0"/>
      </w:pPr>
      <w:r>
        <w:t>O conflito era real.</w:t>
      </w:r>
    </w:p>
    <w:p>
      <w:r>
        <w:t>Essa era a parte que discursos sobre equilíbrio raramente mostravam.</w:t>
      </w:r>
    </w:p>
    <w:p>
      <w:r>
        <w:t>Não bastava decidir viver melhor. Havia funcionários, fornecedores, financiamentos, metas, famílias que dependiam da empresa. Retirar excessos do sistema significava aceitar um período em que o novo ainda não compensava o que havia sido abandonado.</w:t>
      </w:r>
    </w:p>
    <w:p>
      <w:pPr>
        <w:ind w:firstLine="0"/>
      </w:pPr>
      <w:r>
        <w:t>Miguel voltou a procurar Mori.</w:t>
      </w:r>
    </w:p>
    <w:p>
      <w:pPr>
        <w:ind w:firstLine="0"/>
      </w:pPr>
      <w:r>
        <w:t>O canteiro que haviam limpo parecia vazio.</w:t>
      </w:r>
    </w:p>
    <w:p>
      <w:pPr>
        <w:ind w:firstLine="0"/>
      </w:pPr>
      <w:r>
        <w:t>— Morreu tudo — disse Miguel.</w:t>
      </w:r>
    </w:p>
    <w:p>
      <w:pPr>
        <w:ind w:firstLine="0"/>
      </w:pPr>
      <w:r>
        <w:t>— Foi plantado há doze dias.</w:t>
      </w:r>
    </w:p>
    <w:p>
      <w:pPr>
        <w:ind w:firstLine="0"/>
      </w:pPr>
      <w:r>
        <w:t>— Não tem nada.</w:t>
      </w:r>
    </w:p>
    <w:p>
      <w:pPr>
        <w:ind w:firstLine="0"/>
      </w:pPr>
      <w:r>
        <w:t>Mori se agachou e afastou um pouco de terra.</w:t>
      </w:r>
    </w:p>
    <w:p>
      <w:pPr>
        <w:ind w:firstLine="0"/>
      </w:pPr>
      <w:r>
        <w:t>Uma ponta verde minúscula aparecia.</w:t>
      </w:r>
    </w:p>
    <w:p>
      <w:pPr>
        <w:ind w:firstLine="0"/>
      </w:pPr>
      <w:r>
        <w:t>— Tem.</w:t>
      </w:r>
    </w:p>
    <w:p>
      <w:pPr>
        <w:ind w:firstLine="0"/>
      </w:pPr>
      <w:r>
        <w:t>Miguel aproximou o rosto.</w:t>
      </w:r>
    </w:p>
    <w:p>
      <w:pPr>
        <w:ind w:firstLine="0"/>
      </w:pPr>
      <w:r>
        <w:t>— Quase nada.</w:t>
      </w:r>
    </w:p>
    <w:p>
      <w:pPr>
        <w:ind w:firstLine="0"/>
      </w:pPr>
      <w:r>
        <w:t>— Sua ansiedade não acelera semente.</w:t>
      </w:r>
    </w:p>
    <w:p>
      <w:pPr>
        <w:ind w:firstLine="0"/>
      </w:pPr>
      <w:r>
        <w:t>— Na empresa, se eu esperar demais, posso quebrar.</w:t>
      </w:r>
    </w:p>
    <w:p>
      <w:pPr>
        <w:ind w:firstLine="0"/>
      </w:pPr>
      <w:r>
        <w:t>— Então não espere parado.</w:t>
      </w:r>
    </w:p>
    <w:p>
      <w:pPr>
        <w:ind w:firstLine="0"/>
      </w:pPr>
      <w:r>
        <w:t>Mori regou o canteiro.</w:t>
      </w:r>
    </w:p>
    <w:p>
      <w:pPr>
        <w:ind w:firstLine="0"/>
      </w:pPr>
      <w:r>
        <w:t>— Uma coisa é respeitar o tempo. Outra é usar o tempo como desculpa.</w:t>
      </w:r>
    </w:p>
    <w:p>
      <w:pPr>
        <w:ind w:firstLine="0"/>
      </w:pPr>
      <w:r>
        <w:t>Miguel ficou olhando a água desaparecer na terra.</w:t>
      </w:r>
    </w:p>
    <w:p>
      <w:pPr>
        <w:ind w:firstLine="0"/>
      </w:pPr>
      <w:r>
        <w:t>— Como sabe a diferença?</w:t>
      </w:r>
    </w:p>
    <w:p>
      <w:pPr>
        <w:ind w:firstLine="0"/>
      </w:pPr>
      <w:r>
        <w:t>— Se você está cuidando do que plantou, está esperando. Se abandonou e chama de fé, está fugindo.</w:t>
      </w:r>
    </w:p>
    <w:p>
      <w:pPr>
        <w:ind w:firstLine="0"/>
      </w:pPr>
      <w:r>
        <w:t>Miguel sorriu.</w:t>
      </w:r>
    </w:p>
    <w:p>
      <w:pPr>
        <w:ind w:firstLine="0"/>
      </w:pPr>
      <w:r>
        <w:t>— O senhor fala de Deus agora?</w:t>
      </w:r>
    </w:p>
    <w:p>
      <w:pPr>
        <w:ind w:firstLine="0"/>
      </w:pPr>
      <w:r>
        <w:t>— Não. Estou falando de tomate.</w:t>
      </w:r>
    </w:p>
    <w:p>
      <w:pPr>
        <w:ind w:firstLine="0"/>
      </w:pPr>
      <w:r>
        <w:t>— Claro.</w:t>
      </w:r>
    </w:p>
    <w:p>
      <w:pPr>
        <w:ind w:firstLine="0"/>
      </w:pPr>
      <w:r>
        <w:t>Mori apontou o regador para ele.</w:t>
      </w:r>
    </w:p>
    <w:p>
      <w:pPr>
        <w:ind w:firstLine="0"/>
      </w:pPr>
      <w:r>
        <w:t>— Mas você pode ouvir o que quiser.</w:t>
      </w:r>
    </w:p>
    <w:p>
      <w:r>
        <w:t>Naquele período, Miguel chamou de deserto a distância entre a vida antiga e a nova.</w:t>
      </w:r>
    </w:p>
    <w:p>
      <w:pPr>
        <w:ind w:firstLine="0"/>
      </w:pPr>
      <w:r>
        <w:t>Ainda havia frutos da antiga plantação.</w:t>
      </w:r>
    </w:p>
    <w:p>
      <w:r>
        <w:t>Alguns contratos tinham sido fechados pelo ritmo que agora tentavam corrigir. Algumas relações comerciais existiam porque ele estivera disponível a qualquer hora. Alguns resultados vinham de hábitos que não queria mais sustentar.</w:t>
      </w:r>
    </w:p>
    <w:p>
      <w:pPr>
        <w:ind w:firstLine="0"/>
      </w:pPr>
      <w:r>
        <w:t>Ao mesmo tempo, as novas sementes eram invisíveis.</w:t>
      </w:r>
    </w:p>
    <w:p>
      <w:r>
        <w:t>Mais tempo com as filhas ainda não havia curado anos de ausência.</w:t>
      </w:r>
    </w:p>
    <w:p>
      <w:pPr>
        <w:ind w:firstLine="0"/>
      </w:pPr>
      <w:r>
        <w:t>Uma noite livre não restaurava um casamento.</w:t>
      </w:r>
    </w:p>
    <w:p>
      <w:pPr>
        <w:ind w:firstLine="0"/>
      </w:pPr>
      <w:r>
        <w:t>Duas orações não construíam fé.</w:t>
      </w:r>
    </w:p>
    <w:p>
      <w:r>
        <w:t>Um mês de processos não tornava a empresa independente do dono.</w:t>
      </w:r>
    </w:p>
    <w:p>
      <w:pPr>
        <w:ind w:firstLine="0"/>
      </w:pPr>
      <w:r>
        <w:t>Era preciso continuar sem a recompensa imediata.</w:t>
      </w:r>
    </w:p>
    <w:p>
      <w:pPr>
        <w:ind w:firstLine="0"/>
      </w:pPr>
      <w:r>
        <w:t>Miguel odiava isso.</w:t>
      </w:r>
    </w:p>
    <w:p>
      <w:pPr>
        <w:ind w:firstLine="0"/>
      </w:pPr>
      <w:r>
        <w:t>Talvez por isso precisasse aprender.</w:t>
      </w:r>
    </w:p>
    <w:p>
      <w:r>
        <w:br w:type="page"/>
      </w:r>
    </w:p>
    <w:p>
      <w:pPr>
        <w:pStyle w:val="MyChapterTitle"/>
        <w:spacing w:before="1440" w:after="560"/>
      </w:pPr>
      <w:r>
        <w:t>CAPÍTULO 14 — A PRIMEIRA ORAÇÃO</w:t>
      </w:r>
    </w:p>
    <w:p>
      <w:pPr>
        <w:ind w:firstLine="0"/>
      </w:pPr>
      <w:r>
        <w:t>A oração aconteceu no carro.</w:t>
      </w:r>
    </w:p>
    <w:p>
      <w:pPr>
        <w:ind w:firstLine="0"/>
      </w:pPr>
      <w:r>
        <w:t>Não numa igreja.</w:t>
      </w:r>
    </w:p>
    <w:p>
      <w:pPr>
        <w:ind w:firstLine="0"/>
      </w:pPr>
      <w:r>
        <w:t>Não durante uma música.</w:t>
      </w:r>
    </w:p>
    <w:p>
      <w:pPr>
        <w:ind w:firstLine="0"/>
      </w:pPr>
      <w:r>
        <w:t>Não num momento bonito.</w:t>
      </w:r>
    </w:p>
    <w:p>
      <w:r>
        <w:t>Miguel estava parado no estacionamento de um konbini, irritado depois de uma discussão com Clara.</w:t>
      </w:r>
    </w:p>
    <w:p>
      <w:r>
        <w:t>Tinham brigado porque ele havia escondido uma preocupação financeira para “não estressá-la”. Clara respondeu que ocultar não era proteger.</w:t>
      </w:r>
    </w:p>
    <w:p>
      <w:pPr>
        <w:ind w:firstLine="0"/>
      </w:pPr>
      <w:r>
        <w:t>Miguel saiu de casa para esfriar a cabeça.</w:t>
      </w:r>
    </w:p>
    <w:p>
      <w:pPr>
        <w:ind w:firstLine="0"/>
      </w:pPr>
      <w:r>
        <w:t>Comprou café.</w:t>
      </w:r>
    </w:p>
    <w:p>
      <w:pPr>
        <w:ind w:firstLine="0"/>
      </w:pPr>
      <w:r>
        <w:t>Sentou no carro.</w:t>
      </w:r>
    </w:p>
    <w:p>
      <w:pPr>
        <w:ind w:firstLine="0"/>
      </w:pPr>
      <w:r>
        <w:t>E, sem qualquer cerimônia, falou:</w:t>
      </w:r>
    </w:p>
    <w:p>
      <w:pPr>
        <w:ind w:firstLine="0"/>
      </w:pPr>
      <w:r>
        <w:t>— Se o Senhor existe, eu não sei fazer isso.</w:t>
      </w:r>
    </w:p>
    <w:p>
      <w:pPr>
        <w:ind w:firstLine="0"/>
      </w:pPr>
      <w:r>
        <w:t>Esperou.</w:t>
      </w:r>
    </w:p>
    <w:p>
      <w:pPr>
        <w:ind w:firstLine="0"/>
      </w:pPr>
      <w:r>
        <w:t>Nada.</w:t>
      </w:r>
    </w:p>
    <w:p>
      <w:pPr>
        <w:ind w:firstLine="0"/>
      </w:pPr>
      <w:r>
        <w:t>Sentiu-se ridículo.</w:t>
      </w:r>
    </w:p>
    <w:p>
      <w:pPr>
        <w:ind w:firstLine="0"/>
      </w:pPr>
      <w:r>
        <w:t>Tentou de novo.</w:t>
      </w:r>
    </w:p>
    <w:p>
      <w:pPr>
        <w:ind w:firstLine="0"/>
      </w:pPr>
      <w:r>
        <w:t>— Eu não sei ser marido. Não sei ser pai do jeito que eu achei que sabia. Não sei se estou destruindo a empresa ou salvando a minha família. Eu não sei nem se estou falando sozinho.</w:t>
      </w:r>
    </w:p>
    <w:p>
      <w:pPr>
        <w:ind w:firstLine="0"/>
      </w:pPr>
      <w:r>
        <w:t>A voz falhou.</w:t>
      </w:r>
    </w:p>
    <w:p>
      <w:pPr>
        <w:ind w:firstLine="0"/>
      </w:pPr>
      <w:r>
        <w:t>— Mas eu estou cansado de fingir que sei tudo.</w:t>
      </w:r>
    </w:p>
    <w:p>
      <w:pPr>
        <w:ind w:firstLine="0"/>
      </w:pPr>
      <w:r>
        <w:t>Foi isso.</w:t>
      </w:r>
    </w:p>
    <w:p>
      <w:pPr>
        <w:ind w:firstLine="0"/>
      </w:pPr>
      <w:r>
        <w:t>Nenhuma luz.</w:t>
      </w:r>
    </w:p>
    <w:p>
      <w:pPr>
        <w:ind w:firstLine="0"/>
      </w:pPr>
      <w:r>
        <w:t>Nenhuma voz.</w:t>
      </w:r>
    </w:p>
    <w:p>
      <w:pPr>
        <w:ind w:firstLine="0"/>
      </w:pPr>
      <w:r>
        <w:t>Nenhuma resposta extraordinária.</w:t>
      </w:r>
    </w:p>
    <w:p>
      <w:pPr>
        <w:ind w:firstLine="0"/>
      </w:pPr>
      <w:r>
        <w:t>Apenas silêncio.</w:t>
      </w:r>
    </w:p>
    <w:p>
      <w:pPr>
        <w:ind w:firstLine="0"/>
      </w:pPr>
      <w:r>
        <w:t>Mas o silêncio não pareceu vazio.</w:t>
      </w:r>
    </w:p>
    <w:p>
      <w:r>
        <w:t>Pela primeira vez em muito tempo, Miguel não tentou preencher imediatamente o espaço.</w:t>
      </w:r>
    </w:p>
    <w:p>
      <w:pPr>
        <w:ind w:firstLine="0"/>
      </w:pPr>
      <w:r>
        <w:t>Ficou ali.</w:t>
      </w:r>
    </w:p>
    <w:p>
      <w:pPr>
        <w:ind w:firstLine="0"/>
      </w:pPr>
      <w:r>
        <w:t>Quando voltou para casa, Clara estava na sala.</w:t>
      </w:r>
    </w:p>
    <w:p>
      <w:pPr>
        <w:ind w:firstLine="0"/>
      </w:pPr>
      <w:r>
        <w:t>— Onde você foi?</w:t>
      </w:r>
    </w:p>
    <w:p>
      <w:pPr>
        <w:ind w:firstLine="0"/>
      </w:pPr>
      <w:r>
        <w:t>— Falar com Deus.</w:t>
      </w:r>
    </w:p>
    <w:p>
      <w:pPr>
        <w:ind w:firstLine="0"/>
      </w:pPr>
      <w:r>
        <w:t>Ela levantou as sobrancelhas.</w:t>
      </w:r>
    </w:p>
    <w:p>
      <w:pPr>
        <w:ind w:firstLine="0"/>
      </w:pPr>
      <w:r>
        <w:t>— E?</w:t>
      </w:r>
    </w:p>
    <w:p>
      <w:pPr>
        <w:ind w:firstLine="0"/>
      </w:pPr>
      <w:r>
        <w:t>— Acho que falei mais do que ouvi.</w:t>
      </w:r>
    </w:p>
    <w:p>
      <w:pPr>
        <w:ind w:firstLine="0"/>
      </w:pPr>
      <w:r>
        <w:t>— Normal.</w:t>
      </w:r>
    </w:p>
    <w:p>
      <w:pPr>
        <w:ind w:firstLine="0"/>
      </w:pPr>
      <w:r>
        <w:t>Miguel sentou ao lado dela.</w:t>
      </w:r>
    </w:p>
    <w:p>
      <w:pPr>
        <w:ind w:firstLine="0"/>
      </w:pPr>
      <w:r>
        <w:t>— Desculpa por esconder o problema.</w:t>
      </w:r>
    </w:p>
    <w:p>
      <w:r>
        <w:t>Clara esperou a justificativa que normalmente viria depois.</w:t>
      </w:r>
    </w:p>
    <w:p>
      <w:pPr>
        <w:ind w:firstLine="0"/>
      </w:pPr>
      <w:r>
        <w:t>Ela não veio.</w:t>
      </w:r>
    </w:p>
    <w:p>
      <w:pPr>
        <w:ind w:firstLine="0"/>
      </w:pPr>
      <w:r>
        <w:t>— Só isso? — perguntou.</w:t>
      </w:r>
    </w:p>
    <w:p>
      <w:pPr>
        <w:ind w:firstLine="0"/>
      </w:pPr>
      <w:r>
        <w:t>— Só.</w:t>
      </w:r>
    </w:p>
    <w:p>
      <w:pPr>
        <w:ind w:firstLine="0"/>
      </w:pPr>
      <w:r>
        <w:t>— Você está bem?</w:t>
      </w:r>
    </w:p>
    <w:p>
      <w:pPr>
        <w:ind w:firstLine="0"/>
      </w:pPr>
      <w:r>
        <w:t>— Não muito.</w:t>
      </w:r>
    </w:p>
    <w:p>
      <w:pPr>
        <w:ind w:firstLine="0"/>
      </w:pPr>
      <w:r>
        <w:t>Ela encostou a cabeça no ombro dele.</w:t>
      </w:r>
    </w:p>
    <w:p>
      <w:pPr>
        <w:ind w:firstLine="0"/>
      </w:pPr>
      <w:r>
        <w:t>Alguns pedidos de perdão não consertam tudo.</w:t>
      </w:r>
    </w:p>
    <w:p>
      <w:pPr>
        <w:ind w:firstLine="0"/>
      </w:pPr>
      <w:r>
        <w:t>Mas interrompem a piora.</w:t>
      </w:r>
    </w:p>
    <w:p>
      <w:r>
        <w:br w:type="page"/>
      </w:r>
    </w:p>
    <w:p>
      <w:pPr>
        <w:pStyle w:val="MyChapterTitle"/>
        <w:spacing w:before="1440" w:after="560"/>
      </w:pPr>
      <w:r>
        <w:t>CAPÍTULO 15 — O QUE O DINHEIRO CONSEGUE FAZER</w:t>
      </w:r>
    </w:p>
    <w:p>
      <w:r>
        <w:t>A primeira grande viagem depois da crise do casamento deveria ser uma celebração.</w:t>
      </w:r>
    </w:p>
    <w:p>
      <w:r>
        <w:t>A Mirai Home havia recuperado o faturamento e, pela primeira vez, operava com uma reserva de caixa confortável. Miguel reservou quatro noites num hotel excelente em Ishigaki.</w:t>
      </w:r>
    </w:p>
    <w:p>
      <w:pPr>
        <w:ind w:firstLine="0"/>
      </w:pPr>
      <w:r>
        <w:t>Quarto amplo.</w:t>
      </w:r>
    </w:p>
    <w:p>
      <w:pPr>
        <w:ind w:firstLine="0"/>
      </w:pPr>
      <w:r>
        <w:t>Vista para o mar.</w:t>
      </w:r>
    </w:p>
    <w:p>
      <w:pPr>
        <w:ind w:firstLine="0"/>
      </w:pPr>
      <w:r>
        <w:t>Piscina de borda infinita.</w:t>
      </w:r>
    </w:p>
    <w:p>
      <w:pPr>
        <w:ind w:firstLine="0"/>
      </w:pPr>
      <w:r>
        <w:t>Café da manhã que parecia exposição.</w:t>
      </w:r>
    </w:p>
    <w:p>
      <w:pPr>
        <w:ind w:firstLine="0"/>
      </w:pPr>
      <w:r>
        <w:t>No primeiro dia, tudo foi perfeito.</w:t>
      </w:r>
    </w:p>
    <w:p>
      <w:pPr>
        <w:ind w:firstLine="0"/>
      </w:pPr>
      <w:r>
        <w:t>No segundo, começou a chover.</w:t>
      </w:r>
    </w:p>
    <w:p>
      <w:r>
        <w:t>No terceiro, o vento fechou parte das atividades externas.</w:t>
      </w:r>
    </w:p>
    <w:p>
      <w:pPr>
        <w:ind w:firstLine="0"/>
      </w:pPr>
      <w:r>
        <w:t>Miguel percebeu que estava irritado.</w:t>
      </w:r>
    </w:p>
    <w:p>
      <w:pPr>
        <w:ind w:firstLine="0"/>
      </w:pPr>
      <w:r>
        <w:t>— A gente paga esse valor e fica preso no hotel — reclamou.</w:t>
      </w:r>
    </w:p>
    <w:p>
      <w:pPr>
        <w:ind w:firstLine="0"/>
      </w:pPr>
      <w:r>
        <w:t>Maya, deitada no chão jogando cartas com Nina, respondeu:</w:t>
      </w:r>
    </w:p>
    <w:p>
      <w:pPr>
        <w:ind w:firstLine="0"/>
      </w:pPr>
      <w:r>
        <w:t>— Eu estou gostando.</w:t>
      </w:r>
    </w:p>
    <w:p>
      <w:pPr>
        <w:ind w:firstLine="0"/>
      </w:pPr>
      <w:r>
        <w:t>— Você nem foi à praia.</w:t>
      </w:r>
    </w:p>
    <w:p>
      <w:pPr>
        <w:ind w:firstLine="0"/>
      </w:pPr>
      <w:r>
        <w:t>— A gente está jogando.</w:t>
      </w:r>
    </w:p>
    <w:p>
      <w:pPr>
        <w:ind w:firstLine="0"/>
      </w:pPr>
      <w:r>
        <w:t>A resposta era tão simples que o irritou ainda mais.</w:t>
      </w:r>
    </w:p>
    <w:p>
      <w:r>
        <w:t>Mais tarde, sentado na varanda, Miguel viu uma família passando com capas de chuva transparentes, rindo enquanto corria para não se molhar. O pai carregava uma criança nas costas. A mãe segurava uma sacola de conveniência.</w:t>
      </w:r>
    </w:p>
    <w:p>
      <w:pPr>
        <w:ind w:firstLine="0"/>
      </w:pPr>
      <w:r>
        <w:t>Eles pareciam felizes.</w:t>
      </w:r>
    </w:p>
    <w:p>
      <w:r>
        <w:t>Miguel olhou para o quarto de hotel que custava por noite mais do que sua família gastava em uma semana quando chegaram ao Japão.</w:t>
      </w:r>
    </w:p>
    <w:p>
      <w:r>
        <w:t>Percebeu uma confusão que vinha alimentando havia anos.</w:t>
      </w:r>
    </w:p>
    <w:p>
      <w:pPr>
        <w:ind w:firstLine="0"/>
      </w:pPr>
      <w:r>
        <w:t>Dinheiro conseguia comprar condições.</w:t>
      </w:r>
    </w:p>
    <w:p>
      <w:pPr>
        <w:ind w:firstLine="0"/>
      </w:pPr>
      <w:r>
        <w:t>Conforto.</w:t>
      </w:r>
    </w:p>
    <w:p>
      <w:pPr>
        <w:ind w:firstLine="0"/>
      </w:pPr>
      <w:r>
        <w:t>Privacidade.</w:t>
      </w:r>
    </w:p>
    <w:p>
      <w:pPr>
        <w:ind w:firstLine="0"/>
      </w:pPr>
      <w:r>
        <w:t>Segurança.</w:t>
      </w:r>
    </w:p>
    <w:p>
      <w:pPr>
        <w:ind w:firstLine="0"/>
      </w:pPr>
      <w:r>
        <w:t>Transporte.</w:t>
      </w:r>
    </w:p>
    <w:p>
      <w:pPr>
        <w:ind w:firstLine="0"/>
      </w:pPr>
      <w:r>
        <w:t>Comida melhor.</w:t>
      </w:r>
    </w:p>
    <w:p>
      <w:pPr>
        <w:ind w:firstLine="0"/>
      </w:pPr>
      <w:r>
        <w:t>Experiências raras.</w:t>
      </w:r>
    </w:p>
    <w:p>
      <w:pPr>
        <w:ind w:firstLine="0"/>
      </w:pPr>
      <w:r>
        <w:t>Tratamento.</w:t>
      </w:r>
    </w:p>
    <w:p>
      <w:pPr>
        <w:ind w:firstLine="0"/>
      </w:pPr>
      <w:r>
        <w:t>Educação.</w:t>
      </w:r>
    </w:p>
    <w:p>
      <w:pPr>
        <w:ind w:firstLine="0"/>
      </w:pPr>
      <w:r>
        <w:t>Tempo economizado.</w:t>
      </w:r>
    </w:p>
    <w:p>
      <w:pPr>
        <w:ind w:firstLine="0"/>
      </w:pPr>
      <w:r>
        <w:t>Tudo isso importava.</w:t>
      </w:r>
    </w:p>
    <w:p>
      <w:r>
        <w:t>Mas dinheiro não conseguia obrigar uma pessoa a experimentar aquilo que comprava.</w:t>
      </w:r>
    </w:p>
    <w:p>
      <w:r>
        <w:t>Era possível pagar por um quarto perfeito e levar ansiedade para dentro dele.</w:t>
      </w:r>
    </w:p>
    <w:p>
      <w:r>
        <w:t>Comprar uma passagem e viajar com a cabeça no escritório.</w:t>
      </w:r>
    </w:p>
    <w:p>
      <w:pPr>
        <w:ind w:firstLine="0"/>
      </w:pPr>
      <w:r>
        <w:t>Reservar um jantar e não ter conversa.</w:t>
      </w:r>
    </w:p>
    <w:p>
      <w:pPr>
        <w:ind w:firstLine="0"/>
      </w:pPr>
      <w:r>
        <w:t>Comprar brinquedos e não brincar.</w:t>
      </w:r>
    </w:p>
    <w:p>
      <w:pPr>
        <w:ind w:firstLine="0"/>
      </w:pPr>
      <w:r>
        <w:t>Naquela noite, Miguel desligou o celular.</w:t>
      </w:r>
    </w:p>
    <w:p>
      <w:pPr>
        <w:ind w:firstLine="0"/>
      </w:pPr>
      <w:r>
        <w:t>Jogou cartas com as meninas.</w:t>
      </w:r>
    </w:p>
    <w:p>
      <w:pPr>
        <w:ind w:firstLine="0"/>
      </w:pPr>
      <w:r>
        <w:t>Nina trapaceou novamente.</w:t>
      </w:r>
    </w:p>
    <w:p>
      <w:pPr>
        <w:ind w:firstLine="0"/>
      </w:pPr>
      <w:r>
        <w:t>Dessa vez ele fingiu não perceber.</w:t>
      </w:r>
    </w:p>
    <w:p>
      <w:r>
        <w:br w:type="page"/>
      </w:r>
    </w:p>
    <w:p>
      <w:pPr>
        <w:pStyle w:val="MyPartTitle"/>
        <w:spacing w:before="2400"/>
      </w:pPr>
      <w:r>
        <w:t>PARTE III — RECUPERAR O ORDINÁRIO</w:t>
      </w:r>
    </w:p>
    <w:p>
      <w:r>
        <w:br w:type="page"/>
      </w:r>
    </w:p>
    <w:p>
      <w:pPr>
        <w:pStyle w:val="MyChapterTitle"/>
        <w:spacing w:before="1440" w:after="560"/>
      </w:pPr>
      <w:r>
        <w:t>CAPÍTULO 16 — UMA PRAIA SEM NADA</w:t>
      </w:r>
    </w:p>
    <w:p>
      <w:pPr>
        <w:ind w:firstLine="0"/>
      </w:pPr>
      <w:r>
        <w:t>O passeio não estava planejado.</w:t>
      </w:r>
    </w:p>
    <w:p>
      <w:r>
        <w:t>Era domingo no fim da tarde. As meninas estavam entediadas. Clara tinha feito onigiri para o almoço e sobrara arroz. Miguel fritou pedaços de frango que estavam temperados na geladeira.</w:t>
      </w:r>
    </w:p>
    <w:p>
      <w:pPr>
        <w:ind w:firstLine="0"/>
      </w:pPr>
      <w:r>
        <w:t>— Vamos para a praia — Clara disse.</w:t>
      </w:r>
    </w:p>
    <w:p>
      <w:pPr>
        <w:ind w:firstLine="0"/>
      </w:pPr>
      <w:r>
        <w:t>Miguel olhou pela janela.</w:t>
      </w:r>
    </w:p>
    <w:p>
      <w:pPr>
        <w:ind w:firstLine="0"/>
      </w:pPr>
      <w:r>
        <w:t>— Agora?</w:t>
      </w:r>
    </w:p>
    <w:p>
      <w:pPr>
        <w:ind w:firstLine="0"/>
      </w:pPr>
      <w:r>
        <w:t>— Agora.</w:t>
      </w:r>
    </w:p>
    <w:p>
      <w:pPr>
        <w:ind w:firstLine="0"/>
      </w:pPr>
      <w:r>
        <w:t>— Qual praia?</w:t>
      </w:r>
    </w:p>
    <w:p>
      <w:pPr>
        <w:ind w:firstLine="0"/>
      </w:pPr>
      <w:r>
        <w:t>— A daqui.</w:t>
      </w:r>
    </w:p>
    <w:p>
      <w:pPr>
        <w:ind w:firstLine="0"/>
      </w:pPr>
      <w:r>
        <w:t>Ele fez uma careta automática.</w:t>
      </w:r>
    </w:p>
    <w:p>
      <w:r>
        <w:t>A praia local era pequena, sem grandes estruturas, com areia mais escura e uma vista que Miguel já considerava comum. Depois de Ishigaki, Okinawa e outras viagens, aquele lugar parecia sem graça.</w:t>
      </w:r>
    </w:p>
    <w:p>
      <w:pPr>
        <w:ind w:firstLine="0"/>
      </w:pPr>
      <w:r>
        <w:t>— Não tem nada lá.</w:t>
      </w:r>
    </w:p>
    <w:p>
      <w:pPr>
        <w:ind w:firstLine="0"/>
      </w:pPr>
      <w:r>
        <w:t>Clara pegou a sacola com os onigiri.</w:t>
      </w:r>
    </w:p>
    <w:p>
      <w:pPr>
        <w:ind w:firstLine="0"/>
      </w:pPr>
      <w:r>
        <w:t>— Então não precisamos levar muita coisa.</w:t>
      </w:r>
    </w:p>
    <w:p>
      <w:pPr>
        <w:ind w:firstLine="0"/>
      </w:pPr>
      <w:r>
        <w:t>As meninas riram.</w:t>
      </w:r>
    </w:p>
    <w:p>
      <w:pPr>
        <w:ind w:firstLine="0"/>
      </w:pPr>
      <w:r>
        <w:t>Foram.</w:t>
      </w:r>
    </w:p>
    <w:p>
      <w:pPr>
        <w:ind w:firstLine="0"/>
      </w:pPr>
      <w:r>
        <w:t>Sem tenda.</w:t>
      </w:r>
    </w:p>
    <w:p>
      <w:pPr>
        <w:ind w:firstLine="0"/>
      </w:pPr>
      <w:r>
        <w:t>Sem cadeiras especiais.</w:t>
      </w:r>
    </w:p>
    <w:p>
      <w:pPr>
        <w:ind w:firstLine="0"/>
      </w:pPr>
      <w:r>
        <w:t>Sem caixa térmica sofisticada.</w:t>
      </w:r>
    </w:p>
    <w:p>
      <w:pPr>
        <w:ind w:firstLine="0"/>
      </w:pPr>
      <w:r>
        <w:t>Sem brinquedos de praia.</w:t>
      </w:r>
    </w:p>
    <w:p>
      <w:r>
        <w:t>Levaram uma toalha, comida de casa, água e uma caixinha de som pequena que Maya insistiu em carregar.</w:t>
      </w:r>
    </w:p>
    <w:p>
      <w:pPr>
        <w:ind w:firstLine="0"/>
      </w:pPr>
      <w:r>
        <w:t>Quando chegaram, o sol já começava a baixar.</w:t>
      </w:r>
    </w:p>
    <w:p>
      <w:pPr>
        <w:ind w:firstLine="0"/>
      </w:pPr>
      <w:r>
        <w:t>Havia poucas pessoas.</w:t>
      </w:r>
    </w:p>
    <w:p>
      <w:pPr>
        <w:ind w:firstLine="0"/>
      </w:pPr>
      <w:r>
        <w:t>O vento estava agradável.</w:t>
      </w:r>
    </w:p>
    <w:p>
      <w:r>
        <w:t>Nina tirou os sapatos e correu para a água. Maya foi atrás. Miguel sentou na areia e percebeu que, durante alguns minutos, sua cabeça procurava defeitos.</w:t>
      </w:r>
    </w:p>
    <w:p>
      <w:pPr>
        <w:ind w:firstLine="0"/>
      </w:pPr>
      <w:r>
        <w:t>A areia não era branca.</w:t>
      </w:r>
    </w:p>
    <w:p>
      <w:pPr>
        <w:ind w:firstLine="0"/>
      </w:pPr>
      <w:r>
        <w:t>O mar não tinha a cor das praias de propaganda.</w:t>
      </w:r>
    </w:p>
    <w:p>
      <w:pPr>
        <w:ind w:firstLine="0"/>
      </w:pPr>
      <w:r>
        <w:t>Não havia serviço de praia.</w:t>
      </w:r>
    </w:p>
    <w:p>
      <w:pPr>
        <w:ind w:firstLine="0"/>
      </w:pPr>
      <w:r>
        <w:t>Não havia espreguiçadeira.</w:t>
      </w:r>
    </w:p>
    <w:p>
      <w:pPr>
        <w:ind w:firstLine="0"/>
      </w:pPr>
      <w:r>
        <w:t>Então Clara entregou a ele um onigiri ainda morno.</w:t>
      </w:r>
    </w:p>
    <w:p>
      <w:pPr>
        <w:ind w:firstLine="0"/>
      </w:pPr>
      <w:r>
        <w:t>— Come.</w:t>
      </w:r>
    </w:p>
    <w:p>
      <w:pPr>
        <w:ind w:firstLine="0"/>
      </w:pPr>
      <w:r>
        <w:t>Miguel mordeu.</w:t>
      </w:r>
    </w:p>
    <w:p>
      <w:r>
        <w:t>As meninas começaram a disputar quem conseguia chegar mais perto da água sem molhar a roupa. Perderam as duas.</w:t>
      </w:r>
    </w:p>
    <w:p>
      <w:pPr>
        <w:ind w:firstLine="0"/>
      </w:pPr>
      <w:r>
        <w:t>Miguel riu.</w:t>
      </w:r>
    </w:p>
    <w:p>
      <w:pPr>
        <w:ind w:firstLine="0"/>
      </w:pPr>
      <w:r>
        <w:t>Depois entrou também.</w:t>
      </w:r>
    </w:p>
    <w:p>
      <w:r>
        <w:t>Jogaram água uns nos outros. Correram. Nina encontrou uma concha quebrada que declarou ser “a mais bonita do mundo”. Maya colocou uma música cristã que a família vinha ouvindo em casa.</w:t>
      </w:r>
    </w:p>
    <w:p>
      <w:pPr>
        <w:ind w:firstLine="0"/>
      </w:pPr>
      <w:r>
        <w:t>Clara cantou baixo.</w:t>
      </w:r>
    </w:p>
    <w:p>
      <w:pPr>
        <w:ind w:firstLine="0"/>
      </w:pPr>
      <w:r>
        <w:t>Miguel não sabia toda a letra.</w:t>
      </w:r>
    </w:p>
    <w:p>
      <w:pPr>
        <w:ind w:firstLine="0"/>
      </w:pPr>
      <w:r>
        <w:t>Cantou o refrão.</w:t>
      </w:r>
    </w:p>
    <w:p>
      <w:pPr>
        <w:ind w:firstLine="0"/>
      </w:pPr>
      <w:r>
        <w:t>Quando o sol tocou o horizonte, sentaram juntos.</w:t>
      </w:r>
    </w:p>
    <w:p>
      <w:pPr>
        <w:ind w:firstLine="0"/>
      </w:pPr>
      <w:r>
        <w:t>Clara sugeriu que orassem.</w:t>
      </w:r>
    </w:p>
    <w:p>
      <w:pPr>
        <w:ind w:firstLine="0"/>
      </w:pPr>
      <w:r>
        <w:t>Miguel segurou a mão das filhas.</w:t>
      </w:r>
    </w:p>
    <w:p>
      <w:pPr>
        <w:ind w:firstLine="0"/>
      </w:pPr>
      <w:r>
        <w:t>A oração foi simples.</w:t>
      </w:r>
    </w:p>
    <w:p>
      <w:pPr>
        <w:ind w:firstLine="0"/>
      </w:pPr>
      <w:r>
        <w:t>Obrigado por este dia.</w:t>
      </w:r>
    </w:p>
    <w:p>
      <w:pPr>
        <w:ind w:firstLine="0"/>
      </w:pPr>
      <w:r>
        <w:t>Obrigado pela nossa família.</w:t>
      </w:r>
    </w:p>
    <w:p>
      <w:pPr>
        <w:ind w:firstLine="0"/>
      </w:pPr>
      <w:r>
        <w:t>Ajuda a gente a cuidar uns dos outros.</w:t>
      </w:r>
    </w:p>
    <w:p>
      <w:pPr>
        <w:ind w:firstLine="0"/>
      </w:pPr>
      <w:r>
        <w:t>Nada extraordinário.</w:t>
      </w:r>
    </w:p>
    <w:p>
      <w:r>
        <w:t>E, ao mesmo tempo, Miguel sentiu uma calma que não sentira no resort.</w:t>
      </w:r>
    </w:p>
    <w:p>
      <w:pPr>
        <w:ind w:firstLine="0"/>
      </w:pPr>
      <w:r>
        <w:t>Não porque a praia simples fosse melhor.</w:t>
      </w:r>
    </w:p>
    <w:p>
      <w:pPr>
        <w:ind w:firstLine="0"/>
      </w:pPr>
      <w:r>
        <w:t>Não porque conforto fosse errado.</w:t>
      </w:r>
    </w:p>
    <w:p>
      <w:pPr>
        <w:ind w:firstLine="0"/>
      </w:pPr>
      <w:r>
        <w:t>Não porque dinheiro fosse vazio.</w:t>
      </w:r>
    </w:p>
    <w:p>
      <w:r>
        <w:t>Mas porque, pela primeira vez em muito tempo, ele não estava exigindo que o lugar produzisse o que deveria nascer entre as pessoas.</w:t>
      </w:r>
    </w:p>
    <w:p>
      <w:pPr>
        <w:ind w:firstLine="0"/>
      </w:pPr>
      <w:r>
        <w:t>Na volta, as meninas dormiram no banco traseiro.</w:t>
      </w:r>
    </w:p>
    <w:p>
      <w:pPr>
        <w:ind w:firstLine="0"/>
      </w:pPr>
      <w:r>
        <w:t>Clara olhava pela janela.</w:t>
      </w:r>
    </w:p>
    <w:p>
      <w:pPr>
        <w:ind w:firstLine="0"/>
      </w:pPr>
      <w:r>
        <w:t>Miguel dirigia devagar.</w:t>
      </w:r>
    </w:p>
    <w:p>
      <w:pPr>
        <w:ind w:firstLine="0"/>
      </w:pPr>
      <w:r>
        <w:t>— Foi bom — disse.</w:t>
      </w:r>
    </w:p>
    <w:p>
      <w:pPr>
        <w:ind w:firstLine="0"/>
      </w:pPr>
      <w:r>
        <w:t>— Foi.</w:t>
      </w:r>
    </w:p>
    <w:p>
      <w:pPr>
        <w:ind w:firstLine="0"/>
      </w:pPr>
      <w:r>
        <w:t>Passaram alguns segundos.</w:t>
      </w:r>
    </w:p>
    <w:p>
      <w:pPr>
        <w:ind w:firstLine="0"/>
      </w:pPr>
      <w:r>
        <w:t>— Clara...</w:t>
      </w:r>
    </w:p>
    <w:p>
      <w:pPr>
        <w:ind w:firstLine="0"/>
      </w:pPr>
      <w:r>
        <w:t>— Hum?</w:t>
      </w:r>
    </w:p>
    <w:p>
      <w:pPr>
        <w:ind w:firstLine="0"/>
      </w:pPr>
      <w:r>
        <w:t>— Acho que é isso.</w:t>
      </w:r>
    </w:p>
    <w:p>
      <w:pPr>
        <w:ind w:firstLine="0"/>
      </w:pPr>
      <w:r>
        <w:t>— Isso o quê?</w:t>
      </w:r>
    </w:p>
    <w:p>
      <w:pPr>
        <w:ind w:firstLine="0"/>
      </w:pPr>
      <w:r>
        <w:t>Miguel procurou a palavra.</w:t>
      </w:r>
    </w:p>
    <w:p>
      <w:pPr>
        <w:ind w:firstLine="0"/>
      </w:pPr>
      <w:r>
        <w:t>— Contentamento.</w:t>
      </w:r>
    </w:p>
    <w:p>
      <w:pPr>
        <w:ind w:firstLine="0"/>
      </w:pPr>
      <w:r>
        <w:t>Ela virou o rosto para ele.</w:t>
      </w:r>
    </w:p>
    <w:p>
      <w:pPr>
        <w:ind w:firstLine="0"/>
      </w:pPr>
      <w:r>
        <w:t>— Numa praia que você disse que não tinha nada?</w:t>
      </w:r>
    </w:p>
    <w:p>
      <w:pPr>
        <w:ind w:firstLine="0"/>
      </w:pPr>
      <w:r>
        <w:t>Ele sorriu.</w:t>
      </w:r>
    </w:p>
    <w:p>
      <w:pPr>
        <w:ind w:firstLine="0"/>
      </w:pPr>
      <w:r>
        <w:t>— Talvez eu estivesse olhando para o lugar errado.</w:t>
      </w:r>
    </w:p>
    <w:p>
      <w:pPr>
        <w:ind w:firstLine="0"/>
      </w:pPr>
      <w:r>
        <w:t>Clara segurou sua mão sobre o câmbio.</w:t>
      </w:r>
    </w:p>
    <w:p>
      <w:pPr>
        <w:ind w:firstLine="0"/>
      </w:pPr>
      <w:r>
        <w:t>Miguel entendeu uma coisa naquela estrada escura.</w:t>
      </w:r>
    </w:p>
    <w:p>
      <w:pPr>
        <w:ind w:firstLine="0"/>
      </w:pPr>
      <w:r>
        <w:t>Não precisava abandonar o extraordinário.</w:t>
      </w:r>
    </w:p>
    <w:p>
      <w:pPr>
        <w:ind w:firstLine="0"/>
      </w:pPr>
      <w:r>
        <w:t>Precisava recuperar o ordinário.</w:t>
      </w:r>
    </w:p>
    <w:p>
      <w:r>
        <w:br w:type="page"/>
      </w:r>
    </w:p>
    <w:p>
      <w:pPr>
        <w:pStyle w:val="MyChapterTitle"/>
        <w:spacing w:before="1440" w:after="560"/>
      </w:pPr>
      <w:r>
        <w:t>CAPÍTULO 17 — A MESMA PRAIA</w:t>
      </w:r>
    </w:p>
    <w:p>
      <w:pPr>
        <w:ind w:firstLine="0"/>
      </w:pPr>
      <w:r>
        <w:t>Na semana seguinte, Miguel quis repetir o passeio.</w:t>
      </w:r>
    </w:p>
    <w:p>
      <w:pPr>
        <w:ind w:firstLine="0"/>
      </w:pPr>
      <w:r>
        <w:t>Preparou tudo demais.</w:t>
      </w:r>
    </w:p>
    <w:p>
      <w:r>
        <w:t>Comprou uma tenda nova, cadeiras, uma caixa térmica, brinquedos para as meninas e até pesquisou o horário exato do pôr do sol.</w:t>
      </w:r>
    </w:p>
    <w:p>
      <w:pPr>
        <w:ind w:firstLine="0"/>
      </w:pPr>
      <w:r>
        <w:t>Clara observou a pilha de equipamentos na entrada.</w:t>
      </w:r>
    </w:p>
    <w:p>
      <w:pPr>
        <w:ind w:firstLine="0"/>
      </w:pPr>
      <w:r>
        <w:t>— O que é isso?</w:t>
      </w:r>
    </w:p>
    <w:p>
      <w:pPr>
        <w:ind w:firstLine="0"/>
      </w:pPr>
      <w:r>
        <w:t>— Vamos fazer direito dessa vez.</w:t>
      </w:r>
    </w:p>
    <w:p>
      <w:pPr>
        <w:ind w:firstLine="0"/>
      </w:pPr>
      <w:r>
        <w:t>Ela começou a rir.</w:t>
      </w:r>
    </w:p>
    <w:p>
      <w:pPr>
        <w:ind w:firstLine="0"/>
      </w:pPr>
      <w:r>
        <w:t>— Você transformou contentamento em projeto.</w:t>
      </w:r>
    </w:p>
    <w:p>
      <w:pPr>
        <w:ind w:firstLine="0"/>
      </w:pPr>
      <w:r>
        <w:t>Miguel ficou parado com uma cadeira dobrável na mão.</w:t>
      </w:r>
    </w:p>
    <w:p>
      <w:pPr>
        <w:ind w:firstLine="0"/>
      </w:pPr>
      <w:r>
        <w:t>— Eu só quis melhorar.</w:t>
      </w:r>
    </w:p>
    <w:p>
      <w:pPr>
        <w:ind w:firstLine="0"/>
      </w:pPr>
      <w:r>
        <w:t>— Melhorar pode. Só não tenta recriar aquele dia.</w:t>
      </w:r>
    </w:p>
    <w:p>
      <w:pPr>
        <w:ind w:firstLine="0"/>
      </w:pPr>
      <w:r>
        <w:t>Foram mesmo assim.</w:t>
      </w:r>
    </w:p>
    <w:p>
      <w:r>
        <w:t>O tempo estava mais quente. A praia mais cheia. Nina reclamou porque Maya não queria brincar. Miguel derrubou café na cadeira nova. O pôr do sol ficou escondido atrás de nuvens.</w:t>
      </w:r>
    </w:p>
    <w:p>
      <w:pPr>
        <w:ind w:firstLine="0"/>
      </w:pPr>
      <w:r>
        <w:t>Não foi tão bonito quanto da primeira vez.</w:t>
      </w:r>
    </w:p>
    <w:p>
      <w:pPr>
        <w:ind w:firstLine="0"/>
      </w:pPr>
      <w:r>
        <w:t>Na volta, Miguel disse:</w:t>
      </w:r>
    </w:p>
    <w:p>
      <w:pPr>
        <w:ind w:firstLine="0"/>
      </w:pPr>
      <w:r>
        <w:t>— Falhou.</w:t>
      </w:r>
    </w:p>
    <w:p>
      <w:pPr>
        <w:ind w:firstLine="0"/>
      </w:pPr>
      <w:r>
        <w:t>— O quê?</w:t>
      </w:r>
    </w:p>
    <w:p>
      <w:pPr>
        <w:ind w:firstLine="0"/>
      </w:pPr>
      <w:r>
        <w:t>— A experiência.</w:t>
      </w:r>
    </w:p>
    <w:p>
      <w:pPr>
        <w:ind w:firstLine="0"/>
      </w:pPr>
      <w:r>
        <w:t>Clara balançou a cabeça.</w:t>
      </w:r>
    </w:p>
    <w:p>
      <w:pPr>
        <w:ind w:firstLine="0"/>
      </w:pPr>
      <w:r>
        <w:t>— Você ainda está fazendo isso.</w:t>
      </w:r>
    </w:p>
    <w:p>
      <w:pPr>
        <w:ind w:firstLine="0"/>
      </w:pPr>
      <w:r>
        <w:t>— Isso o quê?</w:t>
      </w:r>
    </w:p>
    <w:p>
      <w:pPr>
        <w:ind w:firstLine="0"/>
      </w:pPr>
      <w:r>
        <w:t>— Avaliando a vida como se fosse hotel.</w:t>
      </w:r>
    </w:p>
    <w:p>
      <w:pPr>
        <w:ind w:firstLine="0"/>
      </w:pPr>
      <w:r>
        <w:t>Ele ficou em silêncio.</w:t>
      </w:r>
    </w:p>
    <w:p>
      <w:r>
        <w:t>Naquela noite, entendeu que presença não era cenário, nem ritual, nem fórmula.</w:t>
      </w:r>
    </w:p>
    <w:p>
      <w:r>
        <w:t>O primeiro passeio não havia sido especial porque levaram pouco.</w:t>
      </w:r>
    </w:p>
    <w:p>
      <w:r>
        <w:t>Havia sido especial porque, naquele momento, estavam disponíveis uns para os outros.</w:t>
      </w:r>
    </w:p>
    <w:p>
      <w:pPr>
        <w:ind w:firstLine="0"/>
      </w:pPr>
      <w:r>
        <w:t>Simplicidade podia facilitar.</w:t>
      </w:r>
    </w:p>
    <w:p>
      <w:pPr>
        <w:ind w:firstLine="0"/>
      </w:pPr>
      <w:r>
        <w:t>Mas simplicidade não era mágica.</w:t>
      </w:r>
    </w:p>
    <w:p>
      <w:pPr>
        <w:ind w:firstLine="0"/>
      </w:pPr>
      <w:r>
        <w:t>Da mesma forma, luxo não era o problema.</w:t>
      </w:r>
    </w:p>
    <w:p>
      <w:r>
        <w:t>O problema era acreditar que a experiência vinha embutida no preço.</w:t>
      </w:r>
    </w:p>
    <w:p>
      <w:r>
        <w:br w:type="page"/>
      </w:r>
    </w:p>
    <w:p>
      <w:pPr>
        <w:pStyle w:val="MyChapterTitle"/>
        <w:spacing w:before="1440" w:after="560"/>
      </w:pPr>
      <w:r>
        <w:t>CAPÍTULO 18 — QUATRO PERGUNTAS</w:t>
      </w:r>
    </w:p>
    <w:p>
      <w:r>
        <w:t>Mori estava podando a figueira quando Miguel contou sobre a praia.</w:t>
      </w:r>
    </w:p>
    <w:p>
      <w:pPr>
        <w:ind w:firstLine="0"/>
      </w:pPr>
      <w:r>
        <w:t>— Então você ficou feliz porque gastou pouco? — perguntou o velho.</w:t>
      </w:r>
    </w:p>
    <w:p>
      <w:pPr>
        <w:ind w:firstLine="0"/>
      </w:pPr>
      <w:r>
        <w:t>— Não exatamente.</w:t>
      </w:r>
    </w:p>
    <w:p>
      <w:pPr>
        <w:ind w:firstLine="0"/>
      </w:pPr>
      <w:r>
        <w:t>— Porque praia simples é espiritualmente superior?</w:t>
      </w:r>
    </w:p>
    <w:p>
      <w:pPr>
        <w:ind w:firstLine="0"/>
      </w:pPr>
      <w:r>
        <w:t>— Também não.</w:t>
      </w:r>
    </w:p>
    <w:p>
      <w:pPr>
        <w:ind w:firstLine="0"/>
      </w:pPr>
      <w:r>
        <w:t>— Porque sua família é perfeita?</w:t>
      </w:r>
    </w:p>
    <w:p>
      <w:pPr>
        <w:ind w:firstLine="0"/>
      </w:pPr>
      <w:r>
        <w:t>Miguel riu.</w:t>
      </w:r>
    </w:p>
    <w:p>
      <w:pPr>
        <w:ind w:firstLine="0"/>
      </w:pPr>
      <w:r>
        <w:t>— Definitivamente não.</w:t>
      </w:r>
    </w:p>
    <w:p>
      <w:pPr>
        <w:ind w:firstLine="0"/>
      </w:pPr>
      <w:r>
        <w:t>Mori cortou um galho seco.</w:t>
      </w:r>
    </w:p>
    <w:p>
      <w:pPr>
        <w:ind w:firstLine="0"/>
      </w:pPr>
      <w:r>
        <w:t>— Então por quê?</w:t>
      </w:r>
    </w:p>
    <w:p>
      <w:pPr>
        <w:ind w:firstLine="0"/>
      </w:pPr>
      <w:r>
        <w:t>Miguel demorou.</w:t>
      </w:r>
    </w:p>
    <w:p>
      <w:pPr>
        <w:ind w:firstLine="0"/>
      </w:pPr>
      <w:r>
        <w:t>— Porque eu estava lá.</w:t>
      </w:r>
    </w:p>
    <w:p>
      <w:pPr>
        <w:ind w:firstLine="0"/>
      </w:pPr>
      <w:r>
        <w:t>— Seu corpo já estava em vários lugares antes.</w:t>
      </w:r>
    </w:p>
    <w:p>
      <w:pPr>
        <w:ind w:firstLine="0"/>
      </w:pPr>
      <w:r>
        <w:t>— Eu sei.</w:t>
      </w:r>
    </w:p>
    <w:p>
      <w:pPr>
        <w:ind w:firstLine="0"/>
      </w:pPr>
      <w:r>
        <w:t>— O que mudou?</w:t>
      </w:r>
    </w:p>
    <w:p>
      <w:pPr>
        <w:ind w:firstLine="0"/>
      </w:pPr>
      <w:r>
        <w:t>Miguel sentou no banco de madeira.</w:t>
      </w:r>
    </w:p>
    <w:p>
      <w:pPr>
        <w:ind w:firstLine="0"/>
      </w:pPr>
      <w:r>
        <w:t>— Acho que eu parei de comparar. Parei de pensar no próximo lugar. Parei de avaliar se valia o dinheiro. Eu só... percebi.</w:t>
      </w:r>
    </w:p>
    <w:p>
      <w:pPr>
        <w:ind w:firstLine="0"/>
      </w:pPr>
      <w:r>
        <w:t>Mori assentiu.</w:t>
      </w:r>
    </w:p>
    <w:p>
      <w:pPr>
        <w:ind w:firstLine="0"/>
      </w:pPr>
      <w:r>
        <w:t>— Perceber é trabalho.</w:t>
      </w:r>
    </w:p>
    <w:p>
      <w:pPr>
        <w:ind w:firstLine="0"/>
      </w:pPr>
      <w:r>
        <w:t>— Nunca pensei nisso assim.</w:t>
      </w:r>
    </w:p>
    <w:p>
      <w:pPr>
        <w:ind w:firstLine="0"/>
      </w:pPr>
      <w:r>
        <w:t>— A maioria das pessoas acha que enxergar é automático.</w:t>
      </w:r>
    </w:p>
    <w:p>
      <w:r>
        <w:t>O velho entrou em casa e voltou com quatro pequenas placas de madeira. Em cada uma, havia uma palavra escrita a pincel.</w:t>
      </w:r>
    </w:p>
    <w:p>
      <w:pPr>
        <w:ind w:firstLine="0"/>
        <w:jc w:val="center"/>
      </w:pPr>
      <w:r>
        <w:rPr>
          <w:b/>
        </w:rPr>
        <w:t>MEMÓRIA.</w:t>
      </w:r>
    </w:p>
    <w:p>
      <w:pPr>
        <w:ind w:firstLine="0"/>
        <w:jc w:val="center"/>
      </w:pPr>
      <w:r>
        <w:rPr>
          <w:b/>
        </w:rPr>
        <w:t>PRESENÇA.</w:t>
      </w:r>
    </w:p>
    <w:p>
      <w:pPr>
        <w:ind w:firstLine="0"/>
        <w:jc w:val="center"/>
      </w:pPr>
      <w:r>
        <w:rPr>
          <w:b/>
        </w:rPr>
        <w:t>DIREÇÃO.</w:t>
      </w:r>
    </w:p>
    <w:p>
      <w:pPr>
        <w:ind w:firstLine="0"/>
        <w:jc w:val="center"/>
      </w:pPr>
      <w:r>
        <w:rPr>
          <w:b/>
        </w:rPr>
        <w:t>ORDEM.</w:t>
      </w:r>
    </w:p>
    <w:p>
      <w:pPr>
        <w:ind w:firstLine="0"/>
      </w:pPr>
      <w:r>
        <w:t>— Fiz para os canteiros — disse Mori.</w:t>
      </w:r>
    </w:p>
    <w:p>
      <w:pPr>
        <w:ind w:firstLine="0"/>
      </w:pPr>
      <w:r>
        <w:t>Miguel ergueu uma sobrancelha.</w:t>
      </w:r>
    </w:p>
    <w:p>
      <w:pPr>
        <w:ind w:firstLine="0"/>
      </w:pPr>
      <w:r>
        <w:t>— O senhor está mentindo.</w:t>
      </w:r>
    </w:p>
    <w:p>
      <w:pPr>
        <w:ind w:firstLine="0"/>
      </w:pPr>
      <w:r>
        <w:t>— Um pouco.</w:t>
      </w:r>
    </w:p>
    <w:p>
      <w:pPr>
        <w:ind w:firstLine="0"/>
      </w:pPr>
      <w:r>
        <w:t>Sentou ao lado dele.</w:t>
      </w:r>
    </w:p>
    <w:p>
      <w:pPr>
        <w:ind w:firstLine="0"/>
      </w:pPr>
      <w:r>
        <w:t>— Quando minha mulher morreu, eu passei quase um ano sem saber o que fazer com este jardim. Tudo lembrava ela. Pensei em vender. Pensei em arrancar tudo. Um pastor amigo me fez quatro perguntas.</w:t>
      </w:r>
    </w:p>
    <w:p>
      <w:pPr>
        <w:ind w:firstLine="0"/>
      </w:pPr>
      <w:r>
        <w:t>Mori tocou a primeira placa.</w:t>
      </w:r>
    </w:p>
    <w:p>
      <w:pPr>
        <w:ind w:firstLine="0"/>
      </w:pPr>
      <w:r>
        <w:t>— De onde você veio?</w:t>
      </w:r>
    </w:p>
    <w:p>
      <w:pPr>
        <w:ind w:firstLine="0"/>
      </w:pPr>
      <w:r>
        <w:t>A segunda.</w:t>
      </w:r>
    </w:p>
    <w:p>
      <w:pPr>
        <w:ind w:firstLine="0"/>
      </w:pPr>
      <w:r>
        <w:t>— O que existe aqui agora?</w:t>
      </w:r>
    </w:p>
    <w:p>
      <w:pPr>
        <w:ind w:firstLine="0"/>
      </w:pPr>
      <w:r>
        <w:t>A terceira.</w:t>
      </w:r>
    </w:p>
    <w:p>
      <w:pPr>
        <w:ind w:firstLine="0"/>
      </w:pPr>
      <w:r>
        <w:t>— Para onde você está indo?</w:t>
      </w:r>
    </w:p>
    <w:p>
      <w:pPr>
        <w:ind w:firstLine="0"/>
      </w:pPr>
      <w:r>
        <w:t>A quarta.</w:t>
      </w:r>
    </w:p>
    <w:p>
      <w:pPr>
        <w:ind w:firstLine="0"/>
      </w:pPr>
      <w:r>
        <w:t>— O que está no lugar mais alto?</w:t>
      </w:r>
    </w:p>
    <w:p>
      <w:pPr>
        <w:ind w:firstLine="0"/>
      </w:pPr>
      <w:r>
        <w:t>Miguel leu as palavras novamente.</w:t>
      </w:r>
    </w:p>
    <w:p>
      <w:pPr>
        <w:ind w:firstLine="0"/>
      </w:pPr>
      <w:r>
        <w:t>Memória.</w:t>
      </w:r>
    </w:p>
    <w:p>
      <w:pPr>
        <w:ind w:firstLine="0"/>
      </w:pPr>
      <w:r>
        <w:t>Presença.</w:t>
      </w:r>
    </w:p>
    <w:p>
      <w:pPr>
        <w:ind w:firstLine="0"/>
      </w:pPr>
      <w:r>
        <w:t>Direção.</w:t>
      </w:r>
    </w:p>
    <w:p>
      <w:pPr>
        <w:ind w:firstLine="0"/>
      </w:pPr>
      <w:r>
        <w:t>Ordem.</w:t>
      </w:r>
    </w:p>
    <w:p>
      <w:pPr>
        <w:ind w:firstLine="0"/>
      </w:pPr>
      <w:r>
        <w:t>— Isso resolveu sua dor?</w:t>
      </w:r>
    </w:p>
    <w:p>
      <w:pPr>
        <w:ind w:firstLine="0"/>
      </w:pPr>
      <w:r>
        <w:t>— Não.</w:t>
      </w:r>
    </w:p>
    <w:p>
      <w:pPr>
        <w:ind w:firstLine="0"/>
      </w:pPr>
      <w:r>
        <w:t>— Então para que serviu?</w:t>
      </w:r>
    </w:p>
    <w:p>
      <w:pPr>
        <w:ind w:firstLine="0"/>
      </w:pPr>
      <w:r>
        <w:t>— Para eu parar de deixar a dor responder todas as perguntas.</w:t>
      </w:r>
    </w:p>
    <w:p>
      <w:pPr>
        <w:ind w:firstLine="0"/>
      </w:pPr>
      <w:r>
        <w:t>Mori se levantou.</w:t>
      </w:r>
    </w:p>
    <w:p>
      <w:pPr>
        <w:ind w:firstLine="0"/>
      </w:pPr>
      <w:r>
        <w:t>— Contentamento não é sentir-se bem o tempo todo. É não perder a capacidade de reconhecer o bem só porque também existe falta.</w:t>
      </w:r>
    </w:p>
    <w:p>
      <w:pPr>
        <w:ind w:firstLine="0"/>
      </w:pPr>
      <w:r>
        <w:t>Miguel guardou a frase.</w:t>
      </w:r>
    </w:p>
    <w:p>
      <w:pPr>
        <w:ind w:firstLine="0"/>
      </w:pPr>
      <w:r>
        <w:t>Dessa vez, não no celular.</w:t>
      </w:r>
    </w:p>
    <w:p>
      <w:r>
        <w:br w:type="page"/>
      </w:r>
    </w:p>
    <w:p>
      <w:pPr>
        <w:pStyle w:val="MyChapterTitle"/>
        <w:spacing w:before="1440" w:after="560"/>
      </w:pPr>
      <w:r>
        <w:t>CAPÍTULO 19 — O BATISMO</w:t>
      </w:r>
    </w:p>
    <w:p>
      <w:pPr>
        <w:ind w:firstLine="0"/>
      </w:pPr>
      <w:r>
        <w:t>A fé de Miguel cresceu devagar.</w:t>
      </w:r>
    </w:p>
    <w:p>
      <w:r>
        <w:t>Havia dias em que tudo parecia fazer sentido e outros em que ele se sentia impostor dentro da igreja.</w:t>
      </w:r>
    </w:p>
    <w:p>
      <w:pPr>
        <w:ind w:firstLine="0"/>
      </w:pPr>
      <w:r>
        <w:t>Ele fazia perguntas demais.</w:t>
      </w:r>
    </w:p>
    <w:p>
      <w:pPr>
        <w:ind w:firstLine="0"/>
      </w:pPr>
      <w:r>
        <w:t>Gostava disso.</w:t>
      </w:r>
    </w:p>
    <w:p>
      <w:pPr>
        <w:ind w:firstLine="0"/>
      </w:pPr>
      <w:r>
        <w:t>O pastor Renato também.</w:t>
      </w:r>
    </w:p>
    <w:p>
      <w:pPr>
        <w:ind w:firstLine="0"/>
      </w:pPr>
      <w:r>
        <w:t>— Fé que tem medo de pergunta costuma estar defendendo alguma coisa além da verdade — dizia.</w:t>
      </w:r>
    </w:p>
    <w:p>
      <w:r>
        <w:t>Miguel começou a ler os Evangelhos. Depois Filipenses. Uma passagem o incomodou de modo particular.</w:t>
      </w:r>
    </w:p>
    <w:p>
      <w:r>
        <w:t>Paulo dizia ter aprendido a viver contente em toda e qualquer situação, tanto na abundância quanto na necessidade.</w:t>
      </w:r>
    </w:p>
    <w:p>
      <w:pPr>
        <w:ind w:firstLine="0"/>
      </w:pPr>
      <w:r>
        <w:t>Aprendido.</w:t>
      </w:r>
    </w:p>
    <w:p>
      <w:pPr>
        <w:ind w:firstLine="0"/>
      </w:pPr>
      <w:r>
        <w:t>Miguel voltou à palavra várias vezes.</w:t>
      </w:r>
    </w:p>
    <w:p>
      <w:r>
        <w:t>Se contentamento precisava ser aprendido, então não era uma condição financeira.</w:t>
      </w:r>
    </w:p>
    <w:p>
      <w:pPr>
        <w:ind w:firstLine="0"/>
      </w:pPr>
      <w:r>
        <w:t>Era uma capacidade.</w:t>
      </w:r>
    </w:p>
    <w:p>
      <w:pPr>
        <w:ind w:firstLine="0"/>
      </w:pPr>
      <w:r>
        <w:t>Também não era prêmio de quem tinha pouco.</w:t>
      </w:r>
    </w:p>
    <w:p>
      <w:pPr>
        <w:ind w:firstLine="0"/>
      </w:pPr>
      <w:r>
        <w:t>Paulo falava de abundância e falta.</w:t>
      </w:r>
    </w:p>
    <w:p>
      <w:pPr>
        <w:ind w:firstLine="0"/>
      </w:pPr>
      <w:r>
        <w:t>A questão não era quantidade.</w:t>
      </w:r>
    </w:p>
    <w:p>
      <w:pPr>
        <w:ind w:firstLine="0"/>
      </w:pPr>
      <w:r>
        <w:t>Era governo.</w:t>
      </w:r>
    </w:p>
    <w:p>
      <w:pPr>
        <w:ind w:firstLine="0"/>
      </w:pPr>
      <w:r>
        <w:t>O que governava o coração quando havia muito?</w:t>
      </w:r>
    </w:p>
    <w:p>
      <w:pPr>
        <w:ind w:firstLine="0"/>
      </w:pPr>
      <w:r>
        <w:t>O que governava quando havia pouco?</w:t>
      </w:r>
    </w:p>
    <w:p>
      <w:pPr>
        <w:ind w:firstLine="0"/>
      </w:pPr>
      <w:r>
        <w:t>Meses depois, Miguel e Clara decidiram pelo batismo.</w:t>
      </w:r>
    </w:p>
    <w:p>
      <w:pPr>
        <w:ind w:firstLine="0"/>
      </w:pPr>
      <w:r>
        <w:t>Na manhã da cerimônia, Maya perguntou:</w:t>
      </w:r>
    </w:p>
    <w:p>
      <w:pPr>
        <w:ind w:firstLine="0"/>
      </w:pPr>
      <w:r>
        <w:t>— Papai, você vai virar outra pessoa?</w:t>
      </w:r>
    </w:p>
    <w:p>
      <w:pPr>
        <w:ind w:firstLine="0"/>
      </w:pPr>
      <w:r>
        <w:t>Miguel riu.</w:t>
      </w:r>
    </w:p>
    <w:p>
      <w:pPr>
        <w:ind w:firstLine="0"/>
      </w:pPr>
      <w:r>
        <w:t>— Espero continuar sendo eu.</w:t>
      </w:r>
    </w:p>
    <w:p>
      <w:pPr>
        <w:ind w:firstLine="0"/>
      </w:pPr>
      <w:r>
        <w:t>— Então para que serve?</w:t>
      </w:r>
    </w:p>
    <w:p>
      <w:pPr>
        <w:ind w:firstLine="0"/>
      </w:pPr>
      <w:r>
        <w:t>Ele pensou antes de responder.</w:t>
      </w:r>
    </w:p>
    <w:p>
      <w:pPr>
        <w:ind w:firstLine="0"/>
      </w:pPr>
      <w:r>
        <w:t>— Para dizer em público quem eu decidi seguir.</w:t>
      </w:r>
    </w:p>
    <w:p>
      <w:pPr>
        <w:ind w:firstLine="0"/>
      </w:pPr>
      <w:r>
        <w:t>— E você vai parar de trabalhar muito?</w:t>
      </w:r>
    </w:p>
    <w:p>
      <w:pPr>
        <w:ind w:firstLine="0"/>
      </w:pPr>
      <w:r>
        <w:t>Clara começou a rir atrás deles.</w:t>
      </w:r>
    </w:p>
    <w:p>
      <w:pPr>
        <w:ind w:firstLine="0"/>
      </w:pPr>
      <w:r>
        <w:t>Miguel fez uma careta.</w:t>
      </w:r>
    </w:p>
    <w:p>
      <w:pPr>
        <w:ind w:firstLine="0"/>
      </w:pPr>
      <w:r>
        <w:t>— Deus usa crianças para humilhar a gente?</w:t>
      </w:r>
    </w:p>
    <w:p>
      <w:pPr>
        <w:ind w:firstLine="0"/>
      </w:pPr>
      <w:r>
        <w:t>— Bastante — respondeu Clara.</w:t>
      </w:r>
    </w:p>
    <w:p>
      <w:r>
        <w:t>No tanque batismal, antes de mergulhar, Miguel teve um pensamento estranho.</w:t>
      </w:r>
    </w:p>
    <w:p>
      <w:pPr>
        <w:ind w:firstLine="0"/>
      </w:pPr>
      <w:r>
        <w:t>Durante anos, buscara segurança acumulando controle.</w:t>
      </w:r>
    </w:p>
    <w:p>
      <w:r>
        <w:t>Agora fazia um gesto que significava reconhecer que não controlava tudo.</w:t>
      </w:r>
    </w:p>
    <w:p>
      <w:pPr>
        <w:ind w:firstLine="0"/>
      </w:pPr>
      <w:r>
        <w:t>Quando saiu da água, não se sentiu magicamente curado.</w:t>
      </w:r>
    </w:p>
    <w:p>
      <w:pPr>
        <w:ind w:firstLine="0"/>
      </w:pPr>
      <w:r>
        <w:t>Continuava ambicioso.</w:t>
      </w:r>
    </w:p>
    <w:p>
      <w:pPr>
        <w:ind w:firstLine="0"/>
      </w:pPr>
      <w:r>
        <w:t>Continuava ansioso.</w:t>
      </w:r>
    </w:p>
    <w:p>
      <w:pPr>
        <w:ind w:firstLine="0"/>
      </w:pPr>
      <w:r>
        <w:t>Continuava pensando em trabalho mais do que deveria.</w:t>
      </w:r>
    </w:p>
    <w:p>
      <w:pPr>
        <w:ind w:firstLine="0"/>
      </w:pPr>
      <w:r>
        <w:t>Mas uma hierarquia começava a mudar.</w:t>
      </w:r>
    </w:p>
    <w:p>
      <w:r>
        <w:t>E, às vezes, mudar a ordem das coisas era mais importante do que eliminar as coisas.</w:t>
      </w:r>
    </w:p>
    <w:p>
      <w:r>
        <w:br w:type="page"/>
      </w:r>
    </w:p>
    <w:p>
      <w:pPr>
        <w:pStyle w:val="MyChapterTitle"/>
        <w:spacing w:before="1440" w:after="560"/>
      </w:pPr>
      <w:r>
        <w:t>CAPÍTULO 20 — PROSPERIDADE NÃO É CULPA</w:t>
      </w:r>
    </w:p>
    <w:p>
      <w:r>
        <w:t>Depois da conversão, Miguel caiu numa armadilha diferente.</w:t>
      </w:r>
    </w:p>
    <w:p>
      <w:pPr>
        <w:ind w:firstLine="0"/>
      </w:pPr>
      <w:r>
        <w:t>Começou a desconfiar do próprio desejo de crescer.</w:t>
      </w:r>
    </w:p>
    <w:p>
      <w:r>
        <w:t>Se dinheiro havia ocupado espaço demais, talvez a solução fosse desejar menos.</w:t>
      </w:r>
    </w:p>
    <w:p>
      <w:r>
        <w:t>Se trabalho havia machucado o casamento, talvez ambição fosse o problema.</w:t>
      </w:r>
    </w:p>
    <w:p>
      <w:r>
        <w:t>Durante uma reunião, recusou uma oportunidade sem sequer analisá-la.</w:t>
      </w:r>
    </w:p>
    <w:p>
      <w:pPr>
        <w:ind w:firstLine="0"/>
      </w:pPr>
      <w:r>
        <w:t>Clara percebeu.</w:t>
      </w:r>
    </w:p>
    <w:p>
      <w:pPr>
        <w:ind w:firstLine="0"/>
      </w:pPr>
      <w:r>
        <w:t>— Por que você disse não?</w:t>
      </w:r>
    </w:p>
    <w:p>
      <w:pPr>
        <w:ind w:firstLine="0"/>
      </w:pPr>
      <w:r>
        <w:t>— Não quero voltar para o que era antes.</w:t>
      </w:r>
    </w:p>
    <w:p>
      <w:pPr>
        <w:ind w:firstLine="0"/>
      </w:pPr>
      <w:r>
        <w:t>— A proposta era ruim?</w:t>
      </w:r>
    </w:p>
    <w:p>
      <w:pPr>
        <w:ind w:firstLine="0"/>
      </w:pPr>
      <w:r>
        <w:t>— Não sei.</w:t>
      </w:r>
    </w:p>
    <w:p>
      <w:pPr>
        <w:ind w:firstLine="0"/>
      </w:pPr>
      <w:r>
        <w:t>— Então você não está decidindo. Está fugindo.</w:t>
      </w:r>
    </w:p>
    <w:p>
      <w:pPr>
        <w:ind w:firstLine="0"/>
      </w:pPr>
      <w:r>
        <w:t>A frase o irritou porque era verdade.</w:t>
      </w:r>
    </w:p>
    <w:p>
      <w:pPr>
        <w:ind w:firstLine="0"/>
      </w:pPr>
      <w:r>
        <w:t>Naquela semana, conversou com o pastor Renato.</w:t>
      </w:r>
    </w:p>
    <w:p>
      <w:pPr>
        <w:ind w:firstLine="0"/>
      </w:pPr>
      <w:r>
        <w:t>— Tenho medo de voltar a amar dinheiro — confessou.</w:t>
      </w:r>
    </w:p>
    <w:p>
      <w:pPr>
        <w:ind w:firstLine="0"/>
      </w:pPr>
      <w:r>
        <w:t>— Então ame menos o dinheiro, não menos as pessoas que podem ser servidas pelo seu trabalho.</w:t>
      </w:r>
    </w:p>
    <w:p>
      <w:pPr>
        <w:ind w:firstLine="0"/>
      </w:pPr>
      <w:r>
        <w:t>Miguel ficou quieto.</w:t>
      </w:r>
    </w:p>
    <w:p>
      <w:pPr>
        <w:ind w:firstLine="0"/>
      </w:pPr>
      <w:r>
        <w:t>— Prosperar não é pecado — continuou Renato. — O problema é esperar da prosperidade o que ela não pode entregar. Dinheiro é um péssimo deus e uma ferramenta excelente.</w:t>
      </w:r>
    </w:p>
    <w:p>
      <w:pPr>
        <w:ind w:firstLine="0"/>
      </w:pPr>
      <w:r>
        <w:t>— Como sabe quando passou do limite?</w:t>
      </w:r>
    </w:p>
    <w:p>
      <w:pPr>
        <w:ind w:firstLine="0"/>
      </w:pPr>
      <w:r>
        <w:t>— O que você sacrifica para mantê-lo?</w:t>
      </w:r>
    </w:p>
    <w:p>
      <w:pPr>
        <w:ind w:firstLine="0"/>
      </w:pPr>
      <w:r>
        <w:t>Miguel pensou na antiga rotina.</w:t>
      </w:r>
    </w:p>
    <w:p>
      <w:pPr>
        <w:ind w:firstLine="0"/>
      </w:pPr>
      <w:r>
        <w:t>Sono.</w:t>
      </w:r>
    </w:p>
    <w:p>
      <w:pPr>
        <w:ind w:firstLine="0"/>
      </w:pPr>
      <w:r>
        <w:t>Domingos.</w:t>
      </w:r>
    </w:p>
    <w:p>
      <w:pPr>
        <w:ind w:firstLine="0"/>
      </w:pPr>
      <w:r>
        <w:t>Presença.</w:t>
      </w:r>
    </w:p>
    <w:p>
      <w:pPr>
        <w:ind w:firstLine="0"/>
      </w:pPr>
      <w:r>
        <w:t>Casamento.</w:t>
      </w:r>
    </w:p>
    <w:p>
      <w:pPr>
        <w:ind w:firstLine="0"/>
      </w:pPr>
      <w:r>
        <w:t>Filhas.</w:t>
      </w:r>
    </w:p>
    <w:p>
      <w:pPr>
        <w:ind w:firstLine="0"/>
      </w:pPr>
      <w:r>
        <w:t>Paz.</w:t>
      </w:r>
    </w:p>
    <w:p>
      <w:pPr>
        <w:ind w:firstLine="0"/>
      </w:pPr>
      <w:r>
        <w:t>— Muita coisa.</w:t>
      </w:r>
    </w:p>
    <w:p>
      <w:pPr>
        <w:ind w:firstLine="0"/>
      </w:pPr>
      <w:r>
        <w:t>— Então não precisa demonizar a ferramenta. Precisa parar de oferecer sacrifícios a ela.</w:t>
      </w:r>
    </w:p>
    <w:p>
      <w:r>
        <w:t>Naquela noite, Miguel abriu a proposta que havia recusado.</w:t>
      </w:r>
    </w:p>
    <w:p>
      <w:pPr>
        <w:ind w:firstLine="0"/>
      </w:pPr>
      <w:r>
        <w:t>Era boa.</w:t>
      </w:r>
    </w:p>
    <w:p>
      <w:pPr>
        <w:ind w:firstLine="0"/>
      </w:pPr>
      <w:r>
        <w:t>Voltou a negociar.</w:t>
      </w:r>
    </w:p>
    <w:p>
      <w:pPr>
        <w:ind w:firstLine="0"/>
      </w:pPr>
      <w:r>
        <w:t>Mas acrescentou condições.</w:t>
      </w:r>
    </w:p>
    <w:p>
      <w:pPr>
        <w:ind w:firstLine="0"/>
      </w:pPr>
      <w:r>
        <w:t>Equipe própria.</w:t>
      </w:r>
    </w:p>
    <w:p>
      <w:pPr>
        <w:ind w:firstLine="0"/>
      </w:pPr>
      <w:r>
        <w:t>Processos claros.</w:t>
      </w:r>
    </w:p>
    <w:p>
      <w:pPr>
        <w:ind w:firstLine="0"/>
      </w:pPr>
      <w:r>
        <w:t>Horários de atendimento.</w:t>
      </w:r>
    </w:p>
    <w:p>
      <w:r>
        <w:t>Nenhuma promessa de disponibilidade vinte e quatro horas.</w:t>
      </w:r>
    </w:p>
    <w:p>
      <w:pPr>
        <w:ind w:firstLine="0"/>
      </w:pPr>
      <w:r>
        <w:t>O parceiro estranhou.</w:t>
      </w:r>
    </w:p>
    <w:p>
      <w:pPr>
        <w:ind w:firstLine="0"/>
      </w:pPr>
      <w:r>
        <w:t>— Vocês não querem crescer?</w:t>
      </w:r>
    </w:p>
    <w:p>
      <w:pPr>
        <w:ind w:firstLine="0"/>
      </w:pPr>
      <w:r>
        <w:t>Miguel respondeu:</w:t>
      </w:r>
    </w:p>
    <w:p>
      <w:pPr>
        <w:ind w:firstLine="0"/>
      </w:pPr>
      <w:r>
        <w:t>— Queremos crescer de um jeito que continue valendo a pena quando chegarmos lá.</w:t>
      </w:r>
    </w:p>
    <w:p>
      <w:r>
        <w:t>Foi a primeira vez que ele percebeu que talvez contentamento e ambição não fossem inimigos.</w:t>
      </w:r>
    </w:p>
    <w:p>
      <w:pPr>
        <w:ind w:firstLine="0"/>
      </w:pPr>
      <w:r>
        <w:t>Talvez fossem freios e motor do mesmo veículo.</w:t>
      </w:r>
    </w:p>
    <w:p>
      <w:pPr>
        <w:ind w:firstLine="0"/>
      </w:pPr>
      <w:r>
        <w:t>Sem motor, não havia movimento.</w:t>
      </w:r>
    </w:p>
    <w:p>
      <w:pPr>
        <w:ind w:firstLine="0"/>
      </w:pPr>
      <w:r>
        <w:t>Sem freio, movimento podia virar acidente.</w:t>
      </w:r>
    </w:p>
    <w:p>
      <w:r>
        <w:br w:type="page"/>
      </w:r>
    </w:p>
    <w:p>
      <w:pPr>
        <w:pStyle w:val="MyPartTitle"/>
        <w:spacing w:before="2400"/>
      </w:pPr>
      <w:r>
        <w:t>PARTE IV — O PRÓXIMO NÍVEL</w:t>
      </w:r>
    </w:p>
    <w:p>
      <w:r>
        <w:br w:type="page"/>
      </w:r>
    </w:p>
    <w:p>
      <w:pPr>
        <w:pStyle w:val="MyChapterTitle"/>
        <w:spacing w:before="1440" w:after="560"/>
      </w:pPr>
      <w:r>
        <w:t>CAPÍTULO 21 — KURODA</w:t>
      </w:r>
    </w:p>
    <w:p>
      <w:r>
        <w:t>Kenji Kuroda chegou à Mirai Home numa sexta-feira usando um terno que parecia não amassar.</w:t>
      </w:r>
    </w:p>
    <w:p>
      <w:r>
        <w:t>Representava um grupo de investimento de Tóquio interessado em empresas de serviços para estrangeiros no Japão. A Mirai Home tinha exatamente o que eles procuravam: crescimento rápido, mercado fragmentado, marca forte e fundador carismático.</w:t>
      </w:r>
    </w:p>
    <w:p>
      <w:pPr>
        <w:ind w:firstLine="0"/>
      </w:pPr>
      <w:r>
        <w:t>— Você tem uma janela rara — disse Kuroda, durante a apresentação. — Nos próximos três anos, esse setor vai consolidar. Ou você compra mercado ou será comprado por quem comprar.</w:t>
      </w:r>
    </w:p>
    <w:p>
      <w:pPr>
        <w:ind w:firstLine="0"/>
      </w:pPr>
      <w:r>
        <w:t>Miguel reconheceu a linguagem.</w:t>
      </w:r>
    </w:p>
    <w:p>
      <w:pPr>
        <w:ind w:firstLine="0"/>
      </w:pPr>
      <w:r>
        <w:t>Era a língua do próximo nível.</w:t>
      </w:r>
    </w:p>
    <w:p>
      <w:pPr>
        <w:ind w:firstLine="0"/>
      </w:pPr>
      <w:r>
        <w:t>Kuroda propôs capital para expansão nacional.</w:t>
      </w:r>
    </w:p>
    <w:p>
      <w:pPr>
        <w:ind w:firstLine="0"/>
      </w:pPr>
      <w:r>
        <w:t>Osaka.</w:t>
      </w:r>
    </w:p>
    <w:p>
      <w:pPr>
        <w:ind w:firstLine="0"/>
      </w:pPr>
      <w:r>
        <w:t>Shizuoka.</w:t>
      </w:r>
    </w:p>
    <w:p>
      <w:pPr>
        <w:ind w:firstLine="0"/>
      </w:pPr>
      <w:r>
        <w:t>Kanagawa.</w:t>
      </w:r>
    </w:p>
    <w:p>
      <w:pPr>
        <w:ind w:firstLine="0"/>
      </w:pPr>
      <w:r>
        <w:t>Depois Tóquio.</w:t>
      </w:r>
    </w:p>
    <w:p>
      <w:pPr>
        <w:ind w:firstLine="0"/>
      </w:pPr>
      <w:r>
        <w:t>Contratações agressivas.</w:t>
      </w:r>
    </w:p>
    <w:p>
      <w:pPr>
        <w:ind w:firstLine="0"/>
      </w:pPr>
      <w:r>
        <w:t>Marketing em escala.</w:t>
      </w:r>
    </w:p>
    <w:p>
      <w:pPr>
        <w:ind w:firstLine="0"/>
      </w:pPr>
      <w:r>
        <w:t>Tecnologia proprietária.</w:t>
      </w:r>
    </w:p>
    <w:p>
      <w:r>
        <w:t>Meta de multiplicar o faturamento por cinco em trinta e seis meses.</w:t>
      </w:r>
    </w:p>
    <w:p>
      <w:pPr>
        <w:ind w:firstLine="0"/>
      </w:pPr>
      <w:r>
        <w:t>O número brilhou na tela.</w:t>
      </w:r>
    </w:p>
    <w:p>
      <w:pPr>
        <w:ind w:firstLine="0"/>
      </w:pPr>
      <w:r>
        <w:t>Cinco vezes.</w:t>
      </w:r>
    </w:p>
    <w:p>
      <w:pPr>
        <w:ind w:firstLine="0"/>
      </w:pPr>
      <w:r>
        <w:t>Miguel sentiu o velho corpo acordar.</w:t>
      </w:r>
    </w:p>
    <w:p>
      <w:pPr>
        <w:ind w:firstLine="0"/>
      </w:pPr>
      <w:r>
        <w:t>A fome.</w:t>
      </w:r>
    </w:p>
    <w:p>
      <w:pPr>
        <w:ind w:firstLine="0"/>
      </w:pPr>
      <w:r>
        <w:t>A eletricidade.</w:t>
      </w:r>
    </w:p>
    <w:p>
      <w:r>
        <w:t>A sensação de que tudo que havia construído era apenas ensaio para aquilo.</w:t>
      </w:r>
    </w:p>
    <w:p>
      <w:pPr>
        <w:ind w:firstLine="0"/>
      </w:pPr>
      <w:r>
        <w:t>— Quanto tempo vocês esperam do fundador na operação? — perguntou Clara.</w:t>
      </w:r>
    </w:p>
    <w:p>
      <w:pPr>
        <w:ind w:firstLine="0"/>
      </w:pPr>
      <w:r>
        <w:t>Kuroda sorriu.</w:t>
      </w:r>
    </w:p>
    <w:p>
      <w:pPr>
        <w:ind w:firstLine="0"/>
      </w:pPr>
      <w:r>
        <w:t>— Nesta fase? Tudo.</w:t>
      </w:r>
    </w:p>
    <w:p>
      <w:pPr>
        <w:ind w:firstLine="0"/>
      </w:pPr>
      <w:r>
        <w:t>— Tudo quanto?</w:t>
      </w:r>
    </w:p>
    <w:p>
      <w:pPr>
        <w:ind w:firstLine="0"/>
      </w:pPr>
      <w:r>
        <w:t>— O que for necessário.</w:t>
      </w:r>
    </w:p>
    <w:p>
      <w:pPr>
        <w:ind w:firstLine="0"/>
      </w:pPr>
      <w:r>
        <w:t>Miguel notou que Clara não fez outra pergunta.</w:t>
      </w:r>
    </w:p>
    <w:p>
      <w:pPr>
        <w:ind w:firstLine="0"/>
      </w:pPr>
      <w:r>
        <w:t>Ele, porém, já estava imaginando escritórios.</w:t>
      </w:r>
    </w:p>
    <w:p>
      <w:pPr>
        <w:ind w:firstLine="0"/>
      </w:pPr>
      <w:r>
        <w:t>Cidades.</w:t>
      </w:r>
    </w:p>
    <w:p>
      <w:pPr>
        <w:ind w:firstLine="0"/>
      </w:pPr>
      <w:r>
        <w:t>Números.</w:t>
      </w:r>
    </w:p>
    <w:p>
      <w:pPr>
        <w:ind w:firstLine="0"/>
      </w:pPr>
      <w:r>
        <w:t>Entrevistas.</w:t>
      </w:r>
    </w:p>
    <w:p>
      <w:r>
        <w:t>Uma empresa que deixaria de ser regional para se tornar nacional.</w:t>
      </w:r>
    </w:p>
    <w:p>
      <w:pPr>
        <w:ind w:firstLine="0"/>
      </w:pPr>
      <w:r>
        <w:t>A proposta ficou sobre a mesa.</w:t>
      </w:r>
    </w:p>
    <w:p>
      <w:pPr>
        <w:ind w:firstLine="0"/>
      </w:pPr>
      <w:r>
        <w:t>Naquela noite, o grupo antigo META 5 BILHÕES recebeu uma mensagem de Miguel depois de meses parado:</w:t>
      </w:r>
    </w:p>
    <w:p>
      <w:pPr>
        <w:ind w:firstLine="0"/>
      </w:pPr>
      <w:r>
        <w:t>“Talvez esteja chegando a hora.”</w:t>
      </w:r>
    </w:p>
    <w:p>
      <w:r>
        <w:br w:type="page"/>
      </w:r>
    </w:p>
    <w:p>
      <w:pPr>
        <w:pStyle w:val="MyChapterTitle"/>
        <w:spacing w:before="1440" w:after="560"/>
      </w:pPr>
      <w:r>
        <w:t>CAPÍTULO 22 — A VELHA FOME</w:t>
      </w:r>
    </w:p>
    <w:p>
      <w:r>
        <w:t>Nos dias seguintes, Miguel voltou a acordar antes do despertador.</w:t>
      </w:r>
    </w:p>
    <w:p>
      <w:pPr>
        <w:ind w:firstLine="0"/>
      </w:pPr>
      <w:r>
        <w:t>Não por ansiedade ruim.</w:t>
      </w:r>
    </w:p>
    <w:p>
      <w:pPr>
        <w:ind w:firstLine="0"/>
      </w:pPr>
      <w:r>
        <w:t>Era excitação.</w:t>
      </w:r>
    </w:p>
    <w:p>
      <w:pPr>
        <w:ind w:firstLine="0"/>
      </w:pPr>
      <w:r>
        <w:t>Planilhas.</w:t>
      </w:r>
    </w:p>
    <w:p>
      <w:pPr>
        <w:ind w:firstLine="0"/>
      </w:pPr>
      <w:r>
        <w:t>Cenários.</w:t>
      </w:r>
    </w:p>
    <w:p>
      <w:pPr>
        <w:ind w:firstLine="0"/>
      </w:pPr>
      <w:r>
        <w:t>Valuation.</w:t>
      </w:r>
    </w:p>
    <w:p>
      <w:pPr>
        <w:ind w:firstLine="0"/>
      </w:pPr>
      <w:r>
        <w:t>Participação acionária.</w:t>
      </w:r>
    </w:p>
    <w:p>
      <w:pPr>
        <w:ind w:firstLine="0"/>
      </w:pPr>
      <w:r>
        <w:t>Crescimento.</w:t>
      </w:r>
    </w:p>
    <w:p>
      <w:r>
        <w:t>Kuroda enviava mensagens tarde da noite e Miguel respondia.</w:t>
      </w:r>
    </w:p>
    <w:p>
      <w:r>
        <w:t>Uma semana depois, Clara o encontrou no escritório às 23h18.</w:t>
      </w:r>
    </w:p>
    <w:p>
      <w:pPr>
        <w:ind w:firstLine="0"/>
      </w:pPr>
      <w:r>
        <w:t>— Você percebeu?</w:t>
      </w:r>
    </w:p>
    <w:p>
      <w:pPr>
        <w:ind w:firstLine="0"/>
      </w:pPr>
      <w:r>
        <w:t>— O quê?</w:t>
      </w:r>
    </w:p>
    <w:p>
      <w:pPr>
        <w:ind w:firstLine="0"/>
      </w:pPr>
      <w:r>
        <w:t>— Está voltando.</w:t>
      </w:r>
    </w:p>
    <w:p>
      <w:pPr>
        <w:ind w:firstLine="0"/>
      </w:pPr>
      <w:r>
        <w:t>Miguel tirou os olhos do notebook.</w:t>
      </w:r>
    </w:p>
    <w:p>
      <w:pPr>
        <w:ind w:firstLine="0"/>
      </w:pPr>
      <w:r>
        <w:t>— Não é a mesma coisa.</w:t>
      </w:r>
    </w:p>
    <w:p>
      <w:pPr>
        <w:ind w:firstLine="0"/>
      </w:pPr>
      <w:r>
        <w:t>— Espero que não.</w:t>
      </w:r>
    </w:p>
    <w:p>
      <w:pPr>
        <w:ind w:firstLine="0"/>
      </w:pPr>
      <w:r>
        <w:t>— Essa oportunidade pode mudar a nossa vida.</w:t>
      </w:r>
    </w:p>
    <w:p>
      <w:pPr>
        <w:ind w:firstLine="0"/>
      </w:pPr>
      <w:r>
        <w:t>Clara fechou os olhos por um instante.</w:t>
      </w:r>
    </w:p>
    <w:p>
      <w:pPr>
        <w:ind w:firstLine="0"/>
      </w:pPr>
      <w:r>
        <w:t>Miguel percebeu tarde demais.</w:t>
      </w:r>
    </w:p>
    <w:p>
      <w:pPr>
        <w:ind w:firstLine="0"/>
      </w:pPr>
      <w:r>
        <w:t>A frase.</w:t>
      </w:r>
    </w:p>
    <w:p>
      <w:pPr>
        <w:ind w:firstLine="0"/>
      </w:pPr>
      <w:r>
        <w:t>A mesma frase.</w:t>
      </w:r>
    </w:p>
    <w:p>
      <w:pPr>
        <w:ind w:firstLine="0"/>
      </w:pPr>
      <w:r>
        <w:t>Se isso der certo, muda tudo.</w:t>
      </w:r>
    </w:p>
    <w:p>
      <w:pPr>
        <w:ind w:firstLine="0"/>
      </w:pPr>
      <w:r>
        <w:t>— Desculpa — disse.</w:t>
      </w:r>
    </w:p>
    <w:p>
      <w:pPr>
        <w:ind w:firstLine="0"/>
      </w:pPr>
      <w:r>
        <w:t>— Não precisa pedir desculpa por ficar animado.</w:t>
      </w:r>
    </w:p>
    <w:p>
      <w:pPr>
        <w:ind w:firstLine="0"/>
      </w:pPr>
      <w:r>
        <w:t>— Você está com medo?</w:t>
      </w:r>
    </w:p>
    <w:p>
      <w:pPr>
        <w:ind w:firstLine="0"/>
      </w:pPr>
      <w:r>
        <w:t>— Estou.</w:t>
      </w:r>
    </w:p>
    <w:p>
      <w:pPr>
        <w:ind w:firstLine="0"/>
      </w:pPr>
      <w:r>
        <w:t>— De quê?</w:t>
      </w:r>
    </w:p>
    <w:p>
      <w:pPr>
        <w:ind w:firstLine="0"/>
      </w:pPr>
      <w:r>
        <w:t>— De você achar que aprendeu contentamento porque passou alguns domingos na praia.</w:t>
      </w:r>
    </w:p>
    <w:p>
      <w:pPr>
        <w:ind w:firstLine="0"/>
      </w:pPr>
      <w:r>
        <w:t>A frase doeu.</w:t>
      </w:r>
    </w:p>
    <w:p>
      <w:pPr>
        <w:ind w:firstLine="0"/>
      </w:pPr>
      <w:r>
        <w:t>— Isso é injusto.</w:t>
      </w:r>
    </w:p>
    <w:p>
      <w:pPr>
        <w:ind w:firstLine="0"/>
      </w:pPr>
      <w:r>
        <w:t>— Talvez. Mas é o que estou sentindo.</w:t>
      </w:r>
    </w:p>
    <w:p>
      <w:pPr>
        <w:ind w:firstLine="0"/>
      </w:pPr>
      <w:r>
        <w:t>Miguel se levantou.</w:t>
      </w:r>
    </w:p>
    <w:p>
      <w:pPr>
        <w:ind w:firstLine="0"/>
      </w:pPr>
      <w:r>
        <w:t>— Eu não quero ser pequeno para provar que mudei.</w:t>
      </w:r>
    </w:p>
    <w:p>
      <w:pPr>
        <w:ind w:firstLine="0"/>
      </w:pPr>
      <w:r>
        <w:t>— E eu não quero que você seja.</w:t>
      </w:r>
    </w:p>
    <w:p>
      <w:pPr>
        <w:ind w:firstLine="0"/>
      </w:pPr>
      <w:r>
        <w:t>— Então qual é o problema?</w:t>
      </w:r>
    </w:p>
    <w:p>
      <w:pPr>
        <w:ind w:firstLine="0"/>
      </w:pPr>
      <w:r>
        <w:t>Clara apontou para o computador.</w:t>
      </w:r>
    </w:p>
    <w:p>
      <w:pPr>
        <w:ind w:firstLine="0"/>
      </w:pPr>
      <w:r>
        <w:t>— Você já está tentando comprar uma vida futura com a vida que temos agora.</w:t>
      </w:r>
    </w:p>
    <w:p>
      <w:pPr>
        <w:ind w:firstLine="0"/>
      </w:pPr>
      <w:r>
        <w:t>Miguel sentiu raiva.</w:t>
      </w:r>
    </w:p>
    <w:p>
      <w:pPr>
        <w:ind w:firstLine="0"/>
      </w:pPr>
      <w:r>
        <w:t>— Você está simplificando. Empresa tem janela. Mercado tem timing. Nem toda oportunidade volta.</w:t>
      </w:r>
    </w:p>
    <w:p>
      <w:pPr>
        <w:ind w:firstLine="0"/>
      </w:pPr>
      <w:r>
        <w:t>— Eu sei. E nem toda infância volta.</w:t>
      </w:r>
    </w:p>
    <w:p>
      <w:pPr>
        <w:ind w:firstLine="0"/>
      </w:pPr>
      <w:r>
        <w:t>Silêncio.</w:t>
      </w:r>
    </w:p>
    <w:p>
      <w:pPr>
        <w:ind w:firstLine="0"/>
      </w:pPr>
      <w:r>
        <w:t>Do corredor, ouviram passos. Maya apareceu de pijama.</w:t>
      </w:r>
    </w:p>
    <w:p>
      <w:pPr>
        <w:ind w:firstLine="0"/>
      </w:pPr>
      <w:r>
        <w:t>— Vocês estão brigando?</w:t>
      </w:r>
    </w:p>
    <w:p>
      <w:pPr>
        <w:ind w:firstLine="0"/>
      </w:pPr>
      <w:r>
        <w:t>— Não — disseram os dois ao mesmo tempo.</w:t>
      </w:r>
    </w:p>
    <w:p>
      <w:pPr>
        <w:ind w:firstLine="0"/>
      </w:pPr>
      <w:r>
        <w:t>Ela olhou para o relógio.</w:t>
      </w:r>
    </w:p>
    <w:p>
      <w:pPr>
        <w:ind w:firstLine="0"/>
      </w:pPr>
      <w:r>
        <w:t>— Pai, amanhã você vai na escola?</w:t>
      </w:r>
    </w:p>
    <w:p>
      <w:pPr>
        <w:ind w:firstLine="0"/>
      </w:pPr>
      <w:r>
        <w:t>Miguel demorou meio segundo.</w:t>
      </w:r>
    </w:p>
    <w:p>
      <w:pPr>
        <w:ind w:firstLine="0"/>
      </w:pPr>
      <w:r>
        <w:t>Tempo suficiente.</w:t>
      </w:r>
    </w:p>
    <w:p>
      <w:pPr>
        <w:ind w:firstLine="0"/>
      </w:pPr>
      <w:r>
        <w:t>— Vou.</w:t>
      </w:r>
    </w:p>
    <w:p>
      <w:pPr>
        <w:ind w:firstLine="0"/>
      </w:pPr>
      <w:r>
        <w:t>Maya assentiu e voltou para o quarto.</w:t>
      </w:r>
    </w:p>
    <w:p>
      <w:pPr>
        <w:ind w:firstLine="0"/>
      </w:pPr>
      <w:r>
        <w:t>Clara não disse mais nada.</w:t>
      </w:r>
    </w:p>
    <w:p>
      <w:pPr>
        <w:ind w:firstLine="0"/>
      </w:pPr>
      <w:r>
        <w:t>Miguel fechou o notebook.</w:t>
      </w:r>
    </w:p>
    <w:p>
      <w:pPr>
        <w:ind w:firstLine="0"/>
      </w:pPr>
      <w:r>
        <w:t>Mas a proposta continuou aberta dentro dele.</w:t>
      </w:r>
    </w:p>
    <w:p>
      <w:r>
        <w:br w:type="page"/>
      </w:r>
    </w:p>
    <w:p>
      <w:pPr>
        <w:pStyle w:val="MyChapterTitle"/>
        <w:spacing w:before="1440" w:after="560"/>
      </w:pPr>
      <w:r>
        <w:t>CAPÍTULO 23 — A RÉGUA DOS OUTROS</w:t>
      </w:r>
    </w:p>
    <w:p>
      <w:pPr>
        <w:ind w:firstLine="0"/>
      </w:pPr>
      <w:r>
        <w:t>Na manhã seguinte, Miguel foi à escola.</w:t>
      </w:r>
    </w:p>
    <w:p>
      <w:r>
        <w:t>Assistiu Maya apresentar um trabalho sobre profissões. Ela havia desenhado a família em frente a uma casa e escrito, em japonês, que o pai “ajudava estrangeiros a terem um lar”.</w:t>
      </w:r>
    </w:p>
    <w:p>
      <w:pPr>
        <w:ind w:firstLine="0"/>
      </w:pPr>
      <w:r>
        <w:t>Miguel fotografou o cartaz.</w:t>
      </w:r>
    </w:p>
    <w:p>
      <w:pPr>
        <w:ind w:firstLine="0"/>
      </w:pPr>
      <w:r>
        <w:t>Às 10h32, no estacionamento, abriu o Instagram.</w:t>
      </w:r>
    </w:p>
    <w:p>
      <w:r>
        <w:t>Um concorrente anunciava a abertura de três novas unidades.</w:t>
      </w:r>
    </w:p>
    <w:p>
      <w:r>
        <w:t>A publicação mostrava uma equipe de cinquenta pessoas diante de um escritório brilhante em Tóquio.</w:t>
      </w:r>
    </w:p>
    <w:p>
      <w:pPr>
        <w:ind w:firstLine="0"/>
      </w:pPr>
      <w:r>
        <w:t>“Agora em todo o Japão.”</w:t>
      </w:r>
    </w:p>
    <w:p>
      <w:pPr>
        <w:ind w:firstLine="0"/>
      </w:pPr>
      <w:r>
        <w:t>Miguel sentiu o estômago apertar.</w:t>
      </w:r>
    </w:p>
    <w:p>
      <w:r>
        <w:t>O trabalho de Maya ainda estava aberto na galeria do celular.</w:t>
      </w:r>
    </w:p>
    <w:p>
      <w:r>
        <w:t>Em menos de um minuto, sua percepção da própria empresa havia mudado.</w:t>
      </w:r>
    </w:p>
    <w:p>
      <w:r>
        <w:t>A Mirai Home continuava exatamente igual ao que era antes de ele abrir o aplicativo.</w:t>
      </w:r>
    </w:p>
    <w:p>
      <w:pPr>
        <w:ind w:firstLine="0"/>
      </w:pPr>
      <w:r>
        <w:t>Mesmos clientes.</w:t>
      </w:r>
    </w:p>
    <w:p>
      <w:pPr>
        <w:ind w:firstLine="0"/>
      </w:pPr>
      <w:r>
        <w:t>Mesma equipe.</w:t>
      </w:r>
    </w:p>
    <w:p>
      <w:pPr>
        <w:ind w:firstLine="0"/>
      </w:pPr>
      <w:r>
        <w:t>Mesmo caixa.</w:t>
      </w:r>
    </w:p>
    <w:p>
      <w:pPr>
        <w:ind w:firstLine="0"/>
      </w:pPr>
      <w:r>
        <w:t>Mesmos resultados.</w:t>
      </w:r>
    </w:p>
    <w:p>
      <w:pPr>
        <w:ind w:firstLine="0"/>
      </w:pPr>
      <w:r>
        <w:t>Mas agora parecia menor.</w:t>
      </w:r>
    </w:p>
    <w:p>
      <w:r>
        <w:t>Miguel percebeu o mecanismo porque estava começando a reconhecê-lo.</w:t>
      </w:r>
    </w:p>
    <w:p>
      <w:pPr>
        <w:ind w:firstLine="0"/>
      </w:pPr>
      <w:r>
        <w:t>O carro não piorava quando aparecia outro mais caro.</w:t>
      </w:r>
    </w:p>
    <w:p>
      <w:r>
        <w:t>A casa não encolhia quando alguém publicava uma mansão.</w:t>
      </w:r>
    </w:p>
    <w:p>
      <w:pPr>
        <w:ind w:firstLine="0"/>
      </w:pPr>
      <w:r>
        <w:t>A empresa não perdia valor porque outra crescia.</w:t>
      </w:r>
    </w:p>
    <w:p>
      <w:pPr>
        <w:ind w:firstLine="0"/>
      </w:pPr>
      <w:r>
        <w:t>A régua é que se movia.</w:t>
      </w:r>
    </w:p>
    <w:p>
      <w:r>
        <w:t>Naquela tarde, ligou para Samuel, um psicólogo que conhecera no curso de desenvolvimento pessoal e com quem começara a conversar esporadicamente.</w:t>
      </w:r>
    </w:p>
    <w:p>
      <w:pPr>
        <w:ind w:firstLine="0"/>
      </w:pPr>
      <w:r>
        <w:t>— Existe nome para isso? — perguntou.</w:t>
      </w:r>
    </w:p>
    <w:p>
      <w:pPr>
        <w:ind w:firstLine="0"/>
      </w:pPr>
      <w:r>
        <w:t>— Para qual parte?</w:t>
      </w:r>
    </w:p>
    <w:p>
      <w:pPr>
        <w:ind w:firstLine="0"/>
      </w:pPr>
      <w:r>
        <w:t>— Eu estava satisfeito com a empresa às dez e meia. Às dez e trinta e dois vi uma postagem e parecia que estava atrasado na vida.</w:t>
      </w:r>
    </w:p>
    <w:p>
      <w:pPr>
        <w:ind w:firstLine="0"/>
      </w:pPr>
      <w:r>
        <w:t>Samuel riu.</w:t>
      </w:r>
    </w:p>
    <w:p>
      <w:pPr>
        <w:ind w:firstLine="0"/>
      </w:pPr>
      <w:r>
        <w:t>— Tem vários nomes possíveis. Comparação social é um deles.</w:t>
      </w:r>
    </w:p>
    <w:p>
      <w:pPr>
        <w:ind w:firstLine="0"/>
      </w:pPr>
      <w:r>
        <w:t>— Então rede social faz mal?</w:t>
      </w:r>
    </w:p>
    <w:p>
      <w:pPr>
        <w:ind w:firstLine="0"/>
      </w:pPr>
      <w:r>
        <w:t>— Isso seria simples demais. Comparar-se é humano. Às vezes inspira, às vezes informa, às vezes destrói. O problema é quando você usa a vitrine de outra pessoa como laudo da sua vida.</w:t>
      </w:r>
    </w:p>
    <w:p>
      <w:pPr>
        <w:ind w:firstLine="0"/>
      </w:pPr>
      <w:r>
        <w:t>Miguel anotou.</w:t>
      </w:r>
    </w:p>
    <w:p>
      <w:pPr>
        <w:ind w:firstLine="0"/>
      </w:pPr>
      <w:r>
        <w:t>— Você ainda anota tudo?</w:t>
      </w:r>
    </w:p>
    <w:p>
      <w:pPr>
        <w:ind w:firstLine="0"/>
      </w:pPr>
      <w:r>
        <w:t>— Agora seleciono melhor.</w:t>
      </w:r>
    </w:p>
    <w:p>
      <w:pPr>
        <w:ind w:firstLine="0"/>
      </w:pPr>
      <w:r>
        <w:t>— Ótimo. Então anota esta: informação é uma coisa. Sentença é outra.</w:t>
      </w:r>
    </w:p>
    <w:p>
      <w:pPr>
        <w:ind w:firstLine="0"/>
      </w:pPr>
      <w:r>
        <w:t>— Explica.</w:t>
      </w:r>
    </w:p>
    <w:p>
      <w:pPr>
        <w:ind w:firstLine="0"/>
      </w:pPr>
      <w:r>
        <w:t>— Saber que seu concorrente abriu três unidades é informação. Concluir que você fracassou porque ele abriu três unidades é sentença.</w:t>
      </w:r>
    </w:p>
    <w:p>
      <w:pPr>
        <w:ind w:firstLine="0"/>
      </w:pPr>
      <w:r>
        <w:t>Miguel ficou olhando a postagem.</w:t>
      </w:r>
    </w:p>
    <w:p>
      <w:pPr>
        <w:ind w:firstLine="0"/>
      </w:pPr>
      <w:r>
        <w:t>— E se eu estiver ficando para trás?</w:t>
      </w:r>
    </w:p>
    <w:p>
      <w:pPr>
        <w:ind w:firstLine="0"/>
      </w:pPr>
      <w:r>
        <w:t>— Aí você decide com dados, não com inveja.</w:t>
      </w:r>
    </w:p>
    <w:p>
      <w:pPr>
        <w:ind w:firstLine="0"/>
      </w:pPr>
      <w:r>
        <w:t>A palavra foi desconfortável.</w:t>
      </w:r>
    </w:p>
    <w:p>
      <w:pPr>
        <w:ind w:firstLine="0"/>
      </w:pPr>
      <w:r>
        <w:t>— Não é inveja.</w:t>
      </w:r>
    </w:p>
    <w:p>
      <w:pPr>
        <w:ind w:firstLine="0"/>
      </w:pPr>
      <w:r>
        <w:t>— Pode não ser. Mas se fosse, você sobreviveria.</w:t>
      </w:r>
    </w:p>
    <w:p>
      <w:pPr>
        <w:ind w:firstLine="0"/>
      </w:pPr>
      <w:r>
        <w:t>Miguel riu.</w:t>
      </w:r>
    </w:p>
    <w:p>
      <w:pPr>
        <w:ind w:firstLine="0"/>
      </w:pPr>
      <w:r>
        <w:t>Samuel continuou:</w:t>
      </w:r>
    </w:p>
    <w:p>
      <w:pPr>
        <w:ind w:firstLine="0"/>
      </w:pPr>
      <w:r>
        <w:t>— Crescimento saudável precisa de referência externa e interna. Externa para você não viver numa fantasia. Interna para não transformar a vida alheia na única bússola.</w:t>
      </w:r>
    </w:p>
    <w:p>
      <w:r>
        <w:t>Depois da ligação, Miguel abriu novamente a foto do cartaz de Maya.</w:t>
      </w:r>
    </w:p>
    <w:p>
      <w:pPr>
        <w:ind w:firstLine="0"/>
      </w:pPr>
      <w:r>
        <w:t>“Meu pai ajuda estrangeiros a terem um lar.”</w:t>
      </w:r>
    </w:p>
    <w:p>
      <w:pPr>
        <w:ind w:firstLine="0"/>
      </w:pPr>
      <w:r>
        <w:t>Nenhuma menção a número de unidades.</w:t>
      </w:r>
    </w:p>
    <w:p>
      <w:pPr>
        <w:ind w:firstLine="0"/>
      </w:pPr>
      <w:r>
        <w:t>Nenhuma menção a valuation.</w:t>
      </w:r>
    </w:p>
    <w:p>
      <w:pPr>
        <w:ind w:firstLine="0"/>
      </w:pPr>
      <w:r>
        <w:t>Nenhuma menção a market share.</w:t>
      </w:r>
    </w:p>
    <w:p>
      <w:r>
        <w:t>Miguel sabia que crianças não deveriam definir estratégia empresarial.</w:t>
      </w:r>
    </w:p>
    <w:p>
      <w:r>
        <w:t>Mas talvez adultos também não devessem deixar algoritmos defini-la.</w:t>
      </w:r>
    </w:p>
    <w:p>
      <w:r>
        <w:br w:type="page"/>
      </w:r>
    </w:p>
    <w:p>
      <w:pPr>
        <w:pStyle w:val="MyChapterTitle"/>
        <w:spacing w:before="1440" w:after="560"/>
      </w:pPr>
      <w:r>
        <w:t>CAPÍTULO 24 — SE NUNCA TIVESSE ACONTECIDO</w:t>
      </w:r>
    </w:p>
    <w:p>
      <w:pPr>
        <w:ind w:firstLine="0"/>
      </w:pPr>
      <w:r>
        <w:t>Mori vendeu a casa.</w:t>
      </w:r>
    </w:p>
    <w:p>
      <w:pPr>
        <w:ind w:firstLine="0"/>
      </w:pPr>
      <w:r>
        <w:t>Miguel recebeu a confirmação numa quinta-feira.</w:t>
      </w:r>
    </w:p>
    <w:p>
      <w:r>
        <w:t>O comprador era um casal jovem que queria reformar sem derrubar o jardim inteiro. A filha de Mori ficou aliviada. O velho fingiu indiferença.</w:t>
      </w:r>
    </w:p>
    <w:p>
      <w:pPr>
        <w:ind w:firstLine="0"/>
      </w:pPr>
      <w:r>
        <w:t>— Onde vai morar? — Miguel perguntou.</w:t>
      </w:r>
    </w:p>
    <w:p>
      <w:pPr>
        <w:ind w:firstLine="0"/>
      </w:pPr>
      <w:r>
        <w:t>— Perto da minha filha.</w:t>
      </w:r>
    </w:p>
    <w:p>
      <w:pPr>
        <w:ind w:firstLine="0"/>
      </w:pPr>
      <w:r>
        <w:t>— E o jardim?</w:t>
      </w:r>
    </w:p>
    <w:p>
      <w:pPr>
        <w:ind w:firstLine="0"/>
      </w:pPr>
      <w:r>
        <w:t>Mori olhou ao redor.</w:t>
      </w:r>
    </w:p>
    <w:p>
      <w:pPr>
        <w:ind w:firstLine="0"/>
      </w:pPr>
      <w:r>
        <w:t>— Vai continuar sem mim.</w:t>
      </w:r>
    </w:p>
    <w:p>
      <w:pPr>
        <w:ind w:firstLine="0"/>
      </w:pPr>
      <w:r>
        <w:t>Miguel percebeu tristeza na voz.</w:t>
      </w:r>
    </w:p>
    <w:p>
      <w:pPr>
        <w:ind w:firstLine="0"/>
      </w:pPr>
      <w:r>
        <w:t>— O senhor está bem?</w:t>
      </w:r>
    </w:p>
    <w:p>
      <w:pPr>
        <w:ind w:firstLine="0"/>
      </w:pPr>
      <w:r>
        <w:t>— Não gosto de sair.</w:t>
      </w:r>
    </w:p>
    <w:p>
      <w:pPr>
        <w:ind w:firstLine="0"/>
      </w:pPr>
      <w:r>
        <w:t>— Então por que vendeu?</w:t>
      </w:r>
    </w:p>
    <w:p>
      <w:pPr>
        <w:ind w:firstLine="0"/>
      </w:pPr>
      <w:r>
        <w:t>— Porque gostar não é o único critério para decidir.</w:t>
      </w:r>
    </w:p>
    <w:p>
      <w:pPr>
        <w:ind w:firstLine="0"/>
      </w:pPr>
      <w:r>
        <w:t>Andaram entre os canteiros.</w:t>
      </w:r>
    </w:p>
    <w:p>
      <w:pPr>
        <w:ind w:firstLine="0"/>
      </w:pPr>
      <w:r>
        <w:t>A figueira estava carregada.</w:t>
      </w:r>
    </w:p>
    <w:p>
      <w:pPr>
        <w:ind w:firstLine="0"/>
      </w:pPr>
      <w:r>
        <w:t>Mori colheu um fruto e entregou a Miguel.</w:t>
      </w:r>
    </w:p>
    <w:p>
      <w:pPr>
        <w:ind w:firstLine="0"/>
      </w:pPr>
      <w:r>
        <w:t>— Vou sentir falta disso.</w:t>
      </w:r>
    </w:p>
    <w:p>
      <w:pPr>
        <w:ind w:firstLine="0"/>
      </w:pPr>
      <w:r>
        <w:t>— Eu também.</w:t>
      </w:r>
    </w:p>
    <w:p>
      <w:pPr>
        <w:ind w:firstLine="0"/>
      </w:pPr>
      <w:r>
        <w:t>— Você não mora aqui.</w:t>
      </w:r>
    </w:p>
    <w:p>
      <w:pPr>
        <w:ind w:firstLine="0"/>
      </w:pPr>
      <w:r>
        <w:t>— Mas comecei a vir bastante.</w:t>
      </w:r>
    </w:p>
    <w:p>
      <w:pPr>
        <w:ind w:firstLine="0"/>
      </w:pPr>
      <w:r>
        <w:t>Mori sorriu.</w:t>
      </w:r>
    </w:p>
    <w:p>
      <w:pPr>
        <w:ind w:firstLine="0"/>
      </w:pPr>
      <w:r>
        <w:t>Sentaram no banco.</w:t>
      </w:r>
    </w:p>
    <w:p>
      <w:r>
        <w:t>Miguel contou sobre a proposta de Kuroda, a discussão com Clara e o concorrente.</w:t>
      </w:r>
    </w:p>
    <w:p>
      <w:pPr>
        <w:ind w:firstLine="0"/>
      </w:pPr>
      <w:r>
        <w:t>Mori ouviu sem interromper.</w:t>
      </w:r>
    </w:p>
    <w:p>
      <w:pPr>
        <w:ind w:firstLine="0"/>
      </w:pPr>
      <w:r>
        <w:t>Depois perguntou:</w:t>
      </w:r>
    </w:p>
    <w:p>
      <w:pPr>
        <w:ind w:firstLine="0"/>
      </w:pPr>
      <w:r>
        <w:t>— Se sua empresa nunca tivesse existido, o que teria mudado na sua vida?</w:t>
      </w:r>
    </w:p>
    <w:p>
      <w:pPr>
        <w:ind w:firstLine="0"/>
      </w:pPr>
      <w:r>
        <w:t>— Tudo.</w:t>
      </w:r>
    </w:p>
    <w:p>
      <w:pPr>
        <w:ind w:firstLine="0"/>
      </w:pPr>
      <w:r>
        <w:t>— Seja específico.</w:t>
      </w:r>
    </w:p>
    <w:p>
      <w:pPr>
        <w:ind w:firstLine="0"/>
      </w:pPr>
      <w:r>
        <w:t>Miguel pensou.</w:t>
      </w:r>
    </w:p>
    <w:p>
      <w:pPr>
        <w:ind w:firstLine="0"/>
      </w:pPr>
      <w:r>
        <w:t>Não teria conhecido metade das pessoas que conhecia.</w:t>
      </w:r>
    </w:p>
    <w:p>
      <w:pPr>
        <w:ind w:firstLine="0"/>
      </w:pPr>
      <w:r>
        <w:t>Talvez ainda estivesse na fábrica.</w:t>
      </w:r>
    </w:p>
    <w:p>
      <w:pPr>
        <w:ind w:firstLine="0"/>
      </w:pPr>
      <w:r>
        <w:t>Não teria pago as dívidas da mesma forma.</w:t>
      </w:r>
    </w:p>
    <w:p>
      <w:r>
        <w:t>Não teria visto tantas famílias chorando ao receber chaves.</w:t>
      </w:r>
    </w:p>
    <w:p>
      <w:pPr>
        <w:ind w:firstLine="0"/>
      </w:pPr>
      <w:r>
        <w:t>Não teria descoberto que conseguia liderar.</w:t>
      </w:r>
    </w:p>
    <w:p>
      <w:pPr>
        <w:ind w:firstLine="0"/>
      </w:pPr>
      <w:r>
        <w:t>Talvez não tivesse brigado tanto com Clara.</w:t>
      </w:r>
    </w:p>
    <w:p>
      <w:r>
        <w:t>Talvez também não tivesse sido obrigado a enxergar o que havia de errado dentro de si.</w:t>
      </w:r>
    </w:p>
    <w:p>
      <w:pPr>
        <w:ind w:firstLine="0"/>
      </w:pPr>
      <w:r>
        <w:t>— Bastante coisa — disse.</w:t>
      </w:r>
    </w:p>
    <w:p>
      <w:pPr>
        <w:ind w:firstLine="0"/>
      </w:pPr>
      <w:r>
        <w:t>Mori apontou para a casa.</w:t>
      </w:r>
    </w:p>
    <w:p>
      <w:pPr>
        <w:ind w:firstLine="0"/>
      </w:pPr>
      <w:r>
        <w:t>— Se você nunca tivesse comprado sua primeira casa?</w:t>
      </w:r>
    </w:p>
    <w:p>
      <w:pPr>
        <w:ind w:firstLine="0"/>
      </w:pPr>
      <w:r>
        <w:t>Miguel respondeu mais rápido.</w:t>
      </w:r>
    </w:p>
    <w:p>
      <w:pPr>
        <w:ind w:firstLine="0"/>
      </w:pPr>
      <w:r>
        <w:t>— Muita coisa.</w:t>
      </w:r>
    </w:p>
    <w:p>
      <w:pPr>
        <w:ind w:firstLine="0"/>
      </w:pPr>
      <w:r>
        <w:t>— Se nunca tivesse conhecido Clara?</w:t>
      </w:r>
    </w:p>
    <w:p>
      <w:pPr>
        <w:ind w:firstLine="0"/>
      </w:pPr>
      <w:r>
        <w:t>Dessa vez, ele não respondeu.</w:t>
      </w:r>
    </w:p>
    <w:p>
      <w:pPr>
        <w:ind w:firstLine="0"/>
      </w:pPr>
      <w:r>
        <w:t>Mori esperou.</w:t>
      </w:r>
    </w:p>
    <w:p>
      <w:pPr>
        <w:ind w:firstLine="0"/>
      </w:pPr>
      <w:r>
        <w:t>Miguel imaginou uma vida sem ela.</w:t>
      </w:r>
    </w:p>
    <w:p>
      <w:r>
        <w:t>Não apenas sem o casamento atual, mas sem toda a linha do tempo que começava no encontro dos dois. Sem Maya. Sem Nina. Sem as discussões. Sem Okinawa. Sem as viagens. Sem a praia. Sem a mesa da cozinha onde a empresa nasceu.</w:t>
      </w:r>
    </w:p>
    <w:p>
      <w:pPr>
        <w:ind w:firstLine="0"/>
      </w:pPr>
      <w:r>
        <w:t>Sentiu um aperto.</w:t>
      </w:r>
    </w:p>
    <w:p>
      <w:pPr>
        <w:ind w:firstLine="0"/>
      </w:pPr>
      <w:r>
        <w:t>— Entendi — disse.</w:t>
      </w:r>
    </w:p>
    <w:p>
      <w:pPr>
        <w:ind w:firstLine="0"/>
      </w:pPr>
      <w:r>
        <w:t>— O quê?</w:t>
      </w:r>
    </w:p>
    <w:p>
      <w:pPr>
        <w:ind w:firstLine="0"/>
      </w:pPr>
      <w:r>
        <w:t>— Às vezes eu preciso imaginar a ausência para perceber a presença.</w:t>
      </w:r>
    </w:p>
    <w:p>
      <w:pPr>
        <w:ind w:firstLine="0"/>
      </w:pPr>
      <w:r>
        <w:t>Mori assentiu.</w:t>
      </w:r>
    </w:p>
    <w:p>
      <w:pPr>
        <w:ind w:firstLine="0"/>
      </w:pPr>
      <w:r>
        <w:t>— Perder de verdade é uma forma brutal de aprender valor. Melhor aprender antes.</w:t>
      </w:r>
    </w:p>
    <w:p>
      <w:pPr>
        <w:ind w:firstLine="0"/>
      </w:pPr>
      <w:r>
        <w:t>Miguel ficou em silêncio.</w:t>
      </w:r>
    </w:p>
    <w:p>
      <w:pPr>
        <w:ind w:firstLine="0"/>
      </w:pPr>
      <w:r>
        <w:t>A casa de Mori seria entregue em dez dias.</w:t>
      </w:r>
    </w:p>
    <w:p>
      <w:r>
        <w:t>De repente, aquele jardim que sempre parecera disponível ficou mais bonito.</w:t>
      </w:r>
    </w:p>
    <w:p>
      <w:pPr>
        <w:ind w:firstLine="0"/>
      </w:pPr>
      <w:r>
        <w:t>Nada havia mudado nele.</w:t>
      </w:r>
    </w:p>
    <w:p>
      <w:r>
        <w:t>Apenas a consciência de que não estaria ali para sempre.</w:t>
      </w:r>
    </w:p>
    <w:p>
      <w:r>
        <w:br w:type="page"/>
      </w:r>
    </w:p>
    <w:p>
      <w:pPr>
        <w:pStyle w:val="MyChapterTitle"/>
        <w:spacing w:before="1440" w:after="560"/>
      </w:pPr>
      <w:r>
        <w:t>CAPÍTULO 25 — A CAIXA DE MADEIRA</w:t>
      </w:r>
    </w:p>
    <w:p>
      <w:r>
        <w:t>No último dia na casa, Mori chamou Miguel antes da entrega das chaves.</w:t>
      </w:r>
    </w:p>
    <w:p>
      <w:r>
        <w:t>O jardim estava limpo. As ferramentas, organizadas. A figueira permanecia. Alguns vasos seriam levados para o apartamento novo.</w:t>
      </w:r>
    </w:p>
    <w:p>
      <w:r>
        <w:t>Sobre o banco havia uma caixa estreita de madeira escura.</w:t>
      </w:r>
    </w:p>
    <w:p>
      <w:pPr>
        <w:ind w:firstLine="0"/>
      </w:pPr>
      <w:r>
        <w:t>— Para você — disse Mori.</w:t>
      </w:r>
    </w:p>
    <w:p>
      <w:pPr>
        <w:ind w:firstLine="0"/>
      </w:pPr>
      <w:r>
        <w:t>Miguel abriu.</w:t>
      </w:r>
    </w:p>
    <w:p>
      <w:pPr>
        <w:ind w:firstLine="0"/>
      </w:pPr>
      <w:r>
        <w:t>Dentro estavam as quatro placas.</w:t>
      </w:r>
    </w:p>
    <w:p>
      <w:pPr>
        <w:ind w:firstLine="0"/>
        <w:jc w:val="center"/>
      </w:pPr>
      <w:r>
        <w:rPr>
          <w:b/>
        </w:rPr>
        <w:t>MEMÓRIA.</w:t>
      </w:r>
    </w:p>
    <w:p>
      <w:pPr>
        <w:ind w:firstLine="0"/>
        <w:jc w:val="center"/>
      </w:pPr>
      <w:r>
        <w:rPr>
          <w:b/>
        </w:rPr>
        <w:t>PRESENÇA.</w:t>
      </w:r>
    </w:p>
    <w:p>
      <w:pPr>
        <w:ind w:firstLine="0"/>
        <w:jc w:val="center"/>
      </w:pPr>
      <w:r>
        <w:rPr>
          <w:b/>
        </w:rPr>
        <w:t>DIREÇÃO.</w:t>
      </w:r>
    </w:p>
    <w:p>
      <w:pPr>
        <w:ind w:firstLine="0"/>
        <w:jc w:val="center"/>
      </w:pPr>
      <w:r>
        <w:rPr>
          <w:b/>
        </w:rPr>
        <w:t>ORDEM.</w:t>
      </w:r>
    </w:p>
    <w:p>
      <w:pPr>
        <w:ind w:firstLine="0"/>
      </w:pPr>
      <w:r>
        <w:t>— Não posso aceitar.</w:t>
      </w:r>
    </w:p>
    <w:p>
      <w:pPr>
        <w:ind w:firstLine="0"/>
      </w:pPr>
      <w:r>
        <w:t>— Pode. Já aceitei sua comissão.</w:t>
      </w:r>
    </w:p>
    <w:p>
      <w:pPr>
        <w:ind w:firstLine="0"/>
      </w:pPr>
      <w:r>
        <w:t>— Isso é chantagem comercial.</w:t>
      </w:r>
    </w:p>
    <w:p>
      <w:pPr>
        <w:ind w:firstLine="0"/>
      </w:pPr>
      <w:r>
        <w:t>— Então estamos quites.</w:t>
      </w:r>
    </w:p>
    <w:p>
      <w:pPr>
        <w:ind w:firstLine="0"/>
      </w:pPr>
      <w:r>
        <w:t>Miguel segurou a placa da memória.</w:t>
      </w:r>
    </w:p>
    <w:p>
      <w:pPr>
        <w:ind w:firstLine="0"/>
      </w:pPr>
      <w:r>
        <w:t>— O que faço com elas?</w:t>
      </w:r>
    </w:p>
    <w:p>
      <w:pPr>
        <w:ind w:firstLine="0"/>
      </w:pPr>
      <w:r>
        <w:t>— Não sei. São suas agora.</w:t>
      </w:r>
    </w:p>
    <w:p>
      <w:pPr>
        <w:ind w:firstLine="0"/>
      </w:pPr>
      <w:r>
        <w:t>— O senhor não vai me explicar a resposta final?</w:t>
      </w:r>
    </w:p>
    <w:p>
      <w:pPr>
        <w:ind w:firstLine="0"/>
      </w:pPr>
      <w:r>
        <w:t>Mori fingiu surpresa.</w:t>
      </w:r>
    </w:p>
    <w:p>
      <w:pPr>
        <w:ind w:firstLine="0"/>
      </w:pPr>
      <w:r>
        <w:t>— Resposta final de quê?</w:t>
      </w:r>
    </w:p>
    <w:p>
      <w:pPr>
        <w:ind w:firstLine="0"/>
      </w:pPr>
      <w:r>
        <w:t>— De tudo isso.</w:t>
      </w:r>
    </w:p>
    <w:p>
      <w:pPr>
        <w:ind w:firstLine="0"/>
      </w:pPr>
      <w:r>
        <w:t>O velho riu tão alto que começou a tossir.</w:t>
      </w:r>
    </w:p>
    <w:p>
      <w:pPr>
        <w:ind w:firstLine="0"/>
      </w:pPr>
      <w:r>
        <w:t>— Arakawa-san, se alguém tiver uma resposta final sobre a vida, não compre nada dele.</w:t>
      </w:r>
    </w:p>
    <w:p>
      <w:pPr>
        <w:ind w:firstLine="0"/>
      </w:pPr>
      <w:r>
        <w:t>Miguel riu também.</w:t>
      </w:r>
    </w:p>
    <w:p>
      <w:pPr>
        <w:ind w:firstLine="0"/>
      </w:pPr>
      <w:r>
        <w:t>Depois ficou sério.</w:t>
      </w:r>
    </w:p>
    <w:p>
      <w:pPr>
        <w:ind w:firstLine="0"/>
      </w:pPr>
      <w:r>
        <w:t>— O senhor mudou muita coisa para mim.</w:t>
      </w:r>
    </w:p>
    <w:p>
      <w:pPr>
        <w:ind w:firstLine="0"/>
      </w:pPr>
      <w:r>
        <w:t>— Não.</w:t>
      </w:r>
    </w:p>
    <w:p>
      <w:pPr>
        <w:ind w:firstLine="0"/>
      </w:pPr>
      <w:r>
        <w:t>— Mudou.</w:t>
      </w:r>
    </w:p>
    <w:p>
      <w:pPr>
        <w:ind w:firstLine="0"/>
      </w:pPr>
      <w:r>
        <w:t>Mori apontou para o peito dele.</w:t>
      </w:r>
    </w:p>
    <w:p>
      <w:pPr>
        <w:ind w:firstLine="0"/>
      </w:pPr>
      <w:r>
        <w:t>— Eu disse frases. Você estava pronto para ouvir algumas. Se tivesse vindo cinco anos antes, talvez achasse que eu era só um velho chato.</w:t>
      </w:r>
    </w:p>
    <w:p>
      <w:pPr>
        <w:ind w:firstLine="0"/>
      </w:pPr>
      <w:r>
        <w:t>— Ainda acho um pouco.</w:t>
      </w:r>
    </w:p>
    <w:p>
      <w:pPr>
        <w:ind w:firstLine="0"/>
      </w:pPr>
      <w:r>
        <w:t>— Melhor.</w:t>
      </w:r>
    </w:p>
    <w:p>
      <w:r>
        <w:t>Antes de ir, Mori caminhou até o canteiro que haviam capinado juntos.</w:t>
      </w:r>
    </w:p>
    <w:p>
      <w:r>
        <w:t>Estava cheio de folhas verdes e pequenos tomates começando a ganhar cor.</w:t>
      </w:r>
    </w:p>
    <w:p>
      <w:pPr>
        <w:ind w:firstLine="0"/>
      </w:pPr>
      <w:r>
        <w:t>— Lembra quando disse que não tinha nada aqui?</w:t>
      </w:r>
    </w:p>
    <w:p>
      <w:pPr>
        <w:ind w:firstLine="0"/>
      </w:pPr>
      <w:r>
        <w:t>— Lembro.</w:t>
      </w:r>
    </w:p>
    <w:p>
      <w:pPr>
        <w:ind w:firstLine="0"/>
      </w:pPr>
      <w:r>
        <w:t>— Tinha coisa acontecendo que você não via.</w:t>
      </w:r>
    </w:p>
    <w:p>
      <w:pPr>
        <w:ind w:firstLine="0"/>
      </w:pPr>
      <w:r>
        <w:t>Miguel olhou para as plantas.</w:t>
      </w:r>
    </w:p>
    <w:p>
      <w:pPr>
        <w:ind w:firstLine="0"/>
      </w:pPr>
      <w:r>
        <w:t>Pensou no casamento.</w:t>
      </w:r>
    </w:p>
    <w:p>
      <w:pPr>
        <w:ind w:firstLine="0"/>
      </w:pPr>
      <w:r>
        <w:t>Na fé.</w:t>
      </w:r>
    </w:p>
    <w:p>
      <w:pPr>
        <w:ind w:firstLine="0"/>
      </w:pPr>
      <w:r>
        <w:t>Na empresa.</w:t>
      </w:r>
    </w:p>
    <w:p>
      <w:pPr>
        <w:ind w:firstLine="0"/>
      </w:pPr>
      <w:r>
        <w:t>Nas filhas.</w:t>
      </w:r>
    </w:p>
    <w:p>
      <w:pPr>
        <w:ind w:firstLine="0"/>
      </w:pPr>
      <w:r>
        <w:t>Em si mesmo.</w:t>
      </w:r>
    </w:p>
    <w:p>
      <w:pPr>
        <w:ind w:firstLine="0"/>
      </w:pPr>
      <w:r>
        <w:t>Nem todo crescimento era visível quando começava.</w:t>
      </w:r>
    </w:p>
    <w:p>
      <w:r>
        <w:t>Nem toda ausência de fruto significava ausência de raiz.</w:t>
      </w:r>
    </w:p>
    <w:p>
      <w:pPr>
        <w:ind w:firstLine="0"/>
      </w:pPr>
      <w:r>
        <w:t>— E as ervas daninhas? — perguntou.</w:t>
      </w:r>
    </w:p>
    <w:p>
      <w:r>
        <w:t>Mori se abaixou e arrancou uma pequena planta invasora.</w:t>
      </w:r>
    </w:p>
    <w:p>
      <w:pPr>
        <w:ind w:firstLine="0"/>
      </w:pPr>
      <w:r>
        <w:t>— Continuam vindo.</w:t>
      </w:r>
    </w:p>
    <w:p>
      <w:pPr>
        <w:ind w:firstLine="0"/>
      </w:pPr>
      <w:r>
        <w:t>— Isso é péssimo para a metáfora.</w:t>
      </w:r>
    </w:p>
    <w:p>
      <w:pPr>
        <w:ind w:firstLine="0"/>
      </w:pPr>
      <w:r>
        <w:t>— Pelo contrário. É a única parte honesta dela.</w:t>
      </w:r>
    </w:p>
    <w:p>
      <w:r>
        <w:br w:type="page"/>
      </w:r>
    </w:p>
    <w:p>
      <w:pPr>
        <w:pStyle w:val="MyChapterTitle"/>
        <w:spacing w:before="1440" w:after="560"/>
      </w:pPr>
      <w:r>
        <w:t>CAPÍTULO 26 — AS CHAVES DE MATEO</w:t>
      </w:r>
    </w:p>
    <w:p>
      <w:pPr>
        <w:ind w:firstLine="0"/>
      </w:pPr>
      <w:r>
        <w:t>O dia da entrega da casa de Mateo estava ensolarado.</w:t>
      </w:r>
    </w:p>
    <w:p>
      <w:r>
        <w:t>O filho, Gabriel, correu pelo quintal antes mesmo de o corretor terminar de explicar o sistema da fechadura.</w:t>
      </w:r>
    </w:p>
    <w:p>
      <w:pPr>
        <w:ind w:firstLine="0"/>
      </w:pPr>
      <w:r>
        <w:t>— Tira o sapato! — Mateo gritou.</w:t>
      </w:r>
    </w:p>
    <w:p>
      <w:pPr>
        <w:ind w:firstLine="0"/>
      </w:pPr>
      <w:r>
        <w:t>— Ele está no quintal — Miguel lembrou.</w:t>
      </w:r>
    </w:p>
    <w:p>
      <w:pPr>
        <w:ind w:firstLine="0"/>
      </w:pPr>
      <w:r>
        <w:t>— Ah.</w:t>
      </w:r>
    </w:p>
    <w:p>
      <w:pPr>
        <w:ind w:firstLine="0"/>
      </w:pPr>
      <w:r>
        <w:t>Todos riram.</w:t>
      </w:r>
    </w:p>
    <w:p>
      <w:pPr>
        <w:ind w:firstLine="0"/>
      </w:pPr>
      <w:r>
        <w:t>A casa não era grande.</w:t>
      </w:r>
    </w:p>
    <w:p>
      <w:pPr>
        <w:ind w:firstLine="0"/>
      </w:pPr>
      <w:r>
        <w:t>A cozinha era simples.</w:t>
      </w:r>
    </w:p>
    <w:p>
      <w:r>
        <w:t>O quintal parecia ainda menor com uma criança correndo dentro dele.</w:t>
      </w:r>
    </w:p>
    <w:p>
      <w:r>
        <w:t>Mas Mateo tocava as paredes como quem confirmava que eram reais.</w:t>
      </w:r>
    </w:p>
    <w:p>
      <w:pPr>
        <w:ind w:firstLine="0"/>
      </w:pPr>
      <w:r>
        <w:t>— Aqui vai ser o quarto dele — disse.</w:t>
      </w:r>
    </w:p>
    <w:p>
      <w:pPr>
        <w:ind w:firstLine="0"/>
      </w:pPr>
      <w:r>
        <w:t>Miguel já sabia. Tinham visitado o imóvel três vezes.</w:t>
      </w:r>
    </w:p>
    <w:p>
      <w:pPr>
        <w:ind w:firstLine="0"/>
      </w:pPr>
      <w:r>
        <w:t>Mesmo assim, deixou Mateo mostrar tudo.</w:t>
      </w:r>
    </w:p>
    <w:p>
      <w:pPr>
        <w:ind w:firstLine="0"/>
      </w:pPr>
      <w:r>
        <w:t>— Aqui quero colocar uma mesa. Aqui talvez uma churrasqueira pequena. Minha mãe, quando vier do Peru, vai ficar aqui.</w:t>
      </w:r>
    </w:p>
    <w:p>
      <w:pPr>
        <w:ind w:firstLine="0"/>
      </w:pPr>
      <w:r>
        <w:t>No fim, Mateo ficou parado na sala vazia.</w:t>
      </w:r>
    </w:p>
    <w:p>
      <w:pPr>
        <w:ind w:firstLine="0"/>
      </w:pPr>
      <w:r>
        <w:t>Os olhos encheram de lágrimas.</w:t>
      </w:r>
    </w:p>
    <w:p>
      <w:pPr>
        <w:ind w:firstLine="0"/>
      </w:pPr>
      <w:r>
        <w:t>— Desculpa.</w:t>
      </w:r>
    </w:p>
    <w:p>
      <w:pPr>
        <w:ind w:firstLine="0"/>
      </w:pPr>
      <w:r>
        <w:t>— Por quê?</w:t>
      </w:r>
    </w:p>
    <w:p>
      <w:pPr>
        <w:ind w:firstLine="0"/>
      </w:pPr>
      <w:r>
        <w:t>— Homem chorando por casa é meio estranho.</w:t>
      </w:r>
    </w:p>
    <w:p>
      <w:pPr>
        <w:ind w:firstLine="0"/>
      </w:pPr>
      <w:r>
        <w:t>Miguel balançou a cabeça.</w:t>
      </w:r>
    </w:p>
    <w:p>
      <w:pPr>
        <w:ind w:firstLine="0"/>
      </w:pPr>
      <w:r>
        <w:t>— Vejo toda semana.</w:t>
      </w:r>
    </w:p>
    <w:p>
      <w:pPr>
        <w:ind w:firstLine="0"/>
      </w:pPr>
      <w:r>
        <w:t>Mateo riu e enxugou o rosto.</w:t>
      </w:r>
    </w:p>
    <w:p>
      <w:pPr>
        <w:ind w:firstLine="0"/>
      </w:pPr>
      <w:r>
        <w:t>— Obrigado por não me empurrar aquele outro financiamento.</w:t>
      </w:r>
    </w:p>
    <w:p>
      <w:r>
        <w:t>Miguel entendeu a referência. Em determinado momento, surgira uma alternativa que permitiria comprar um imóvel mais caro, mas deixaria a parcela no limite e exigiria condições menos confortáveis.</w:t>
      </w:r>
    </w:p>
    <w:p>
      <w:pPr>
        <w:ind w:firstLine="0"/>
      </w:pPr>
      <w:r>
        <w:t>A equipe preferira não recomendar.</w:t>
      </w:r>
    </w:p>
    <w:p>
      <w:pPr>
        <w:ind w:firstLine="0"/>
      </w:pPr>
      <w:r>
        <w:t>— Casa boa é a que cabe na vida — disse Miguel.</w:t>
      </w:r>
    </w:p>
    <w:p>
      <w:pPr>
        <w:ind w:firstLine="0"/>
      </w:pPr>
      <w:r>
        <w:t>— Essa cabe.</w:t>
      </w:r>
    </w:p>
    <w:p>
      <w:pPr>
        <w:ind w:firstLine="0"/>
      </w:pPr>
      <w:r>
        <w:t>Na saída, Gabriel corria em círculos no quintal.</w:t>
      </w:r>
    </w:p>
    <w:p>
      <w:r>
        <w:t>Miguel pensou em como seria fácil transformar contentamento em argumento comercial ruim.</w:t>
      </w:r>
    </w:p>
    <w:p>
      <w:pPr>
        <w:ind w:firstLine="0"/>
      </w:pPr>
      <w:r>
        <w:t>“Fique feliz com o que dá.”</w:t>
      </w:r>
    </w:p>
    <w:p>
      <w:pPr>
        <w:ind w:firstLine="0"/>
      </w:pPr>
      <w:r>
        <w:t>“Não queira coisa melhor.”</w:t>
      </w:r>
    </w:p>
    <w:p>
      <w:pPr>
        <w:ind w:firstLine="0"/>
      </w:pPr>
      <w:r>
        <w:t>“Assine porque deveria ser grato.”</w:t>
      </w:r>
    </w:p>
    <w:p>
      <w:pPr>
        <w:ind w:firstLine="0"/>
      </w:pPr>
      <w:r>
        <w:t>Isso não era contentamento.</w:t>
      </w:r>
    </w:p>
    <w:p>
      <w:pPr>
        <w:ind w:firstLine="0"/>
      </w:pPr>
      <w:r>
        <w:t>Era manipulação.</w:t>
      </w:r>
    </w:p>
    <w:p>
      <w:pPr>
        <w:ind w:firstLine="0"/>
      </w:pPr>
      <w:r>
        <w:t>Contentamento só fazia sentido depois da verdade.</w:t>
      </w:r>
    </w:p>
    <w:p>
      <w:pPr>
        <w:ind w:firstLine="0"/>
      </w:pPr>
      <w:r>
        <w:t>Depois de olhar números.</w:t>
      </w:r>
    </w:p>
    <w:p>
      <w:pPr>
        <w:ind w:firstLine="0"/>
      </w:pPr>
      <w:r>
        <w:t>Depois de reconhecer limites.</w:t>
      </w:r>
    </w:p>
    <w:p>
      <w:pPr>
        <w:ind w:firstLine="0"/>
      </w:pPr>
      <w:r>
        <w:t>Depois de tomar uma decisão responsável.</w:t>
      </w:r>
    </w:p>
    <w:p>
      <w:pPr>
        <w:ind w:firstLine="0"/>
      </w:pPr>
      <w:r>
        <w:t>A celebração não deveria substituir a análise.</w:t>
      </w:r>
    </w:p>
    <w:p>
      <w:pPr>
        <w:ind w:firstLine="0"/>
      </w:pPr>
      <w:r>
        <w:t>Deveria vir depois dela.</w:t>
      </w:r>
    </w:p>
    <w:p>
      <w:r>
        <w:t>Mateo podia desejar uma casa maior no futuro sem desvalorizar a que tinha agora.</w:t>
      </w:r>
    </w:p>
    <w:p>
      <w:r>
        <w:t>Podia continuar crescendo sem tratar o presente como fracasso provisório.</w:t>
      </w:r>
    </w:p>
    <w:p>
      <w:pPr>
        <w:ind w:firstLine="0"/>
      </w:pPr>
      <w:r>
        <w:t>Miguel gostou da formulação.</w:t>
      </w:r>
    </w:p>
    <w:p>
      <w:pPr>
        <w:ind w:firstLine="0"/>
      </w:pPr>
      <w:r>
        <w:t>Fracasso provisório.</w:t>
      </w:r>
    </w:p>
    <w:p>
      <w:pPr>
        <w:ind w:firstLine="0"/>
      </w:pPr>
      <w:r>
        <w:t>Quantas pessoas viviam assim?</w:t>
      </w:r>
    </w:p>
    <w:p>
      <w:r>
        <w:t>Como se a vida atual fosse apenas sala de espera da vida verdadeira.</w:t>
      </w:r>
    </w:p>
    <w:p>
      <w:r>
        <w:br w:type="page"/>
      </w:r>
    </w:p>
    <w:p>
      <w:pPr>
        <w:pStyle w:val="MyPartTitle"/>
        <w:spacing w:before="2400"/>
      </w:pPr>
      <w:r>
        <w:t>PARTE V — O PREÇO DO PRÓXIMO NÍVEL</w:t>
      </w:r>
    </w:p>
    <w:p>
      <w:r>
        <w:br w:type="page"/>
      </w:r>
    </w:p>
    <w:p>
      <w:pPr>
        <w:pStyle w:val="MyChapterTitle"/>
        <w:spacing w:before="1440" w:after="560"/>
      </w:pPr>
      <w:r>
        <w:t>CAPÍTULO 27 — SETENTA E DUAS HORAS</w:t>
      </w:r>
    </w:p>
    <w:p>
      <w:pPr>
        <w:ind w:firstLine="0"/>
      </w:pPr>
      <w:r>
        <w:t>Kuroda não gostava de deixar propostas envelhecerem.</w:t>
      </w:r>
    </w:p>
    <w:p>
      <w:pPr>
        <w:ind w:firstLine="0"/>
      </w:pPr>
      <w:r>
        <w:t>— O mercado muda enquanto as pessoas pensam — disse numa chamada de vídeo. — Precisamos de decisão até segunda-feira.</w:t>
      </w:r>
    </w:p>
    <w:p>
      <w:pPr>
        <w:ind w:firstLine="0"/>
      </w:pPr>
      <w:r>
        <w:t>Era sexta à tarde.</w:t>
      </w:r>
    </w:p>
    <w:p>
      <w:pPr>
        <w:ind w:firstLine="0"/>
      </w:pPr>
      <w:r>
        <w:t>Setenta e duas horas.</w:t>
      </w:r>
    </w:p>
    <w:p>
      <w:pPr>
        <w:ind w:firstLine="0"/>
      </w:pPr>
      <w:r>
        <w:t>A proposta final ocupava cinquenta e oito páginas.</w:t>
      </w:r>
    </w:p>
    <w:p>
      <w:r>
        <w:t>Capital suficiente para abrir quatro unidades em dezoito meses.</w:t>
      </w:r>
    </w:p>
    <w:p>
      <w:pPr>
        <w:ind w:firstLine="0"/>
      </w:pPr>
      <w:r>
        <w:t>Participação minoritária do fundo.</w:t>
      </w:r>
    </w:p>
    <w:p>
      <w:pPr>
        <w:ind w:firstLine="0"/>
      </w:pPr>
      <w:r>
        <w:t>Metas agressivas.</w:t>
      </w:r>
    </w:p>
    <w:p>
      <w:pPr>
        <w:ind w:firstLine="0"/>
      </w:pPr>
      <w:r>
        <w:t>Cláusulas de desempenho.</w:t>
      </w:r>
    </w:p>
    <w:p>
      <w:pPr>
        <w:ind w:firstLine="0"/>
      </w:pPr>
      <w:r>
        <w:t>Direito de preferência em futuras rodadas.</w:t>
      </w:r>
    </w:p>
    <w:p>
      <w:r>
        <w:t>Um conselho de administração com duas cadeiras indicadas pelo investidor.</w:t>
      </w:r>
    </w:p>
    <w:p>
      <w:r>
        <w:t>E, numa seção aparentemente técnica, um compromisso explícito de dedicação integral do fundador durante o período de expansão.</w:t>
      </w:r>
    </w:p>
    <w:p>
      <w:pPr>
        <w:ind w:firstLine="0"/>
      </w:pPr>
      <w:r>
        <w:t>Miguel releu aquela parte três vezes.</w:t>
      </w:r>
    </w:p>
    <w:p>
      <w:pPr>
        <w:ind w:firstLine="0"/>
      </w:pPr>
      <w:r>
        <w:t>Dedicação integral.</w:t>
      </w:r>
    </w:p>
    <w:p>
      <w:pPr>
        <w:ind w:firstLine="0"/>
      </w:pPr>
      <w:r>
        <w:t>A expressão parecia profissional. Limpa. Quase nobre.</w:t>
      </w:r>
    </w:p>
    <w:p>
      <w:pPr>
        <w:ind w:firstLine="0"/>
      </w:pPr>
      <w:r>
        <w:t>Ele sabia traduzi-la.</w:t>
      </w:r>
    </w:p>
    <w:p>
      <w:pPr>
        <w:ind w:firstLine="0"/>
      </w:pPr>
      <w:r>
        <w:t>Noites.</w:t>
      </w:r>
    </w:p>
    <w:p>
      <w:pPr>
        <w:ind w:firstLine="0"/>
      </w:pPr>
      <w:r>
        <w:t>Finais de semana.</w:t>
      </w:r>
    </w:p>
    <w:p>
      <w:pPr>
        <w:ind w:firstLine="0"/>
      </w:pPr>
      <w:r>
        <w:t>Viagens.</w:t>
      </w:r>
    </w:p>
    <w:p>
      <w:pPr>
        <w:ind w:firstLine="0"/>
      </w:pPr>
      <w:r>
        <w:t>Telefonemas durante jantares.</w:t>
      </w:r>
    </w:p>
    <w:p>
      <w:pPr>
        <w:ind w:firstLine="0"/>
      </w:pPr>
      <w:r>
        <w:t>“Só por dois anos.”</w:t>
      </w:r>
    </w:p>
    <w:p>
      <w:pPr>
        <w:ind w:firstLine="0"/>
      </w:pPr>
      <w:r>
        <w:t>Era assim que começava.</w:t>
      </w:r>
    </w:p>
    <w:p>
      <w:pPr>
        <w:ind w:firstLine="0"/>
      </w:pPr>
      <w:r>
        <w:t>Clara sentou ao lado dele no escritório de casa.</w:t>
      </w:r>
    </w:p>
    <w:p>
      <w:pPr>
        <w:ind w:firstLine="0"/>
      </w:pPr>
      <w:r>
        <w:t>— O que você quer fazer?</w:t>
      </w:r>
    </w:p>
    <w:p>
      <w:pPr>
        <w:ind w:firstLine="0"/>
      </w:pPr>
      <w:r>
        <w:t>Miguel não respondeu de imediato.</w:t>
      </w:r>
    </w:p>
    <w:p>
      <w:pPr>
        <w:ind w:firstLine="0"/>
      </w:pPr>
      <w:r>
        <w:t>— Financeiramente, é uma oportunidade enorme.</w:t>
      </w:r>
    </w:p>
    <w:p>
      <w:pPr>
        <w:ind w:firstLine="0"/>
      </w:pPr>
      <w:r>
        <w:t>— Eu não perguntei isso.</w:t>
      </w:r>
    </w:p>
    <w:p>
      <w:pPr>
        <w:ind w:firstLine="0"/>
      </w:pPr>
      <w:r>
        <w:t>— Faz parte da resposta.</w:t>
      </w:r>
    </w:p>
    <w:p>
      <w:pPr>
        <w:ind w:firstLine="0"/>
      </w:pPr>
      <w:r>
        <w:t>— Eu sei. Mas o que você quer?</w:t>
      </w:r>
    </w:p>
    <w:p>
      <w:pPr>
        <w:ind w:firstLine="0"/>
      </w:pPr>
      <w:r>
        <w:t>Miguel encarou a tela.</w:t>
      </w:r>
    </w:p>
    <w:p>
      <w:pPr>
        <w:ind w:firstLine="0"/>
      </w:pPr>
      <w:r>
        <w:t>Queria dizer sim.</w:t>
      </w:r>
    </w:p>
    <w:p>
      <w:r>
        <w:t>Queria ser o fundador que transformara uma empresa regional numa referência nacional.</w:t>
      </w:r>
    </w:p>
    <w:p>
      <w:pPr>
        <w:ind w:firstLine="0"/>
      </w:pPr>
      <w:r>
        <w:t>Queria provar que conseguia.</w:t>
      </w:r>
    </w:p>
    <w:p>
      <w:pPr>
        <w:ind w:firstLine="0"/>
      </w:pPr>
      <w:r>
        <w:t>Queria entrar em salas maiores.</w:t>
      </w:r>
    </w:p>
    <w:p>
      <w:r>
        <w:t>Queria ver o nome da empresa em cidades onde ninguém o conhecia.</w:t>
      </w:r>
    </w:p>
    <w:p>
      <w:r>
        <w:t>Queria ter dinheiro suficiente para nunca mais lembrar do medo de Okinawa.</w:t>
      </w:r>
    </w:p>
    <w:p>
      <w:pPr>
        <w:ind w:firstLine="0"/>
      </w:pPr>
      <w:r>
        <w:t>E queria continuar tomando café com Clara às quartas.</w:t>
      </w:r>
    </w:p>
    <w:p>
      <w:r>
        <w:t>Queria buscar as meninas na escola algumas vezes por semana.</w:t>
      </w:r>
    </w:p>
    <w:p>
      <w:pPr>
        <w:ind w:firstLine="0"/>
      </w:pPr>
      <w:r>
        <w:t>Queria domingos.</w:t>
      </w:r>
    </w:p>
    <w:p>
      <w:pPr>
        <w:ind w:firstLine="0"/>
      </w:pPr>
      <w:r>
        <w:t>Queria igreja.</w:t>
      </w:r>
    </w:p>
    <w:p>
      <w:pPr>
        <w:ind w:firstLine="0"/>
      </w:pPr>
      <w:r>
        <w:t>Queria férias em que estivesse realmente de férias.</w:t>
      </w:r>
    </w:p>
    <w:p>
      <w:pPr>
        <w:ind w:firstLine="0"/>
      </w:pPr>
      <w:r>
        <w:t>Queria as duas vidas.</w:t>
      </w:r>
    </w:p>
    <w:p>
      <w:pPr>
        <w:ind w:firstLine="0"/>
      </w:pPr>
      <w:r>
        <w:t>Talvez esse fosse o problema.</w:t>
      </w:r>
    </w:p>
    <w:p>
      <w:pPr>
        <w:ind w:firstLine="0"/>
      </w:pPr>
      <w:r>
        <w:t>— Eu quero crescer — disse. — Muito.</w:t>
      </w:r>
    </w:p>
    <w:p>
      <w:pPr>
        <w:ind w:firstLine="0"/>
      </w:pPr>
      <w:r>
        <w:t>Clara assentiu.</w:t>
      </w:r>
    </w:p>
    <w:p>
      <w:pPr>
        <w:ind w:firstLine="0"/>
      </w:pPr>
      <w:r>
        <w:t>— Eu sei.</w:t>
      </w:r>
    </w:p>
    <w:p>
      <w:pPr>
        <w:ind w:firstLine="0"/>
      </w:pPr>
      <w:r>
        <w:t>— E não quero voltar a perder vocês.</w:t>
      </w:r>
    </w:p>
    <w:p>
      <w:pPr>
        <w:ind w:firstLine="0"/>
      </w:pPr>
      <w:r>
        <w:t>— Então não trate essas duas coisas como se uma precisasse morrer.</w:t>
      </w:r>
    </w:p>
    <w:p>
      <w:pPr>
        <w:ind w:firstLine="0"/>
      </w:pPr>
      <w:r>
        <w:t>— A proposta exige.</w:t>
      </w:r>
    </w:p>
    <w:p>
      <w:pPr>
        <w:ind w:firstLine="0"/>
      </w:pPr>
      <w:r>
        <w:t>— A proposta exige. Não a realidade inteira.</w:t>
      </w:r>
    </w:p>
    <w:p>
      <w:pPr>
        <w:ind w:firstLine="0"/>
      </w:pPr>
      <w:r>
        <w:t>Miguel olhou para ela.</w:t>
      </w:r>
    </w:p>
    <w:p>
      <w:pPr>
        <w:ind w:firstLine="0"/>
      </w:pPr>
      <w:r>
        <w:t>— Você está dizendo para eu negociar?</w:t>
      </w:r>
    </w:p>
    <w:p>
      <w:pPr>
        <w:ind w:firstLine="0"/>
      </w:pPr>
      <w:r>
        <w:t>— Estou dizendo para você parar de agir como se toda porta aberta fosse ordem de Deus.</w:t>
      </w:r>
    </w:p>
    <w:p>
      <w:pPr>
        <w:ind w:firstLine="0"/>
      </w:pPr>
      <w:r>
        <w:t>Ele riu, apesar da tensão.</w:t>
      </w:r>
    </w:p>
    <w:p>
      <w:pPr>
        <w:ind w:firstLine="0"/>
      </w:pPr>
      <w:r>
        <w:t>— Você ficou teologicamente perigosa.</w:t>
      </w:r>
    </w:p>
    <w:p>
      <w:pPr>
        <w:ind w:firstLine="0"/>
      </w:pPr>
      <w:r>
        <w:t>— Conviver com você exige especialização.</w:t>
      </w:r>
    </w:p>
    <w:p>
      <w:r>
        <w:t>Na manhã de sábado, Miguel espalhou as quatro placas de Mori sobre a mesa.</w:t>
      </w:r>
    </w:p>
    <w:p>
      <w:pPr>
        <w:ind w:firstLine="0"/>
        <w:jc w:val="center"/>
      </w:pPr>
      <w:r>
        <w:rPr>
          <w:b/>
        </w:rPr>
        <w:t>MEMÓRIA.</w:t>
      </w:r>
    </w:p>
    <w:p>
      <w:pPr>
        <w:ind w:firstLine="0"/>
      </w:pPr>
      <w:r>
        <w:t>De onde eu vim?</w:t>
      </w:r>
    </w:p>
    <w:p>
      <w:r>
        <w:t>Lembrou da fábrica. Da primeira casa. De Okinawa. Da dívida. Da mesa da cozinha onde a Mirai nasceu.</w:t>
      </w:r>
    </w:p>
    <w:p>
      <w:pPr>
        <w:ind w:firstLine="0"/>
        <w:jc w:val="center"/>
      </w:pPr>
      <w:r>
        <w:rPr>
          <w:b/>
        </w:rPr>
        <w:t>PRESENÇA.</w:t>
      </w:r>
    </w:p>
    <w:p>
      <w:pPr>
        <w:ind w:firstLine="0"/>
      </w:pPr>
      <w:r>
        <w:t>O que existe agora?</w:t>
      </w:r>
    </w:p>
    <w:p>
      <w:r>
        <w:t>Uma empresa saudável. Um casamento em reconstrução. Duas filhas que ainda queriam sua presença. Uma equipe capaz. Caixa. Credibilidade. Fé.</w:t>
      </w:r>
    </w:p>
    <w:p>
      <w:pPr>
        <w:ind w:firstLine="0"/>
        <w:jc w:val="center"/>
      </w:pPr>
      <w:r>
        <w:rPr>
          <w:b/>
        </w:rPr>
        <w:t>DIREÇÃO.</w:t>
      </w:r>
    </w:p>
    <w:p>
      <w:pPr>
        <w:ind w:firstLine="0"/>
      </w:pPr>
      <w:r>
        <w:t>Para onde eu estou indo?</w:t>
      </w:r>
    </w:p>
    <w:p>
      <w:r>
        <w:t>Ele queria uma empresa nacional. Queria tecnologia. Queria servir mais famílias. Queria prosperidade.</w:t>
      </w:r>
    </w:p>
    <w:p>
      <w:pPr>
        <w:ind w:firstLine="0"/>
        <w:jc w:val="center"/>
      </w:pPr>
      <w:r>
        <w:rPr>
          <w:b/>
        </w:rPr>
        <w:t>ORDEM.</w:t>
      </w:r>
    </w:p>
    <w:p>
      <w:pPr>
        <w:ind w:firstLine="0"/>
      </w:pPr>
      <w:r>
        <w:t>O que está no lugar mais alto?</w:t>
      </w:r>
    </w:p>
    <w:p>
      <w:pPr>
        <w:ind w:firstLine="0"/>
      </w:pPr>
      <w:r>
        <w:t>Miguel ficou mais tempo nessa pergunta.</w:t>
      </w:r>
    </w:p>
    <w:p>
      <w:pPr>
        <w:ind w:firstLine="0"/>
      </w:pPr>
      <w:r>
        <w:t>No domingo à noite, escreveu uma contraproposta.</w:t>
      </w:r>
    </w:p>
    <w:p>
      <w:pPr>
        <w:ind w:firstLine="0"/>
      </w:pPr>
      <w:r>
        <w:t>Não seria pequeno.</w:t>
      </w:r>
    </w:p>
    <w:p>
      <w:r>
        <w:t>Também não entregaria novamente a própria vida como garantia de crescimento.</w:t>
      </w:r>
    </w:p>
    <w:p>
      <w:r>
        <w:br w:type="page"/>
      </w:r>
    </w:p>
    <w:p>
      <w:pPr>
        <w:pStyle w:val="MyChapterTitle"/>
        <w:spacing w:before="1440" w:after="560"/>
      </w:pPr>
      <w:r>
        <w:t>CAPÍTULO 28 — A CONTRAPROPOSTA</w:t>
      </w:r>
    </w:p>
    <w:p>
      <w:pPr>
        <w:ind w:firstLine="0"/>
      </w:pPr>
      <w:r>
        <w:t>Kuroda leu em silêncio.</w:t>
      </w:r>
    </w:p>
    <w:p>
      <w:r>
        <w:t>Estavam numa sala de reuniões em Nagoya. Do lado de fora, o céu estava cinza e as montanhas quase não apareciam.</w:t>
      </w:r>
    </w:p>
    <w:p>
      <w:r>
        <w:t>Miguel havia alterado o cronograma de expansão de dezoito para trinta meses.</w:t>
      </w:r>
    </w:p>
    <w:p>
      <w:pPr>
        <w:ind w:firstLine="0"/>
      </w:pPr>
      <w:r>
        <w:t>Reduzido o número de unidades iniciais.</w:t>
      </w:r>
    </w:p>
    <w:p>
      <w:r>
        <w:t>Incluído orçamento obrigatório para contratação de um diretor de operações.</w:t>
      </w:r>
    </w:p>
    <w:p>
      <w:pPr>
        <w:ind w:firstLine="0"/>
      </w:pPr>
      <w:r>
        <w:t>Limitado viagens mensais do fundador.</w:t>
      </w:r>
    </w:p>
    <w:p>
      <w:r>
        <w:t>Reescrito a cláusula de dedicação integral para dedicação estratégica.</w:t>
      </w:r>
    </w:p>
    <w:p>
      <w:r>
        <w:t>Criado metas de satisfação de clientes e retenção de funcionários ao lado das metas financeiras.</w:t>
      </w:r>
    </w:p>
    <w:p>
      <w:pPr>
        <w:ind w:firstLine="0"/>
      </w:pPr>
      <w:r>
        <w:t>Kuroda pousou o documento.</w:t>
      </w:r>
    </w:p>
    <w:p>
      <w:pPr>
        <w:ind w:firstLine="0"/>
      </w:pPr>
      <w:r>
        <w:t>— Isso reduz o retorno projetado.</w:t>
      </w:r>
    </w:p>
    <w:p>
      <w:pPr>
        <w:ind w:firstLine="0"/>
      </w:pPr>
      <w:r>
        <w:t>— Reduz a velocidade projetada.</w:t>
      </w:r>
    </w:p>
    <w:p>
      <w:pPr>
        <w:ind w:firstLine="0"/>
      </w:pPr>
      <w:r>
        <w:t>— Velocidade é retorno.</w:t>
      </w:r>
    </w:p>
    <w:p>
      <w:pPr>
        <w:ind w:firstLine="0"/>
      </w:pPr>
      <w:r>
        <w:t>— Às vezes. Às vezes é acidente.</w:t>
      </w:r>
    </w:p>
    <w:p>
      <w:pPr>
        <w:ind w:firstLine="0"/>
      </w:pPr>
      <w:r>
        <w:t>Kuroda não sorriu.</w:t>
      </w:r>
    </w:p>
    <w:p>
      <w:pPr>
        <w:ind w:firstLine="0"/>
      </w:pPr>
      <w:r>
        <w:t>— Você está tentando administrar uma empresa de crescimento como empresa familiar.</w:t>
      </w:r>
    </w:p>
    <w:p>
      <w:pPr>
        <w:ind w:firstLine="0"/>
      </w:pPr>
      <w:r>
        <w:t>Miguel respirou fundo.</w:t>
      </w:r>
    </w:p>
    <w:p>
      <w:pPr>
        <w:ind w:firstLine="0"/>
      </w:pPr>
      <w:r>
        <w:t>— Ela é uma empresa. E eu tenho uma família. Uma coisa não precisa fingir que a outra não existe.</w:t>
      </w:r>
    </w:p>
    <w:p>
      <w:pPr>
        <w:ind w:firstLine="0"/>
      </w:pPr>
      <w:r>
        <w:t>— Investidores pagam por execução.</w:t>
      </w:r>
    </w:p>
    <w:p>
      <w:pPr>
        <w:ind w:firstLine="0"/>
      </w:pPr>
      <w:r>
        <w:t>— Eu também.</w:t>
      </w:r>
    </w:p>
    <w:p>
      <w:pPr>
        <w:ind w:firstLine="0"/>
      </w:pPr>
      <w:r>
        <w:t>— Você está emocional.</w:t>
      </w:r>
    </w:p>
    <w:p>
      <w:pPr>
        <w:ind w:firstLine="0"/>
      </w:pPr>
      <w:r>
        <w:t>Miguel quase reagiu.</w:t>
      </w:r>
    </w:p>
    <w:p>
      <w:pPr>
        <w:ind w:firstLine="0"/>
      </w:pPr>
      <w:r>
        <w:t>Depois percebeu que não precisava vencer a conversa.</w:t>
      </w:r>
    </w:p>
    <w:p>
      <w:pPr>
        <w:ind w:firstLine="0"/>
      </w:pPr>
      <w:r>
        <w:t>— Estou considerando variáveis que antes eu ignorava.</w:t>
      </w:r>
    </w:p>
    <w:p>
      <w:pPr>
        <w:ind w:firstLine="0"/>
      </w:pPr>
      <w:r>
        <w:t>Kuroda cruzou os braços.</w:t>
      </w:r>
    </w:p>
    <w:p>
      <w:pPr>
        <w:ind w:firstLine="0"/>
      </w:pPr>
      <w:r>
        <w:t>— O concorrente de vocês já anunciou Tóquio.</w:t>
      </w:r>
    </w:p>
    <w:p>
      <w:pPr>
        <w:ind w:firstLine="0"/>
      </w:pPr>
      <w:r>
        <w:t>— Eu vi.</w:t>
      </w:r>
    </w:p>
    <w:p>
      <w:pPr>
        <w:ind w:firstLine="0"/>
      </w:pPr>
      <w:r>
        <w:t>— Se você esperar, perde janela.</w:t>
      </w:r>
    </w:p>
    <w:p>
      <w:pPr>
        <w:ind w:firstLine="0"/>
      </w:pPr>
      <w:r>
        <w:t>— Pode ser.</w:t>
      </w:r>
    </w:p>
    <w:p>
      <w:pPr>
        <w:ind w:firstLine="0"/>
      </w:pPr>
      <w:r>
        <w:t>— E está confortável com isso?</w:t>
      </w:r>
    </w:p>
    <w:p>
      <w:pPr>
        <w:ind w:firstLine="0"/>
      </w:pPr>
      <w:r>
        <w:t>Miguel pensou na palavra.</w:t>
      </w:r>
    </w:p>
    <w:p>
      <w:pPr>
        <w:ind w:firstLine="0"/>
      </w:pPr>
      <w:r>
        <w:t>Confortável, não.</w:t>
      </w:r>
    </w:p>
    <w:p>
      <w:pPr>
        <w:ind w:firstLine="0"/>
      </w:pPr>
      <w:r>
        <w:t>Em paz era diferente.</w:t>
      </w:r>
    </w:p>
    <w:p>
      <w:pPr>
        <w:ind w:firstLine="0"/>
      </w:pPr>
      <w:r>
        <w:t>— Estou disposto a assumir esse risco.</w:t>
      </w:r>
    </w:p>
    <w:p>
      <w:pPr>
        <w:ind w:firstLine="0"/>
      </w:pPr>
      <w:r>
        <w:t>Kuroda fechou a pasta.</w:t>
      </w:r>
    </w:p>
    <w:p>
      <w:pPr>
        <w:ind w:firstLine="0"/>
      </w:pPr>
      <w:r>
        <w:t>— Nesse formato, não temos negócio.</w:t>
      </w:r>
    </w:p>
    <w:p>
      <w:pPr>
        <w:ind w:firstLine="0"/>
      </w:pPr>
      <w:r>
        <w:t>O coração de Miguel acelerou.</w:t>
      </w:r>
    </w:p>
    <w:p>
      <w:pPr>
        <w:ind w:firstLine="0"/>
      </w:pPr>
      <w:r>
        <w:t>Era a hora em que sua versão antiga teria recuado.</w:t>
      </w:r>
    </w:p>
    <w:p>
      <w:pPr>
        <w:ind w:firstLine="0"/>
      </w:pPr>
      <w:r>
        <w:t>Ajustado.</w:t>
      </w:r>
    </w:p>
    <w:p>
      <w:pPr>
        <w:ind w:firstLine="0"/>
      </w:pPr>
      <w:r>
        <w:t>Prometido mais.</w:t>
      </w:r>
    </w:p>
    <w:p>
      <w:pPr>
        <w:ind w:firstLine="0"/>
      </w:pPr>
      <w:r>
        <w:t>Dito que daria um jeito.</w:t>
      </w:r>
    </w:p>
    <w:p>
      <w:pPr>
        <w:ind w:firstLine="0"/>
      </w:pPr>
      <w:r>
        <w:t>Vendido horas futuras como se fossem estoque infinito.</w:t>
      </w:r>
    </w:p>
    <w:p>
      <w:pPr>
        <w:ind w:firstLine="0"/>
      </w:pPr>
      <w:r>
        <w:t>— Entendo — respondeu.</w:t>
      </w:r>
    </w:p>
    <w:p>
      <w:pPr>
        <w:ind w:firstLine="0"/>
      </w:pPr>
      <w:r>
        <w:t>Kuroda se levantou.</w:t>
      </w:r>
    </w:p>
    <w:p>
      <w:pPr>
        <w:ind w:firstLine="0"/>
      </w:pPr>
      <w:r>
        <w:t>— Pense até amanhã. Nossa versão continua na mesa.</w:t>
      </w:r>
    </w:p>
    <w:p>
      <w:pPr>
        <w:ind w:firstLine="0"/>
      </w:pPr>
      <w:r>
        <w:t>— A minha também.</w:t>
      </w:r>
    </w:p>
    <w:p>
      <w:pPr>
        <w:ind w:firstLine="0"/>
      </w:pPr>
      <w:r>
        <w:t>Na porta, Kuroda parou.</w:t>
      </w:r>
    </w:p>
    <w:p>
      <w:pPr>
        <w:ind w:firstLine="0"/>
      </w:pPr>
      <w:r>
        <w:t>— Arakawa, pessoas passam anos pedindo uma oportunidade assim.</w:t>
      </w:r>
    </w:p>
    <w:p>
      <w:pPr>
        <w:ind w:firstLine="0"/>
      </w:pPr>
      <w:r>
        <w:t>Miguel assentiu.</w:t>
      </w:r>
    </w:p>
    <w:p>
      <w:pPr>
        <w:ind w:firstLine="0"/>
      </w:pPr>
      <w:r>
        <w:t>— Eu sei.</w:t>
      </w:r>
    </w:p>
    <w:p>
      <w:pPr>
        <w:ind w:firstLine="0"/>
      </w:pPr>
      <w:r>
        <w:t>— E você vai deixar passar por causa de agenda?</w:t>
      </w:r>
    </w:p>
    <w:p>
      <w:pPr>
        <w:ind w:firstLine="0"/>
      </w:pPr>
      <w:r>
        <w:t>Miguel olhou para ele.</w:t>
      </w:r>
    </w:p>
    <w:p>
      <w:pPr>
        <w:ind w:firstLine="0"/>
      </w:pPr>
      <w:r>
        <w:t>— Não. Por causa de ordem.</w:t>
      </w:r>
    </w:p>
    <w:p>
      <w:pPr>
        <w:ind w:firstLine="0"/>
      </w:pPr>
      <w:r>
        <w:t>Quando a porta fechou, suas mãos começaram a tremer.</w:t>
      </w:r>
    </w:p>
    <w:p>
      <w:pPr>
        <w:ind w:firstLine="0"/>
      </w:pPr>
      <w:r>
        <w:t>Contentamento não parecia paz naquele momento.</w:t>
      </w:r>
    </w:p>
    <w:p>
      <w:pPr>
        <w:ind w:firstLine="0"/>
      </w:pPr>
      <w:r>
        <w:t>Parecia medo com direção.</w:t>
      </w:r>
    </w:p>
    <w:p>
      <w:r>
        <w:br w:type="page"/>
      </w:r>
    </w:p>
    <w:p>
      <w:pPr>
        <w:pStyle w:val="MyChapterTitle"/>
        <w:spacing w:before="1440" w:after="560"/>
      </w:pPr>
      <w:r>
        <w:t>CAPÍTULO 29 — O NÃO</w:t>
      </w:r>
    </w:p>
    <w:p>
      <w:pPr>
        <w:ind w:firstLine="0"/>
      </w:pPr>
      <w:r>
        <w:t>Na segunda-feira, o fundo retirou a proposta.</w:t>
      </w:r>
    </w:p>
    <w:p>
      <w:pPr>
        <w:ind w:firstLine="0"/>
      </w:pPr>
      <w:r>
        <w:t>Miguel recebeu o e-mail às 9h06.</w:t>
      </w:r>
    </w:p>
    <w:p>
      <w:pPr>
        <w:ind w:firstLine="0"/>
      </w:pPr>
      <w:r>
        <w:t>Leu uma vez.</w:t>
      </w:r>
    </w:p>
    <w:p>
      <w:pPr>
        <w:ind w:firstLine="0"/>
      </w:pPr>
      <w:r>
        <w:t>Depois outra.</w:t>
      </w:r>
    </w:p>
    <w:p>
      <w:r>
        <w:t>Depois fechou o notebook e sentiu uma vontade absurda de correr atrás.</w:t>
      </w:r>
    </w:p>
    <w:p>
      <w:pPr>
        <w:ind w:firstLine="0"/>
      </w:pPr>
      <w:r>
        <w:t>Talvez pudesse ceder em alguns pontos.</w:t>
      </w:r>
    </w:p>
    <w:p>
      <w:pPr>
        <w:ind w:firstLine="0"/>
      </w:pPr>
      <w:r>
        <w:t>Talvez Clara entendesse.</w:t>
      </w:r>
    </w:p>
    <w:p>
      <w:pPr>
        <w:ind w:firstLine="0"/>
      </w:pPr>
      <w:r>
        <w:t>Talvez dois anos passassem rápido.</w:t>
      </w:r>
    </w:p>
    <w:p>
      <w:r>
        <w:t>Talvez fosse arrogância achar que teria outra oportunidade.</w:t>
      </w:r>
    </w:p>
    <w:p>
      <w:pPr>
        <w:ind w:firstLine="0"/>
      </w:pPr>
      <w:r>
        <w:t>Às 9h17, ligou para Kuroda.</w:t>
      </w:r>
    </w:p>
    <w:p>
      <w:pPr>
        <w:ind w:firstLine="0"/>
      </w:pPr>
      <w:r>
        <w:t>O executivo atendeu no segundo toque.</w:t>
      </w:r>
    </w:p>
    <w:p>
      <w:pPr>
        <w:ind w:firstLine="0"/>
      </w:pPr>
      <w:r>
        <w:t>— Arakawa.</w:t>
      </w:r>
    </w:p>
    <w:p>
      <w:pPr>
        <w:ind w:firstLine="0"/>
      </w:pPr>
      <w:r>
        <w:t>Miguel abriu a boca.</w:t>
      </w:r>
    </w:p>
    <w:p>
      <w:pPr>
        <w:ind w:firstLine="0"/>
      </w:pPr>
      <w:r>
        <w:t>A frase “podemos rever” chegou até a garganta.</w:t>
      </w:r>
    </w:p>
    <w:p>
      <w:pPr>
        <w:ind w:firstLine="0"/>
      </w:pPr>
      <w:r>
        <w:t>Ele viu as quatro placas sobre a estante.</w:t>
      </w:r>
    </w:p>
    <w:p>
      <w:pPr>
        <w:ind w:firstLine="0"/>
      </w:pPr>
      <w:r>
        <w:t>— Obrigado pela oportunidade — disse. — Espero que possamos trabalhar juntos em outra estrutura no futuro.</w:t>
      </w:r>
    </w:p>
    <w:p>
      <w:pPr>
        <w:ind w:firstLine="0"/>
      </w:pPr>
      <w:r>
        <w:t>Silêncio.</w:t>
      </w:r>
    </w:p>
    <w:p>
      <w:pPr>
        <w:ind w:firstLine="0"/>
      </w:pPr>
      <w:r>
        <w:t>— Você tem certeza?</w:t>
      </w:r>
    </w:p>
    <w:p>
      <w:pPr>
        <w:ind w:firstLine="0"/>
      </w:pPr>
      <w:r>
        <w:t>Não tinha.</w:t>
      </w:r>
    </w:p>
    <w:p>
      <w:pPr>
        <w:ind w:firstLine="0"/>
      </w:pPr>
      <w:r>
        <w:t>— Tenho.</w:t>
      </w:r>
    </w:p>
    <w:p>
      <w:pPr>
        <w:ind w:firstLine="0"/>
      </w:pPr>
      <w:r>
        <w:t>Encerraram.</w:t>
      </w:r>
    </w:p>
    <w:p>
      <w:pPr>
        <w:ind w:firstLine="0"/>
      </w:pPr>
      <w:r>
        <w:t>Miguel ficou sentado.</w:t>
      </w:r>
    </w:p>
    <w:p>
      <w:pPr>
        <w:ind w:firstLine="0"/>
      </w:pPr>
      <w:r>
        <w:t>Esperava sentir liberdade.</w:t>
      </w:r>
    </w:p>
    <w:p>
      <w:pPr>
        <w:ind w:firstLine="0"/>
      </w:pPr>
      <w:r>
        <w:t>Sentiu luto.</w:t>
      </w:r>
    </w:p>
    <w:p>
      <w:pPr>
        <w:ind w:firstLine="0"/>
      </w:pPr>
      <w:r>
        <w:t>No almoço, não falou muito.</w:t>
      </w:r>
    </w:p>
    <w:p>
      <w:pPr>
        <w:ind w:firstLine="0"/>
      </w:pPr>
      <w:r>
        <w:t>Clara perguntou se estava arrependido.</w:t>
      </w:r>
    </w:p>
    <w:p>
      <w:pPr>
        <w:ind w:firstLine="0"/>
      </w:pPr>
      <w:r>
        <w:t>— Não sei.</w:t>
      </w:r>
    </w:p>
    <w:p>
      <w:pPr>
        <w:ind w:firstLine="0"/>
      </w:pPr>
      <w:r>
        <w:t>— Tudo bem não saber.</w:t>
      </w:r>
    </w:p>
    <w:p>
      <w:pPr>
        <w:ind w:firstLine="0"/>
      </w:pPr>
      <w:r>
        <w:t>— Eu achei que fazer a escolha certa daria uma sensação melhor.</w:t>
      </w:r>
    </w:p>
    <w:p>
      <w:pPr>
        <w:ind w:firstLine="0"/>
      </w:pPr>
      <w:r>
        <w:t>— Quem disse que foi a escolha certa?</w:t>
      </w:r>
    </w:p>
    <w:p>
      <w:pPr>
        <w:ind w:firstLine="0"/>
      </w:pPr>
      <w:r>
        <w:t>Miguel levantou os olhos.</w:t>
      </w:r>
    </w:p>
    <w:p>
      <w:pPr>
        <w:ind w:firstLine="0"/>
      </w:pPr>
      <w:r>
        <w:t>— Você.</w:t>
      </w:r>
    </w:p>
    <w:p>
      <w:pPr>
        <w:ind w:firstLine="0"/>
      </w:pPr>
      <w:r>
        <w:t>— Eu disse o que eu temia. A decisão foi sua.</w:t>
      </w:r>
    </w:p>
    <w:p>
      <w:pPr>
        <w:ind w:firstLine="0"/>
      </w:pPr>
      <w:r>
        <w:t>Ele soltou uma risada curta.</w:t>
      </w:r>
    </w:p>
    <w:p>
      <w:pPr>
        <w:ind w:firstLine="0"/>
      </w:pPr>
      <w:r>
        <w:t>— Obrigado pelo apoio.</w:t>
      </w:r>
    </w:p>
    <w:p>
      <w:pPr>
        <w:ind w:firstLine="0"/>
      </w:pPr>
      <w:r>
        <w:t>Clara segurou sua mão.</w:t>
      </w:r>
    </w:p>
    <w:p>
      <w:pPr>
        <w:ind w:firstLine="0"/>
      </w:pPr>
      <w:r>
        <w:t>— Miguel, eu acho que foi coerente com o que estamos construindo. Mas talvez a gente nunca descubra quanto dinheiro deixou na mesa. Isso faz parte.</w:t>
      </w:r>
    </w:p>
    <w:p>
      <w:pPr>
        <w:ind w:firstLine="0"/>
      </w:pPr>
      <w:r>
        <w:t>Essa frase ficou com ele.</w:t>
      </w:r>
    </w:p>
    <w:p>
      <w:r>
        <w:t>Algumas escolhas não vêm com demonstração posterior de que foram corretas.</w:t>
      </w:r>
    </w:p>
    <w:p>
      <w:r>
        <w:t>Não aparece um anjo com uma planilha mostrando a linha do tempo alternativa.</w:t>
      </w:r>
    </w:p>
    <w:p>
      <w:r>
        <w:t>Você escolhe com as informações, valores e responsabilidades que possui.</w:t>
      </w:r>
    </w:p>
    <w:p>
      <w:pPr>
        <w:ind w:firstLine="0"/>
      </w:pPr>
      <w:r>
        <w:t>Depois vive com o custo.</w:t>
      </w:r>
    </w:p>
    <w:p>
      <w:pPr>
        <w:ind w:firstLine="0"/>
      </w:pPr>
      <w:r>
        <w:t>Naquela noite, Miguel não comemorou o não.</w:t>
      </w:r>
    </w:p>
    <w:p>
      <w:pPr>
        <w:ind w:firstLine="0"/>
      </w:pPr>
      <w:r>
        <w:t>Também não o romantizou.</w:t>
      </w:r>
    </w:p>
    <w:p>
      <w:pPr>
        <w:ind w:firstLine="0"/>
      </w:pPr>
      <w:r>
        <w:t>Apenas foi para casa cedo.</w:t>
      </w:r>
    </w:p>
    <w:p>
      <w:pPr>
        <w:ind w:firstLine="0"/>
      </w:pPr>
      <w:r>
        <w:t>Maya pediu ajuda com matemática.</w:t>
      </w:r>
    </w:p>
    <w:p>
      <w:pPr>
        <w:ind w:firstLine="0"/>
      </w:pPr>
      <w:r>
        <w:t>Nina quis mostrar um desenho.</w:t>
      </w:r>
    </w:p>
    <w:p>
      <w:pPr>
        <w:ind w:firstLine="0"/>
      </w:pPr>
      <w:r>
        <w:t>Clara fez sopa.</w:t>
      </w:r>
    </w:p>
    <w:p>
      <w:r>
        <w:t>Às 20h43, enquanto lavava a louça, Miguel pensou que talvez tivesse recusado milhões.</w:t>
      </w:r>
    </w:p>
    <w:p>
      <w:pPr>
        <w:ind w:firstLine="0"/>
      </w:pPr>
      <w:r>
        <w:t>Às 20h44, Nina espirrou água nele de propósito.</w:t>
      </w:r>
    </w:p>
    <w:p>
      <w:pPr>
        <w:ind w:firstLine="0"/>
      </w:pPr>
      <w:r>
        <w:t>Ele espirrou de volta.</w:t>
      </w:r>
    </w:p>
    <w:p>
      <w:pPr>
        <w:ind w:firstLine="0"/>
      </w:pPr>
      <w:r>
        <w:t>As duas verdades permaneceram na mesma cozinha.</w:t>
      </w:r>
    </w:p>
    <w:p>
      <w:r>
        <w:br w:type="page"/>
      </w:r>
    </w:p>
    <w:p>
      <w:pPr>
        <w:pStyle w:val="MyChapterTitle"/>
        <w:spacing w:before="1440" w:after="560"/>
      </w:pPr>
      <w:r>
        <w:t>CAPÍTULO 30 — QUANDO A VIRTUDE NÃO PAGA BOLETO</w:t>
      </w:r>
    </w:p>
    <w:p>
      <w:r>
        <w:t>Nos três meses seguintes, a empresa atravessou uma fase difícil.</w:t>
      </w:r>
    </w:p>
    <w:p>
      <w:pPr>
        <w:ind w:firstLine="0"/>
      </w:pPr>
      <w:r>
        <w:t>O mercado desacelerou.</w:t>
      </w:r>
    </w:p>
    <w:p>
      <w:r>
        <w:t>Dois bancos endureceram critérios para alguns perfis de clientes.</w:t>
      </w:r>
    </w:p>
    <w:p>
      <w:pPr>
        <w:ind w:firstLine="0"/>
      </w:pPr>
      <w:r>
        <w:t>Uma campanha cara trouxe contatos ruins.</w:t>
      </w:r>
    </w:p>
    <w:p>
      <w:r>
        <w:t>O concorrente que abrira novas unidades ganhou visibilidade.</w:t>
      </w:r>
    </w:p>
    <w:p>
      <w:r>
        <w:t>Miguel viu uma postagem de Kuroda ao lado dos fundadores de outra empresa do setor.</w:t>
      </w:r>
    </w:p>
    <w:p>
      <w:pPr>
        <w:ind w:firstLine="0"/>
      </w:pPr>
      <w:r>
        <w:t>O fundo investira neles.</w:t>
      </w:r>
    </w:p>
    <w:p>
      <w:pPr>
        <w:ind w:firstLine="0"/>
      </w:pPr>
      <w:r>
        <w:t>A primeira reação foi física.</w:t>
      </w:r>
    </w:p>
    <w:p>
      <w:pPr>
        <w:ind w:firstLine="0"/>
      </w:pPr>
      <w:r>
        <w:t>Calor no rosto.</w:t>
      </w:r>
    </w:p>
    <w:p>
      <w:pPr>
        <w:ind w:firstLine="0"/>
      </w:pPr>
      <w:r>
        <w:t>A segunda foi espiritual demais para seu gosto:</w:t>
      </w:r>
    </w:p>
    <w:p>
      <w:pPr>
        <w:ind w:firstLine="0"/>
      </w:pPr>
      <w:r>
        <w:t>“Será que eu perdi o que Deus estava me dando?”</w:t>
      </w:r>
    </w:p>
    <w:p>
      <w:pPr>
        <w:ind w:firstLine="0"/>
      </w:pPr>
      <w:r>
        <w:t>Levou essa pergunta ao pastor Renato.</w:t>
      </w:r>
    </w:p>
    <w:p>
      <w:pPr>
        <w:ind w:firstLine="0"/>
      </w:pPr>
      <w:r>
        <w:t>— Pode ter perdido — respondeu o pastor.</w:t>
      </w:r>
    </w:p>
    <w:p>
      <w:pPr>
        <w:ind w:firstLine="0"/>
      </w:pPr>
      <w:r>
        <w:t>Miguel ficou indignado.</w:t>
      </w:r>
    </w:p>
    <w:p>
      <w:pPr>
        <w:ind w:firstLine="0"/>
      </w:pPr>
      <w:r>
        <w:t>— Como assim?</w:t>
      </w:r>
    </w:p>
    <w:p>
      <w:pPr>
        <w:ind w:firstLine="0"/>
      </w:pPr>
      <w:r>
        <w:t>— Eu não tenho acesso à linha do tempo alternativa.</w:t>
      </w:r>
    </w:p>
    <w:p>
      <w:pPr>
        <w:ind w:firstLine="0"/>
      </w:pPr>
      <w:r>
        <w:t>— Mas eu achei que estava escolhendo certo.</w:t>
      </w:r>
    </w:p>
    <w:p>
      <w:pPr>
        <w:ind w:firstLine="0"/>
      </w:pPr>
      <w:r>
        <w:t>— Escolher de acordo com valores não garante resultado financeiro superior.</w:t>
      </w:r>
    </w:p>
    <w:p>
      <w:pPr>
        <w:ind w:firstLine="0"/>
      </w:pPr>
      <w:r>
        <w:t>— Então qual é a vantagem?</w:t>
      </w:r>
    </w:p>
    <w:p>
      <w:pPr>
        <w:ind w:firstLine="0"/>
      </w:pPr>
      <w:r>
        <w:t>Renato sorriu.</w:t>
      </w:r>
    </w:p>
    <w:p>
      <w:pPr>
        <w:ind w:firstLine="0"/>
      </w:pPr>
      <w:r>
        <w:t>— Você quer que a ética venha com cashback?</w:t>
      </w:r>
    </w:p>
    <w:p>
      <w:pPr>
        <w:ind w:firstLine="0"/>
      </w:pPr>
      <w:r>
        <w:t>Miguel não conseguiu evitar o riso.</w:t>
      </w:r>
    </w:p>
    <w:p>
      <w:pPr>
        <w:ind w:firstLine="0"/>
      </w:pPr>
      <w:r>
        <w:t>— Falando sério — continuou o pastor. — Uma das formas mais sutis de teologia da prosperidade é achar que, se você fizer tudo certo, Deus precisa melhorar seus números para validar sua decisão.</w:t>
      </w:r>
    </w:p>
    <w:p>
      <w:pPr>
        <w:ind w:firstLine="0"/>
      </w:pPr>
      <w:r>
        <w:t>Miguel ficou quieto.</w:t>
      </w:r>
    </w:p>
    <w:p>
      <w:pPr>
        <w:ind w:firstLine="0"/>
      </w:pPr>
      <w:r>
        <w:t>— Às vezes obedecer custa — disse Renato. — Às vezes uma decisão prudente também custa. Às vezes você erra achando que acertou. Fé não elimina incerteza.</w:t>
      </w:r>
    </w:p>
    <w:p>
      <w:r>
        <w:t>Na saída, Miguel percebeu que ainda carregava uma negociação escondida com Deus.</w:t>
      </w:r>
    </w:p>
    <w:p>
      <w:r>
        <w:t>“Eu mudo minhas prioridades e o Senhor protege meus resultados.”</w:t>
      </w:r>
    </w:p>
    <w:p>
      <w:pPr>
        <w:ind w:firstLine="0"/>
      </w:pPr>
      <w:r>
        <w:t>Era gratidão como investimento.</w:t>
      </w:r>
    </w:p>
    <w:p>
      <w:pPr>
        <w:ind w:firstLine="0"/>
      </w:pPr>
      <w:r>
        <w:t>Obediência como seguro.</w:t>
      </w:r>
    </w:p>
    <w:p>
      <w:pPr>
        <w:ind w:firstLine="0"/>
      </w:pPr>
      <w:r>
        <w:t>Contentamento como técnica para ganhar mais.</w:t>
      </w:r>
    </w:p>
    <w:p>
      <w:pPr>
        <w:ind w:firstLine="0"/>
      </w:pPr>
      <w:r>
        <w:t>Aquilo precisava morrer também.</w:t>
      </w:r>
    </w:p>
    <w:p>
      <w:pPr>
        <w:ind w:firstLine="0"/>
      </w:pPr>
      <w:r>
        <w:t>Na empresa, Miguel reuniu os líderes.</w:t>
      </w:r>
    </w:p>
    <w:p>
      <w:pPr>
        <w:ind w:firstLine="0"/>
      </w:pPr>
      <w:r>
        <w:t>— Os próximos seis meses vão exigir eficiência — disse. — Não vamos fingir que está tudo bem. Mas também não vamos entrar em pânico.</w:t>
      </w:r>
    </w:p>
    <w:p>
      <w:pPr>
        <w:ind w:firstLine="0"/>
      </w:pPr>
      <w:r>
        <w:t>Cortaram desperdícios.</w:t>
      </w:r>
    </w:p>
    <w:p>
      <w:pPr>
        <w:ind w:firstLine="0"/>
      </w:pPr>
      <w:r>
        <w:t>Revisaram marketing.</w:t>
      </w:r>
    </w:p>
    <w:p>
      <w:pPr>
        <w:ind w:firstLine="0"/>
      </w:pPr>
      <w:r>
        <w:t>Treinaram equipe.</w:t>
      </w:r>
    </w:p>
    <w:p>
      <w:pPr>
        <w:ind w:firstLine="0"/>
      </w:pPr>
      <w:r>
        <w:t>Automatizaram etapas.</w:t>
      </w:r>
    </w:p>
    <w:p>
      <w:pPr>
        <w:ind w:firstLine="0"/>
      </w:pPr>
      <w:r>
        <w:t>Miguel voltou a trabalhar mais em algumas semanas.</w:t>
      </w:r>
    </w:p>
    <w:p>
      <w:r>
        <w:t>A diferença era que agora isso era exceção consciente, não identidade.</w:t>
      </w:r>
    </w:p>
    <w:p>
      <w:pPr>
        <w:ind w:firstLine="0"/>
      </w:pPr>
      <w:r>
        <w:t>Quando precisava ficar até tarde, avisava Clara.</w:t>
      </w:r>
    </w:p>
    <w:p>
      <w:pPr>
        <w:ind w:firstLine="0"/>
      </w:pPr>
      <w:r>
        <w:t>Quando o período passava, voltava ao acordo.</w:t>
      </w:r>
    </w:p>
    <w:p>
      <w:pPr>
        <w:ind w:firstLine="0"/>
      </w:pPr>
      <w:r>
        <w:t>Equilíbrio não era dividir cada dia perfeitamente.</w:t>
      </w:r>
    </w:p>
    <w:p>
      <w:r>
        <w:t>Era impedir que a urgência de uma estação se tornasse o clima permanente da vida.</w:t>
      </w:r>
    </w:p>
    <w:p>
      <w:r>
        <w:br w:type="page"/>
      </w:r>
    </w:p>
    <w:p>
      <w:pPr>
        <w:pStyle w:val="MyChapterTitle"/>
        <w:spacing w:before="1440" w:after="560"/>
      </w:pPr>
      <w:r>
        <w:t>CAPÍTULO 31 — A BRIGA DO SÁBADO</w:t>
      </w:r>
    </w:p>
    <w:p>
      <w:pPr>
        <w:ind w:firstLine="0"/>
      </w:pPr>
      <w:r>
        <w:t>Mudança não anda em linha reta.</w:t>
      </w:r>
    </w:p>
    <w:p>
      <w:pPr>
        <w:ind w:firstLine="0"/>
      </w:pPr>
      <w:r>
        <w:t>Miguel descobriu isso num sábado de abril.</w:t>
      </w:r>
    </w:p>
    <w:p>
      <w:r>
        <w:t>Tinha prometido levar a família a um parque. Às oito da manhã, recebeu a notícia de que um cliente importante ameaçava cancelar um contrato por um erro da equipe.</w:t>
      </w:r>
    </w:p>
    <w:p>
      <w:pPr>
        <w:ind w:firstLine="0"/>
      </w:pPr>
      <w:r>
        <w:t>— Vou resolver rápido — disse.</w:t>
      </w:r>
    </w:p>
    <w:p>
      <w:pPr>
        <w:ind w:firstLine="0"/>
      </w:pPr>
      <w:r>
        <w:t>Às dez, ainda estava no escritório.</w:t>
      </w:r>
    </w:p>
    <w:p>
      <w:pPr>
        <w:ind w:firstLine="0"/>
      </w:pPr>
      <w:r>
        <w:t>Ao meio-dia, Clara mandou mensagem:</w:t>
      </w:r>
    </w:p>
    <w:p>
      <w:pPr>
        <w:ind w:firstLine="0"/>
      </w:pPr>
      <w:r>
        <w:t>“Vamos sem você.”</w:t>
      </w:r>
    </w:p>
    <w:p>
      <w:pPr>
        <w:ind w:firstLine="0"/>
      </w:pPr>
      <w:r>
        <w:t>Miguel sentiu raiva.</w:t>
      </w:r>
    </w:p>
    <w:p>
      <w:pPr>
        <w:ind w:firstLine="0"/>
      </w:pPr>
      <w:r>
        <w:t>“Você sabe que é trabalho.”</w:t>
      </w:r>
    </w:p>
    <w:p>
      <w:pPr>
        <w:ind w:firstLine="0"/>
      </w:pPr>
      <w:r>
        <w:t>Ela respondeu:</w:t>
      </w:r>
    </w:p>
    <w:p>
      <w:pPr>
        <w:ind w:firstLine="0"/>
      </w:pPr>
      <w:r>
        <w:t>“Eu sei.”</w:t>
      </w:r>
    </w:p>
    <w:p>
      <w:pPr>
        <w:ind w:firstLine="0"/>
      </w:pPr>
      <w:r>
        <w:t>Nada mais.</w:t>
      </w:r>
    </w:p>
    <w:p>
      <w:pPr>
        <w:ind w:firstLine="0"/>
      </w:pPr>
      <w:r>
        <w:t>Quando chegou em casa, às seis, Clara estava distante.</w:t>
      </w:r>
    </w:p>
    <w:p>
      <w:pPr>
        <w:ind w:firstLine="0"/>
      </w:pPr>
      <w:r>
        <w:t>— Eu não podia simplesmente ignorar — disse Miguel.</w:t>
      </w:r>
    </w:p>
    <w:p>
      <w:pPr>
        <w:ind w:firstLine="0"/>
      </w:pPr>
      <w:r>
        <w:t>— Eu não pedi para ignorar.</w:t>
      </w:r>
    </w:p>
    <w:p>
      <w:pPr>
        <w:ind w:firstLine="0"/>
      </w:pPr>
      <w:r>
        <w:t>— Então por que está assim?</w:t>
      </w:r>
    </w:p>
    <w:p>
      <w:pPr>
        <w:ind w:firstLine="0"/>
      </w:pPr>
      <w:r>
        <w:t>— Porque você não ligou para dizer que não vinha. Você só deixou o tempo passar.</w:t>
      </w:r>
    </w:p>
    <w:p>
      <w:pPr>
        <w:ind w:firstLine="0"/>
      </w:pPr>
      <w:r>
        <w:t>— Eu estava resolvendo.</w:t>
      </w:r>
    </w:p>
    <w:p>
      <w:pPr>
        <w:ind w:firstLine="0"/>
      </w:pPr>
      <w:r>
        <w:t>— E nós ficamos esperando.</w:t>
      </w:r>
    </w:p>
    <w:p>
      <w:pPr>
        <w:ind w:firstLine="0"/>
      </w:pPr>
      <w:r>
        <w:t>— Clara, pelo amor de Deus, não dá para transformar tudo numa prova de caráter.</w:t>
      </w:r>
    </w:p>
    <w:p>
      <w:pPr>
        <w:ind w:firstLine="0"/>
      </w:pPr>
      <w:r>
        <w:t>— Eu não estou.</w:t>
      </w:r>
    </w:p>
    <w:p>
      <w:pPr>
        <w:ind w:firstLine="0"/>
      </w:pPr>
      <w:r>
        <w:t>— Parece.</w:t>
      </w:r>
    </w:p>
    <w:p>
      <w:pPr>
        <w:ind w:firstLine="0"/>
      </w:pPr>
      <w:r>
        <w:t>A discussão cresceu.</w:t>
      </w:r>
    </w:p>
    <w:p>
      <w:r>
        <w:t>Velhos padrões reapareceram com assustadora facilidade.</w:t>
      </w:r>
    </w:p>
    <w:p>
      <w:pPr>
        <w:ind w:firstLine="0"/>
      </w:pPr>
      <w:r>
        <w:t>Miguel acusou Clara de nunca reconhecer seus esforços.</w:t>
      </w:r>
    </w:p>
    <w:p>
      <w:r>
        <w:t>Clara disse que ele usava responsabilidade como escudo.</w:t>
      </w:r>
    </w:p>
    <w:p>
      <w:pPr>
        <w:ind w:firstLine="0"/>
      </w:pPr>
      <w:r>
        <w:t>Ele bateu a mão na mesa.</w:t>
      </w:r>
    </w:p>
    <w:p>
      <w:pPr>
        <w:ind w:firstLine="0"/>
      </w:pPr>
      <w:r>
        <w:t>Ela chorou.</w:t>
      </w:r>
    </w:p>
    <w:p>
      <w:pPr>
        <w:ind w:firstLine="0"/>
      </w:pPr>
      <w:r>
        <w:t>As meninas ouviram.</w:t>
      </w:r>
    </w:p>
    <w:p>
      <w:pPr>
        <w:ind w:firstLine="0"/>
      </w:pPr>
      <w:r>
        <w:t>Depois, silêncio.</w:t>
      </w:r>
    </w:p>
    <w:p>
      <w:pPr>
        <w:ind w:firstLine="0"/>
      </w:pPr>
      <w:r>
        <w:t>Miguel saiu para caminhar.</w:t>
      </w:r>
    </w:p>
    <w:p>
      <w:r>
        <w:t>Passou meia hora convencendo a si mesmo de que estava certo.</w:t>
      </w:r>
    </w:p>
    <w:p>
      <w:pPr>
        <w:ind w:firstLine="0"/>
      </w:pPr>
      <w:r>
        <w:t>Então lembrou da capina.</w:t>
      </w:r>
    </w:p>
    <w:p>
      <w:pPr>
        <w:ind w:firstLine="0"/>
      </w:pPr>
      <w:r>
        <w:t>Raízes.</w:t>
      </w:r>
    </w:p>
    <w:p>
      <w:pPr>
        <w:ind w:firstLine="0"/>
      </w:pPr>
      <w:r>
        <w:t>Algumas voltam.</w:t>
      </w:r>
    </w:p>
    <w:p>
      <w:pPr>
        <w:ind w:firstLine="0"/>
      </w:pPr>
      <w:r>
        <w:t>Ele voltou para casa.</w:t>
      </w:r>
    </w:p>
    <w:p>
      <w:pPr>
        <w:ind w:firstLine="0"/>
      </w:pPr>
      <w:r>
        <w:t>Encontrou Clara na lavanderia.</w:t>
      </w:r>
    </w:p>
    <w:p>
      <w:pPr>
        <w:ind w:firstLine="0"/>
      </w:pPr>
      <w:r>
        <w:t>— Eu tinha razão sobre precisar resolver o cliente — disse.</w:t>
      </w:r>
    </w:p>
    <w:p>
      <w:pPr>
        <w:ind w:firstLine="0"/>
      </w:pPr>
      <w:r>
        <w:t>Ela o encarou, exausta.</w:t>
      </w:r>
    </w:p>
    <w:p>
      <w:pPr>
        <w:ind w:firstLine="0"/>
      </w:pPr>
      <w:r>
        <w:t>— Miguel...</w:t>
      </w:r>
    </w:p>
    <w:p>
      <w:pPr>
        <w:ind w:firstLine="0"/>
      </w:pPr>
      <w:r>
        <w:t>— Espera. Eu tinha razão sobre o problema. Mas errei com você. Eu deveria ter ligado. E bati na mesa. E falei como se seu sentimento fosse inconveniente.</w:t>
      </w:r>
    </w:p>
    <w:p>
      <w:pPr>
        <w:ind w:firstLine="0"/>
      </w:pPr>
      <w:r>
        <w:t>Clara respirou.</w:t>
      </w:r>
    </w:p>
    <w:p>
      <w:pPr>
        <w:ind w:firstLine="0"/>
      </w:pPr>
      <w:r>
        <w:t>— Obrigada.</w:t>
      </w:r>
    </w:p>
    <w:p>
      <w:pPr>
        <w:ind w:firstLine="0"/>
      </w:pPr>
      <w:r>
        <w:t>— Não estou pedindo para você dizer que eu estava certo.</w:t>
      </w:r>
    </w:p>
    <w:p>
      <w:pPr>
        <w:ind w:firstLine="0"/>
      </w:pPr>
      <w:r>
        <w:t>— Isso realmente é crescimento espiritual.</w:t>
      </w:r>
    </w:p>
    <w:p>
      <w:pPr>
        <w:ind w:firstLine="0"/>
      </w:pPr>
      <w:r>
        <w:t>Ele riu.</w:t>
      </w:r>
    </w:p>
    <w:p>
      <w:pPr>
        <w:ind w:firstLine="0"/>
      </w:pPr>
      <w:r>
        <w:t>— Amanhã a gente vai ao parque?</w:t>
      </w:r>
    </w:p>
    <w:p>
      <w:pPr>
        <w:ind w:firstLine="0"/>
      </w:pPr>
      <w:r>
        <w:t>— Vai chover.</w:t>
      </w:r>
    </w:p>
    <w:p>
      <w:pPr>
        <w:ind w:firstLine="0"/>
      </w:pPr>
      <w:r>
        <w:t>— Então a gente se molha.</w:t>
      </w:r>
    </w:p>
    <w:p>
      <w:pPr>
        <w:ind w:firstLine="0"/>
      </w:pPr>
      <w:r>
        <w:t>A reconciliação não apagou a briga.</w:t>
      </w:r>
    </w:p>
    <w:p>
      <w:r>
        <w:t>Mas revelou uma coisa importante: reconstrução não era nunca mais repetir padrões antigos.</w:t>
      </w:r>
    </w:p>
    <w:p>
      <w:r>
        <w:t>Era reconhecê-los mais cedo e permanecer menos tempo dentro deles.</w:t>
      </w:r>
    </w:p>
    <w:p>
      <w:r>
        <w:br w:type="page"/>
      </w:r>
    </w:p>
    <w:p>
      <w:pPr>
        <w:pStyle w:val="MyChapterTitle"/>
        <w:spacing w:before="1440" w:after="560"/>
      </w:pPr>
      <w:r>
        <w:t>CAPÍTULO 32 — O PAI E A PASTA</w:t>
      </w:r>
    </w:p>
    <w:p>
      <w:pPr>
        <w:ind w:firstLine="0"/>
      </w:pPr>
      <w:r>
        <w:t>Haroldo veio ao Japão no início do verão.</w:t>
      </w:r>
    </w:p>
    <w:p>
      <w:pPr>
        <w:ind w:firstLine="0"/>
      </w:pPr>
      <w:r>
        <w:t>Trouxe pouca roupa e a velha pasta de documentos.</w:t>
      </w:r>
    </w:p>
    <w:p>
      <w:pPr>
        <w:ind w:firstLine="0"/>
      </w:pPr>
      <w:r>
        <w:t>— Por que você trouxe isso para o outro lado do mundo? — Miguel perguntou.</w:t>
      </w:r>
    </w:p>
    <w:p>
      <w:pPr>
        <w:ind w:firstLine="0"/>
      </w:pPr>
      <w:r>
        <w:t>— Você pediu os registros antigos.</w:t>
      </w:r>
    </w:p>
    <w:p>
      <w:pPr>
        <w:ind w:firstLine="0"/>
      </w:pPr>
      <w:r>
        <w:t>— Podia digitalizar.</w:t>
      </w:r>
    </w:p>
    <w:p>
      <w:pPr>
        <w:ind w:firstLine="0"/>
      </w:pPr>
      <w:r>
        <w:t>— Papel não fica sem bateria.</w:t>
      </w:r>
    </w:p>
    <w:p>
      <w:pPr>
        <w:ind w:firstLine="0"/>
      </w:pPr>
      <w:r>
        <w:t>Haroldo se hospedou na casa do filho por três semanas.</w:t>
      </w:r>
    </w:p>
    <w:p>
      <w:r>
        <w:t>Na primeira, Miguel quase enlouqueceu com a mania do pai de acordar cedo e mexer nas coisas da cozinha.</w:t>
      </w:r>
    </w:p>
    <w:p>
      <w:r>
        <w:t>Na segunda, percebeu que Maya e Nina estavam criando rotinas com o avô.</w:t>
      </w:r>
    </w:p>
    <w:p>
      <w:pPr>
        <w:ind w:firstLine="0"/>
      </w:pPr>
      <w:r>
        <w:t>Na terceira, começou a desejar que ele ficasse mais.</w:t>
      </w:r>
    </w:p>
    <w:p>
      <w:pPr>
        <w:ind w:firstLine="0"/>
      </w:pPr>
      <w:r>
        <w:t>Certa noite, os dois sentaram na varanda.</w:t>
      </w:r>
    </w:p>
    <w:p>
      <w:pPr>
        <w:ind w:firstLine="0"/>
      </w:pPr>
      <w:r>
        <w:t>Miguel contou sobre Kuroda.</w:t>
      </w:r>
    </w:p>
    <w:p>
      <w:pPr>
        <w:ind w:firstLine="0"/>
      </w:pPr>
      <w:r>
        <w:t>Haroldo ouviu sem interromper.</w:t>
      </w:r>
    </w:p>
    <w:p>
      <w:pPr>
        <w:ind w:firstLine="0"/>
      </w:pPr>
      <w:r>
        <w:t>— Você acha que fiz besteira? — Miguel perguntou.</w:t>
      </w:r>
    </w:p>
    <w:p>
      <w:pPr>
        <w:ind w:firstLine="0"/>
      </w:pPr>
      <w:r>
        <w:t>— Não sei nada de fundo de investimento.</w:t>
      </w:r>
    </w:p>
    <w:p>
      <w:pPr>
        <w:ind w:firstLine="0"/>
      </w:pPr>
      <w:r>
        <w:t>— Não precisa saber. Como pai.</w:t>
      </w:r>
    </w:p>
    <w:p>
      <w:pPr>
        <w:ind w:firstLine="0"/>
      </w:pPr>
      <w:r>
        <w:t>Haroldo pensou.</w:t>
      </w:r>
    </w:p>
    <w:p>
      <w:pPr>
        <w:ind w:firstLine="0"/>
      </w:pPr>
      <w:r>
        <w:t>— Quando fiz seu registro japonês, eu não sabia se você ia querer morar aqui.</w:t>
      </w:r>
    </w:p>
    <w:p>
      <w:pPr>
        <w:ind w:firstLine="0"/>
      </w:pPr>
      <w:r>
        <w:t>— Eu sei.</w:t>
      </w:r>
    </w:p>
    <w:p>
      <w:pPr>
        <w:ind w:firstLine="0"/>
      </w:pPr>
      <w:r>
        <w:t>— Gastei dinheiro, tempo, papelada. Sua mãe achava exagero.</w:t>
      </w:r>
    </w:p>
    <w:p>
      <w:pPr>
        <w:ind w:firstLine="0"/>
      </w:pPr>
      <w:r>
        <w:t>— Ela nunca me contou.</w:t>
      </w:r>
    </w:p>
    <w:p>
      <w:pPr>
        <w:ind w:firstLine="0"/>
      </w:pPr>
      <w:r>
        <w:t>— Porque depois deu certo e todo mundo finge que sempre soube.</w:t>
      </w:r>
    </w:p>
    <w:p>
      <w:pPr>
        <w:ind w:firstLine="0"/>
      </w:pPr>
      <w:r>
        <w:t>Miguel riu.</w:t>
      </w:r>
    </w:p>
    <w:p>
      <w:pPr>
        <w:ind w:firstLine="0"/>
      </w:pPr>
      <w:r>
        <w:t>— Eu só queria te dar opção — continuou Haroldo. — Escolha é uma riqueza que a gente não percebe até perder.</w:t>
      </w:r>
    </w:p>
    <w:p>
      <w:pPr>
        <w:ind w:firstLine="0"/>
      </w:pPr>
      <w:r>
        <w:t>— E se eu usei minha escolha para recusar a melhor oportunidade da minha vida?</w:t>
      </w:r>
    </w:p>
    <w:p>
      <w:pPr>
        <w:ind w:firstLine="0"/>
      </w:pPr>
      <w:r>
        <w:t>— Continua sendo sua escolha.</w:t>
      </w:r>
    </w:p>
    <w:p>
      <w:pPr>
        <w:ind w:firstLine="0"/>
      </w:pPr>
      <w:r>
        <w:t>— Isso não ajuda.</w:t>
      </w:r>
    </w:p>
    <w:p>
      <w:pPr>
        <w:ind w:firstLine="0"/>
      </w:pPr>
      <w:r>
        <w:t>— Você quer garantia. Eu só tenho idade.</w:t>
      </w:r>
    </w:p>
    <w:p>
      <w:pPr>
        <w:ind w:firstLine="0"/>
      </w:pPr>
      <w:r>
        <w:t>Ficaram quietos.</w:t>
      </w:r>
    </w:p>
    <w:p>
      <w:pPr>
        <w:ind w:firstLine="0"/>
      </w:pPr>
      <w:r>
        <w:t>— Filho, quando eu tinha sua idade, achava que pai bom era o que deixava coisa para os filhos. Casa, dinheiro, documento. Hoje acho que também é o que deixa memória.</w:t>
      </w:r>
    </w:p>
    <w:p>
      <w:pPr>
        <w:ind w:firstLine="0"/>
      </w:pPr>
      <w:r>
        <w:t>Miguel olhou para o pai.</w:t>
      </w:r>
    </w:p>
    <w:p>
      <w:pPr>
        <w:ind w:firstLine="0"/>
      </w:pPr>
      <w:r>
        <w:t>— Você está ficando sentimental.</w:t>
      </w:r>
    </w:p>
    <w:p>
      <w:pPr>
        <w:ind w:firstLine="0"/>
      </w:pPr>
      <w:r>
        <w:t>— Estou velho. Tenho licença.</w:t>
      </w:r>
    </w:p>
    <w:p>
      <w:r>
        <w:t>Haroldo apontou para dentro da casa, onde as meninas riam com Clara.</w:t>
      </w:r>
    </w:p>
    <w:p>
      <w:pPr>
        <w:ind w:firstLine="0"/>
      </w:pPr>
      <w:r>
        <w:t>— Você vai deixar muita coisa para elas. Só não esquece de estar nas lembranças junto com as coisas.</w:t>
      </w:r>
    </w:p>
    <w:p>
      <w:pPr>
        <w:ind w:firstLine="0"/>
      </w:pPr>
      <w:r>
        <w:t>Miguel sentiu a garganta apertar.</w:t>
      </w:r>
    </w:p>
    <w:p>
      <w:pPr>
        <w:ind w:firstLine="0"/>
      </w:pPr>
      <w:r>
        <w:t>Naquela noite, antes de dormir, abriu a velha pasta.</w:t>
      </w:r>
    </w:p>
    <w:p>
      <w:r>
        <w:t>Segurou o registro que um dia considerara apenas burocracia.</w:t>
      </w:r>
    </w:p>
    <w:p>
      <w:pPr>
        <w:ind w:firstLine="0"/>
      </w:pPr>
      <w:r>
        <w:t>Pela primeira vez, não viu papel.</w:t>
      </w:r>
    </w:p>
    <w:p>
      <w:pPr>
        <w:ind w:firstLine="0"/>
      </w:pPr>
      <w:r>
        <w:t>Viu intenção.</w:t>
      </w:r>
    </w:p>
    <w:p>
      <w:r>
        <w:br w:type="page"/>
      </w:r>
    </w:p>
    <w:p>
      <w:pPr>
        <w:pStyle w:val="MyChapterTitle"/>
        <w:spacing w:before="1440" w:after="560"/>
      </w:pPr>
      <w:r>
        <w:t>CAPÍTULO 33 — QUERER E GOSTAR</w:t>
      </w:r>
    </w:p>
    <w:p>
      <w:pPr>
        <w:ind w:firstLine="0"/>
      </w:pPr>
      <w:r>
        <w:t>Samuel desenhou dois círculos num guardanapo.</w:t>
      </w:r>
    </w:p>
    <w:p>
      <w:pPr>
        <w:ind w:firstLine="0"/>
      </w:pPr>
      <w:r>
        <w:t>Eles estavam num café perto da estação de Nagoya.</w:t>
      </w:r>
    </w:p>
    <w:p>
      <w:pPr>
        <w:ind w:firstLine="0"/>
      </w:pPr>
      <w:r>
        <w:t>Num círculo escreveu QUERER.</w:t>
      </w:r>
    </w:p>
    <w:p>
      <w:pPr>
        <w:ind w:firstLine="0"/>
      </w:pPr>
      <w:r>
        <w:t>No outro, GOSTAR.</w:t>
      </w:r>
    </w:p>
    <w:p>
      <w:pPr>
        <w:ind w:firstLine="0"/>
      </w:pPr>
      <w:r>
        <w:t>— Não são a mesma coisa — disse.</w:t>
      </w:r>
    </w:p>
    <w:p>
      <w:pPr>
        <w:ind w:firstLine="0"/>
      </w:pPr>
      <w:r>
        <w:t>Miguel olhou o desenho.</w:t>
      </w:r>
    </w:p>
    <w:p>
      <w:pPr>
        <w:ind w:firstLine="0"/>
      </w:pPr>
      <w:r>
        <w:t>— Parece óbvio.</w:t>
      </w:r>
    </w:p>
    <w:p>
      <w:pPr>
        <w:ind w:firstLine="0"/>
      </w:pPr>
      <w:r>
        <w:t>— Na prática, as pessoas misturam.</w:t>
      </w:r>
    </w:p>
    <w:p>
      <w:r>
        <w:t>Samuel explicou que a psicologia e a neurociência da recompensa distinguiam, em certos contextos, os processos motivacionais ligados ao “wanting” daqueles ligados ao prazer ou “liking”. Não era uma divisão perfeita nem uma fórmula simples, mas ajudava a entender por que perseguir e desfrutar podiam se descolar.</w:t>
      </w:r>
    </w:p>
    <w:p>
      <w:pPr>
        <w:ind w:firstLine="0"/>
      </w:pPr>
      <w:r>
        <w:t>— Você pode ficar muito bom em querer — disse Samuel — e surpreendentemente ruim em gostar do que consegue.</w:t>
      </w:r>
    </w:p>
    <w:p>
      <w:pPr>
        <w:ind w:firstLine="0"/>
      </w:pPr>
      <w:r>
        <w:t>Miguel encostou na cadeira.</w:t>
      </w:r>
    </w:p>
    <w:p>
      <w:pPr>
        <w:ind w:firstLine="0"/>
      </w:pPr>
      <w:r>
        <w:t>A frase parecia descrição de currículo.</w:t>
      </w:r>
    </w:p>
    <w:p>
      <w:pPr>
        <w:ind w:firstLine="0"/>
      </w:pPr>
      <w:r>
        <w:t>— Então a solução é querer menos?</w:t>
      </w:r>
    </w:p>
    <w:p>
      <w:pPr>
        <w:ind w:firstLine="0"/>
      </w:pPr>
      <w:r>
        <w:t>— Não necessariamente. Talvez seja treinar também a outra capacidade.</w:t>
      </w:r>
    </w:p>
    <w:p>
      <w:pPr>
        <w:ind w:firstLine="0"/>
      </w:pPr>
      <w:r>
        <w:t>— Como?</w:t>
      </w:r>
    </w:p>
    <w:p>
      <w:pPr>
        <w:ind w:firstLine="0"/>
      </w:pPr>
      <w:r>
        <w:t>— Prestando atenção. Celebrando. Saboreando. Interrompendo a corrida tempo suficiente para o cérebro registrar que algo bom aconteceu.</w:t>
      </w:r>
    </w:p>
    <w:p>
      <w:r>
        <w:t>Miguel pensou em quantas metas da Mirai Home haviam sido substituídas por novas metas no mesmo dia em que eram alcançadas.</w:t>
      </w:r>
    </w:p>
    <w:p>
      <w:pPr>
        <w:ind w:firstLine="0"/>
      </w:pPr>
      <w:r>
        <w:t>— Eu achava comemoração perda de foco.</w:t>
      </w:r>
    </w:p>
    <w:p>
      <w:pPr>
        <w:ind w:firstLine="0"/>
      </w:pPr>
      <w:r>
        <w:t>— E funcionou?</w:t>
      </w:r>
    </w:p>
    <w:p>
      <w:pPr>
        <w:ind w:firstLine="0"/>
      </w:pPr>
      <w:r>
        <w:t>— Para crescer, sim.</w:t>
      </w:r>
    </w:p>
    <w:p>
      <w:pPr>
        <w:ind w:firstLine="0"/>
      </w:pPr>
      <w:r>
        <w:t>— Perguntei se funcionou para viver.</w:t>
      </w:r>
    </w:p>
    <w:p>
      <w:pPr>
        <w:ind w:firstLine="0"/>
      </w:pPr>
      <w:r>
        <w:t>Miguel sorriu.</w:t>
      </w:r>
    </w:p>
    <w:p>
      <w:pPr>
        <w:ind w:firstLine="0"/>
      </w:pPr>
      <w:r>
        <w:t>— Vocês psicólogos adoram fazer pergunta irritante.</w:t>
      </w:r>
    </w:p>
    <w:p>
      <w:pPr>
        <w:ind w:firstLine="0"/>
      </w:pPr>
      <w:r>
        <w:t>— Dá menos trabalho do que responder.</w:t>
      </w:r>
    </w:p>
    <w:p>
      <w:pPr>
        <w:ind w:firstLine="0"/>
      </w:pPr>
      <w:r>
        <w:t>Samuel apontou para os círculos.</w:t>
      </w:r>
    </w:p>
    <w:p>
      <w:pPr>
        <w:ind w:firstLine="0"/>
      </w:pPr>
      <w:r>
        <w:t>— Se o seu sistema inteiro recompensa apenas busca, busca vira identidade. A chegada pode começar a parecer vazia porque sua mente já está procurando o próximo estímulo.</w:t>
      </w:r>
    </w:p>
    <w:p>
      <w:pPr>
        <w:ind w:firstLine="0"/>
      </w:pPr>
      <w:r>
        <w:t>— Isso é dopamina?</w:t>
      </w:r>
    </w:p>
    <w:p>
      <w:pPr>
        <w:ind w:firstLine="0"/>
      </w:pPr>
      <w:r>
        <w:t>— Em parte há mecanismos dopaminérgicos ligados à motivação e à saliência de incentivo, mas não cai nessa de “dopamina é hormônio da felicidade”. É mais complexo.</w:t>
      </w:r>
    </w:p>
    <w:p>
      <w:pPr>
        <w:ind w:firstLine="0"/>
      </w:pPr>
      <w:r>
        <w:t>— Então eu não posso culpar uma molécula.</w:t>
      </w:r>
    </w:p>
    <w:p>
      <w:pPr>
        <w:ind w:firstLine="0"/>
      </w:pPr>
      <w:r>
        <w:t>— Infelizmente, você continua responsável.</w:t>
      </w:r>
    </w:p>
    <w:p>
      <w:pPr>
        <w:ind w:firstLine="0"/>
      </w:pPr>
      <w:r>
        <w:t>Miguel riu.</w:t>
      </w:r>
    </w:p>
    <w:p>
      <w:r>
        <w:t>Na empresa, naquela semana, criou uma regra nova para as reuniões mensais.</w:t>
      </w:r>
    </w:p>
    <w:p>
      <w:r>
        <w:t>Antes das metas futuras, a equipe deveria registrar três conquistas do mês anterior.</w:t>
      </w:r>
    </w:p>
    <w:p>
      <w:pPr>
        <w:ind w:firstLine="0"/>
      </w:pPr>
      <w:r>
        <w:t>No primeiro encontro, todos acharam estranho.</w:t>
      </w:r>
    </w:p>
    <w:p>
      <w:pPr>
        <w:ind w:firstLine="0"/>
      </w:pPr>
      <w:r>
        <w:t>No terceiro, começaram a chegar preparados.</w:t>
      </w:r>
    </w:p>
    <w:p>
      <w:pPr>
        <w:ind w:firstLine="0"/>
      </w:pPr>
      <w:r>
        <w:t>A empresa não ficou menos ambiciosa.</w:t>
      </w:r>
    </w:p>
    <w:p>
      <w:r>
        <w:t>Mas deixou de agir como se cada vitória fosse apenas atraso da próxima cobrança.</w:t>
      </w:r>
    </w:p>
    <w:p>
      <w:r>
        <w:br w:type="page"/>
      </w:r>
    </w:p>
    <w:p>
      <w:pPr>
        <w:pStyle w:val="MyChapterTitle"/>
        <w:spacing w:before="1440" w:after="560"/>
      </w:pPr>
      <w:r>
        <w:t>CAPÍTULO 34 — O PÃO DE TODO DIA</w:t>
      </w:r>
    </w:p>
    <w:p>
      <w:pPr>
        <w:ind w:firstLine="0"/>
      </w:pPr>
      <w:r>
        <w:t>Nina reclamou do pão no café da manhã.</w:t>
      </w:r>
    </w:p>
    <w:p>
      <w:pPr>
        <w:ind w:firstLine="0"/>
      </w:pPr>
      <w:r>
        <w:t>— De novo esse?</w:t>
      </w:r>
    </w:p>
    <w:p>
      <w:pPr>
        <w:ind w:firstLine="0"/>
      </w:pPr>
      <w:r>
        <w:t>Clara colocou as mãos na cintura.</w:t>
      </w:r>
    </w:p>
    <w:p>
      <w:pPr>
        <w:ind w:firstLine="0"/>
      </w:pPr>
      <w:r>
        <w:t>— Ontem você comeu dois.</w:t>
      </w:r>
    </w:p>
    <w:p>
      <w:pPr>
        <w:ind w:firstLine="0"/>
      </w:pPr>
      <w:r>
        <w:t>— Ontem estava bom.</w:t>
      </w:r>
    </w:p>
    <w:p>
      <w:pPr>
        <w:ind w:firstLine="0"/>
      </w:pPr>
      <w:r>
        <w:t>— É o mesmo pão.</w:t>
      </w:r>
    </w:p>
    <w:p>
      <w:pPr>
        <w:ind w:firstLine="0"/>
      </w:pPr>
      <w:r>
        <w:t>Miguel levantou os olhos.</w:t>
      </w:r>
    </w:p>
    <w:p>
      <w:pPr>
        <w:ind w:firstLine="0"/>
      </w:pPr>
      <w:r>
        <w:t>— Isso daria uma palestra.</w:t>
      </w:r>
    </w:p>
    <w:p>
      <w:pPr>
        <w:ind w:firstLine="0"/>
      </w:pPr>
      <w:r>
        <w:t>Maya gemeu.</w:t>
      </w:r>
    </w:p>
    <w:p>
      <w:pPr>
        <w:ind w:firstLine="0"/>
      </w:pPr>
      <w:r>
        <w:t>— Pai, por favor, não transforma café da manhã em ensinamento.</w:t>
      </w:r>
    </w:p>
    <w:p>
      <w:pPr>
        <w:ind w:firstLine="0"/>
      </w:pPr>
      <w:r>
        <w:t>— Não vou.</w:t>
      </w:r>
    </w:p>
    <w:p>
      <w:pPr>
        <w:ind w:firstLine="0"/>
      </w:pPr>
      <w:r>
        <w:t>Cinco segundos depois, começou:</w:t>
      </w:r>
    </w:p>
    <w:p>
      <w:pPr>
        <w:ind w:firstLine="0"/>
      </w:pPr>
      <w:r>
        <w:t>— É interessante porque...</w:t>
      </w:r>
    </w:p>
    <w:p>
      <w:pPr>
        <w:ind w:firstLine="0"/>
      </w:pPr>
      <w:r>
        <w:t>— Paaaaai.</w:t>
      </w:r>
    </w:p>
    <w:p>
      <w:pPr>
        <w:ind w:firstLine="0"/>
      </w:pPr>
      <w:r>
        <w:t>Todos riram.</w:t>
      </w:r>
    </w:p>
    <w:p>
      <w:pPr>
        <w:ind w:firstLine="0"/>
      </w:pPr>
      <w:r>
        <w:t>Mas a frase de Nina ficou na cabeça dele.</w:t>
      </w:r>
    </w:p>
    <w:p>
      <w:pPr>
        <w:ind w:firstLine="0"/>
      </w:pPr>
      <w:r>
        <w:t>Ontem estava bom.</w:t>
      </w:r>
    </w:p>
    <w:p>
      <w:pPr>
        <w:ind w:firstLine="0"/>
      </w:pPr>
      <w:r>
        <w:t>Era o mesmo pão.</w:t>
      </w:r>
    </w:p>
    <w:p>
      <w:r>
        <w:t>Miguel pensou em como o valor percebido mudava com repetição. Aquilo que chega como presente passa a ser tratado como padrão. O extraordinário se torna esperado. O esperado, quando falha, parece injustiça.</w:t>
      </w:r>
    </w:p>
    <w:p>
      <w:r>
        <w:t>Na igreja, algumas semanas depois, participou de uma ação de distribuição de alimentos. Um homem recebeu um saco simples com mantimentos e agradeceu várias vezes.</w:t>
      </w:r>
    </w:p>
    <w:p>
      <w:r>
        <w:t>Miguel sentiu a tentação de transformar aquilo numa moral fácil.</w:t>
      </w:r>
    </w:p>
    <w:p>
      <w:pPr>
        <w:ind w:firstLine="0"/>
      </w:pPr>
      <w:r>
        <w:t>“Olhe como quem tem pouco é grato.”</w:t>
      </w:r>
    </w:p>
    <w:p>
      <w:pPr>
        <w:ind w:firstLine="0"/>
      </w:pPr>
      <w:r>
        <w:t>Rejeitou a ideia.</w:t>
      </w:r>
    </w:p>
    <w:p>
      <w:pPr>
        <w:ind w:firstLine="0"/>
      </w:pPr>
      <w:r>
        <w:t>Pobreza não torna ninguém automaticamente sábio.</w:t>
      </w:r>
    </w:p>
    <w:p>
      <w:pPr>
        <w:ind w:firstLine="0"/>
      </w:pPr>
      <w:r>
        <w:t>Privação não deve ser romantizada.</w:t>
      </w:r>
    </w:p>
    <w:p>
      <w:pPr>
        <w:ind w:firstLine="0"/>
      </w:pPr>
      <w:r>
        <w:t>Fome não é método pedagógico.</w:t>
      </w:r>
    </w:p>
    <w:p>
      <w:pPr>
        <w:ind w:firstLine="0"/>
      </w:pPr>
      <w:r>
        <w:t>O que aquela cena fazia era lembrá-lo de referência.</w:t>
      </w:r>
    </w:p>
    <w:p>
      <w:r>
        <w:t>O mesmo alimento podia carregar significados diferentes dependendo da história de quem o recebia.</w:t>
      </w:r>
    </w:p>
    <w:p>
      <w:pPr>
        <w:ind w:firstLine="0"/>
      </w:pPr>
      <w:r>
        <w:t>No jantar, explicou para as meninas de outro jeito.</w:t>
      </w:r>
    </w:p>
    <w:p>
      <w:pPr>
        <w:ind w:firstLine="0"/>
      </w:pPr>
      <w:r>
        <w:t>— Não precisamos perder alguma coisa para lembrar que ela tem valor.</w:t>
      </w:r>
    </w:p>
    <w:p>
      <w:pPr>
        <w:ind w:firstLine="0"/>
      </w:pPr>
      <w:r>
        <w:t>Maya apontou para o pão.</w:t>
      </w:r>
    </w:p>
    <w:p>
      <w:pPr>
        <w:ind w:firstLine="0"/>
      </w:pPr>
      <w:r>
        <w:t>— Inclusive esse?</w:t>
      </w:r>
    </w:p>
    <w:p>
      <w:pPr>
        <w:ind w:firstLine="0"/>
      </w:pPr>
      <w:r>
        <w:t>— Inclusive.</w:t>
      </w:r>
    </w:p>
    <w:p>
      <w:pPr>
        <w:ind w:firstLine="0"/>
      </w:pPr>
      <w:r>
        <w:t>Nina fez uma careta.</w:t>
      </w:r>
    </w:p>
    <w:p>
      <w:pPr>
        <w:ind w:firstLine="0"/>
      </w:pPr>
      <w:r>
        <w:t>— Continua sendo sem graça.</w:t>
      </w:r>
    </w:p>
    <w:p>
      <w:pPr>
        <w:ind w:firstLine="0"/>
      </w:pPr>
      <w:r>
        <w:t>Miguel riu.</w:t>
      </w:r>
    </w:p>
    <w:p>
      <w:r>
        <w:t>Contentamento também não era fingir que tudo era maravilhoso.</w:t>
      </w:r>
    </w:p>
    <w:p>
      <w:pPr>
        <w:ind w:firstLine="0"/>
      </w:pPr>
      <w:r>
        <w:t>O pão podia ser sem graça.</w:t>
      </w:r>
    </w:p>
    <w:p>
      <w:pPr>
        <w:ind w:firstLine="0"/>
      </w:pPr>
      <w:r>
        <w:t>E ainda assim ser pão.</w:t>
      </w:r>
    </w:p>
    <w:p>
      <w:r>
        <w:br w:type="page"/>
      </w:r>
    </w:p>
    <w:p>
      <w:pPr>
        <w:pStyle w:val="MyChapterTitle"/>
        <w:spacing w:before="1440" w:after="560"/>
      </w:pPr>
      <w:r>
        <w:t>CAPÍTULO 35 — AGRADECER ATRASADO</w:t>
      </w:r>
    </w:p>
    <w:p>
      <w:r>
        <w:t>No aniversário de quarenta anos de Miguel, Clara preparou uma caixa.</w:t>
      </w:r>
    </w:p>
    <w:p>
      <w:pPr>
        <w:ind w:firstLine="0"/>
      </w:pPr>
      <w:r>
        <w:t>Não era cara.</w:t>
      </w:r>
    </w:p>
    <w:p>
      <w:pPr>
        <w:ind w:firstLine="0"/>
      </w:pPr>
      <w:r>
        <w:t>Dentro havia fotografias impressas.</w:t>
      </w:r>
    </w:p>
    <w:p>
      <w:pPr>
        <w:ind w:firstLine="0"/>
      </w:pPr>
      <w:r>
        <w:t>A primeira casa.</w:t>
      </w:r>
    </w:p>
    <w:p>
      <w:pPr>
        <w:ind w:firstLine="0"/>
      </w:pPr>
      <w:r>
        <w:t>A CX-5 preta.</w:t>
      </w:r>
    </w:p>
    <w:p>
      <w:pPr>
        <w:ind w:firstLine="0"/>
      </w:pPr>
      <w:r>
        <w:t>O food truck em Okinawa.</w:t>
      </w:r>
    </w:p>
    <w:p>
      <w:pPr>
        <w:ind w:firstLine="0"/>
      </w:pPr>
      <w:r>
        <w:t>A viagem ao Brasil.</w:t>
      </w:r>
    </w:p>
    <w:p>
      <w:pPr>
        <w:ind w:firstLine="0"/>
      </w:pPr>
      <w:r>
        <w:t>A primeira placa da Mirai Home.</w:t>
      </w:r>
    </w:p>
    <w:p>
      <w:pPr>
        <w:ind w:firstLine="0"/>
      </w:pPr>
      <w:r>
        <w:t>As meninas pequenas dormindo no sofá do escritório.</w:t>
      </w:r>
    </w:p>
    <w:p>
      <w:pPr>
        <w:ind w:firstLine="0"/>
      </w:pPr>
      <w:r>
        <w:t>A praia simples.</w:t>
      </w:r>
    </w:p>
    <w:p>
      <w:pPr>
        <w:ind w:firstLine="0"/>
      </w:pPr>
      <w:r>
        <w:t>O batismo.</w:t>
      </w:r>
    </w:p>
    <w:p>
      <w:pPr>
        <w:ind w:firstLine="0"/>
      </w:pPr>
      <w:r>
        <w:t>A casa de Mori.</w:t>
      </w:r>
    </w:p>
    <w:p>
      <w:pPr>
        <w:ind w:firstLine="0"/>
      </w:pPr>
      <w:r>
        <w:t>Na tampa, Clara escreveu:</w:t>
      </w:r>
    </w:p>
    <w:p>
      <w:pPr>
        <w:ind w:firstLine="0"/>
      </w:pPr>
      <w:r>
        <w:t>“Coisas que já foram sonho.”</w:t>
      </w:r>
    </w:p>
    <w:p>
      <w:pPr>
        <w:ind w:firstLine="0"/>
      </w:pPr>
      <w:r>
        <w:t>Miguel passou quase uma hora olhando as fotos.</w:t>
      </w:r>
    </w:p>
    <w:p>
      <w:pPr>
        <w:ind w:firstLine="0"/>
      </w:pPr>
      <w:r>
        <w:t>Algumas doíam.</w:t>
      </w:r>
    </w:p>
    <w:p>
      <w:pPr>
        <w:ind w:firstLine="0"/>
      </w:pPr>
      <w:r>
        <w:t>Outras davam vergonha.</w:t>
      </w:r>
    </w:p>
    <w:p>
      <w:pPr>
        <w:ind w:firstLine="0"/>
      </w:pPr>
      <w:r>
        <w:t>Muitas traziam gratidão.</w:t>
      </w:r>
    </w:p>
    <w:p>
      <w:r>
        <w:t>Na foto da primeira casa, havia uma bicicleta infantil encostada na parede.</w:t>
      </w:r>
    </w:p>
    <w:p>
      <w:pPr>
        <w:ind w:firstLine="0"/>
      </w:pPr>
      <w:r>
        <w:t>Na época, ele reclamava que a rua era estreita.</w:t>
      </w:r>
    </w:p>
    <w:p>
      <w:r>
        <w:t>Na foto da CX-5, Miguel aparecia sorrindo como adolescente.</w:t>
      </w:r>
    </w:p>
    <w:p>
      <w:r>
        <w:t>Anos depois, trocara o carro e quase não pensava mais nele.</w:t>
      </w:r>
    </w:p>
    <w:p>
      <w:r>
        <w:t>Na foto de Okinawa, os quatro estavam diante do food truck tentando sorrir num dos poucos dias bons de movimento.</w:t>
      </w:r>
    </w:p>
    <w:p>
      <w:pPr>
        <w:ind w:firstLine="0"/>
      </w:pPr>
      <w:r>
        <w:t>— Eu fui muito ingrato — disse.</w:t>
      </w:r>
    </w:p>
    <w:p>
      <w:pPr>
        <w:ind w:firstLine="0"/>
      </w:pPr>
      <w:r>
        <w:t>Clara sentou ao lado dele.</w:t>
      </w:r>
    </w:p>
    <w:p>
      <w:pPr>
        <w:ind w:firstLine="0"/>
      </w:pPr>
      <w:r>
        <w:t>— Foi. Eu também.</w:t>
      </w:r>
    </w:p>
    <w:p>
      <w:pPr>
        <w:ind w:firstLine="0"/>
      </w:pPr>
      <w:r>
        <w:t>— Queria voltar e agradecer direito.</w:t>
      </w:r>
    </w:p>
    <w:p>
      <w:pPr>
        <w:ind w:firstLine="0"/>
      </w:pPr>
      <w:r>
        <w:t>— Para quem?</w:t>
      </w:r>
    </w:p>
    <w:p>
      <w:pPr>
        <w:ind w:firstLine="0"/>
      </w:pPr>
      <w:r>
        <w:t>Miguel pensou.</w:t>
      </w:r>
    </w:p>
    <w:p>
      <w:pPr>
        <w:ind w:firstLine="0"/>
      </w:pPr>
      <w:r>
        <w:t>Aos pais.</w:t>
      </w:r>
    </w:p>
    <w:p>
      <w:pPr>
        <w:ind w:firstLine="0"/>
      </w:pPr>
      <w:r>
        <w:t>A Clara.</w:t>
      </w:r>
    </w:p>
    <w:p>
      <w:pPr>
        <w:ind w:firstLine="0"/>
      </w:pPr>
      <w:r>
        <w:t>A pessoas que haviam ajudado.</w:t>
      </w:r>
    </w:p>
    <w:p>
      <w:pPr>
        <w:ind w:firstLine="0"/>
      </w:pPr>
      <w:r>
        <w:t>A Deus, segundo a fé que agora tinha.</w:t>
      </w:r>
    </w:p>
    <w:p>
      <w:r>
        <w:t>A si mesmo em alguns momentos, pelo esforço que fizera.</w:t>
      </w:r>
    </w:p>
    <w:p>
      <w:pPr>
        <w:ind w:firstLine="0"/>
      </w:pPr>
      <w:r>
        <w:t>— Para todo mundo.</w:t>
      </w:r>
    </w:p>
    <w:p>
      <w:pPr>
        <w:ind w:firstLine="0"/>
      </w:pPr>
      <w:r>
        <w:t>— Então agradece agora.</w:t>
      </w:r>
    </w:p>
    <w:p>
      <w:pPr>
        <w:ind w:firstLine="0"/>
      </w:pPr>
      <w:r>
        <w:t>Naquela noite, Miguel ligou para o pai.</w:t>
      </w:r>
    </w:p>
    <w:p>
      <w:pPr>
        <w:ind w:firstLine="0"/>
      </w:pPr>
      <w:r>
        <w:t>— Pai, lembra do meu registro japonês?</w:t>
      </w:r>
    </w:p>
    <w:p>
      <w:pPr>
        <w:ind w:firstLine="0"/>
      </w:pPr>
      <w:r>
        <w:t>— Você perdeu de novo?</w:t>
      </w:r>
    </w:p>
    <w:p>
      <w:pPr>
        <w:ind w:firstLine="0"/>
      </w:pPr>
      <w:r>
        <w:t>— Não.</w:t>
      </w:r>
    </w:p>
    <w:p>
      <w:pPr>
        <w:ind w:firstLine="0"/>
      </w:pPr>
      <w:r>
        <w:t>— Então o que foi?</w:t>
      </w:r>
    </w:p>
    <w:p>
      <w:pPr>
        <w:ind w:firstLine="0"/>
      </w:pPr>
      <w:r>
        <w:t>Miguel respirou.</w:t>
      </w:r>
    </w:p>
    <w:p>
      <w:pPr>
        <w:ind w:firstLine="0"/>
      </w:pPr>
      <w:r>
        <w:t>— Obrigado.</w:t>
      </w:r>
    </w:p>
    <w:p>
      <w:pPr>
        <w:ind w:firstLine="0"/>
      </w:pPr>
      <w:r>
        <w:t>Do outro lado, silêncio.</w:t>
      </w:r>
    </w:p>
    <w:p>
      <w:pPr>
        <w:ind w:firstLine="0"/>
      </w:pPr>
      <w:r>
        <w:t>— Pelo quê?</w:t>
      </w:r>
    </w:p>
    <w:p>
      <w:pPr>
        <w:ind w:firstLine="0"/>
      </w:pPr>
      <w:r>
        <w:t>— Por ter feito. Por ter pensado numa escolha que eu nem sabia que ia querer.</w:t>
      </w:r>
    </w:p>
    <w:p>
      <w:pPr>
        <w:ind w:firstLine="0"/>
      </w:pPr>
      <w:r>
        <w:t>Haroldo demorou.</w:t>
      </w:r>
    </w:p>
    <w:p>
      <w:pPr>
        <w:ind w:firstLine="0"/>
      </w:pPr>
      <w:r>
        <w:t>— Você bebeu?</w:t>
      </w:r>
    </w:p>
    <w:p>
      <w:pPr>
        <w:ind w:firstLine="0"/>
      </w:pPr>
      <w:r>
        <w:t>Miguel riu com os olhos molhados.</w:t>
      </w:r>
    </w:p>
    <w:p>
      <w:pPr>
        <w:ind w:firstLine="0"/>
      </w:pPr>
      <w:r>
        <w:t>— Boa noite, pai.</w:t>
      </w:r>
    </w:p>
    <w:p>
      <w:pPr>
        <w:ind w:firstLine="0"/>
      </w:pPr>
      <w:r>
        <w:t>— Boa noite, filho.</w:t>
      </w:r>
    </w:p>
    <w:p>
      <w:pPr>
        <w:ind w:firstLine="0"/>
      </w:pPr>
      <w:r>
        <w:t>Antes de desligar, Haroldo acrescentou:</w:t>
      </w:r>
    </w:p>
    <w:p>
      <w:pPr>
        <w:ind w:firstLine="0"/>
      </w:pPr>
      <w:r>
        <w:t>— Demorou, hein?</w:t>
      </w:r>
    </w:p>
    <w:p>
      <w:pPr>
        <w:ind w:firstLine="0"/>
      </w:pPr>
      <w:r>
        <w:t>A gratidão chegou atrasada.</w:t>
      </w:r>
    </w:p>
    <w:p>
      <w:pPr>
        <w:ind w:firstLine="0"/>
      </w:pPr>
      <w:r>
        <w:t>Mas chegou.</w:t>
      </w:r>
    </w:p>
    <w:p>
      <w:r>
        <w:br w:type="page"/>
      </w:r>
    </w:p>
    <w:p>
      <w:pPr>
        <w:pStyle w:val="MyChapterTitle"/>
        <w:spacing w:before="1440" w:after="560"/>
      </w:pPr>
      <w:r>
        <w:t>CAPÍTULO 36 — O QUE FICA QUANDO VOCÊ SAI</w:t>
      </w:r>
    </w:p>
    <w:p>
      <w:r>
        <w:t>A Mirai Home começou a mudar de verdade quando Miguel parou de medir liderança pela quantidade de decisões que passavam por ele.</w:t>
      </w:r>
    </w:p>
    <w:p>
      <w:pPr>
        <w:ind w:firstLine="0"/>
      </w:pPr>
      <w:r>
        <w:t>Contratou Naomi Ishida como diretora de operações.</w:t>
      </w:r>
    </w:p>
    <w:p>
      <w:pPr>
        <w:ind w:firstLine="0"/>
      </w:pPr>
      <w:r>
        <w:t>Na primeira semana, ela disse:</w:t>
      </w:r>
    </w:p>
    <w:p>
      <w:pPr>
        <w:ind w:firstLine="0"/>
      </w:pPr>
      <w:r>
        <w:t>— Seu maior problema é que você é útil demais.</w:t>
      </w:r>
    </w:p>
    <w:p>
      <w:pPr>
        <w:ind w:firstLine="0"/>
      </w:pPr>
      <w:r>
        <w:t>Miguel achou elogio.</w:t>
      </w:r>
    </w:p>
    <w:p>
      <w:pPr>
        <w:ind w:firstLine="0"/>
      </w:pPr>
      <w:r>
        <w:t>Não era.</w:t>
      </w:r>
    </w:p>
    <w:p>
      <w:pPr>
        <w:ind w:firstLine="0"/>
      </w:pPr>
      <w:r>
        <w:t>— Todo mundo espera você decidir porque você decide rápido. Enquanto isso, ninguém aprende.</w:t>
      </w:r>
    </w:p>
    <w:p>
      <w:pPr>
        <w:ind w:firstLine="0"/>
      </w:pPr>
      <w:r>
        <w:t>— Então quer que eu demore?</w:t>
      </w:r>
    </w:p>
    <w:p>
      <w:pPr>
        <w:ind w:firstLine="0"/>
      </w:pPr>
      <w:r>
        <w:t>— Quero que você pare de ser atalho.</w:t>
      </w:r>
    </w:p>
    <w:p>
      <w:r>
        <w:t>Naomi redesenhou processos, níveis de aprovação e indicadores. Criou reuniões que não dependiam de Miguel. Transferiu relacionamentos bancários para líderes. Instituiu documentação de casos complexos.</w:t>
      </w:r>
    </w:p>
    <w:p>
      <w:pPr>
        <w:ind w:firstLine="0"/>
      </w:pPr>
      <w:r>
        <w:t>Miguel sofreu.</w:t>
      </w:r>
    </w:p>
    <w:p>
      <w:r>
        <w:t>Em algumas reuniões, via a equipe tomar um caminho diferente daquele que escolheria.</w:t>
      </w:r>
    </w:p>
    <w:p>
      <w:pPr>
        <w:ind w:firstLine="0"/>
      </w:pPr>
      <w:r>
        <w:t>Intervinha.</w:t>
      </w:r>
    </w:p>
    <w:p>
      <w:pPr>
        <w:ind w:firstLine="0"/>
      </w:pPr>
      <w:r>
        <w:t>Naomi o interrompia.</w:t>
      </w:r>
    </w:p>
    <w:p>
      <w:pPr>
        <w:ind w:firstLine="0"/>
      </w:pPr>
      <w:r>
        <w:t>— Está errado?</w:t>
      </w:r>
    </w:p>
    <w:p>
      <w:pPr>
        <w:ind w:firstLine="0"/>
      </w:pPr>
      <w:r>
        <w:t>— Eu faria diferente.</w:t>
      </w:r>
    </w:p>
    <w:p>
      <w:pPr>
        <w:ind w:firstLine="0"/>
      </w:pPr>
      <w:r>
        <w:t>— Não foi o que perguntei.</w:t>
      </w:r>
    </w:p>
    <w:p>
      <w:r>
        <w:t>Ele aprendeu a distinguir “não é meu jeito” de “é um risco real”.</w:t>
      </w:r>
    </w:p>
    <w:p>
      <w:pPr>
        <w:ind w:firstLine="0"/>
      </w:pPr>
      <w:r>
        <w:t>A empresa ficou mais lenta por um tempo.</w:t>
      </w:r>
    </w:p>
    <w:p>
      <w:pPr>
        <w:ind w:firstLine="0"/>
      </w:pPr>
      <w:r>
        <w:t>Depois começou a acelerar de modo diferente.</w:t>
      </w:r>
    </w:p>
    <w:p>
      <w:pPr>
        <w:ind w:firstLine="0"/>
      </w:pPr>
      <w:r>
        <w:t>Miguel tirou cinco dias de férias sem abrir o e-mail.</w:t>
      </w:r>
    </w:p>
    <w:p>
      <w:pPr>
        <w:ind w:firstLine="0"/>
      </w:pPr>
      <w:r>
        <w:t>No terceiro dia, teve uma crise de identidade.</w:t>
      </w:r>
    </w:p>
    <w:p>
      <w:pPr>
        <w:ind w:firstLine="0"/>
      </w:pPr>
      <w:r>
        <w:t>— Se tudo funciona sem mim, para que eu sirvo? — perguntou a Clara.</w:t>
      </w:r>
    </w:p>
    <w:p>
      <w:pPr>
        <w:ind w:firstLine="0"/>
      </w:pPr>
      <w:r>
        <w:t>— Talvez para aquilo que só você pode fazer.</w:t>
      </w:r>
    </w:p>
    <w:p>
      <w:pPr>
        <w:ind w:firstLine="0"/>
      </w:pPr>
      <w:r>
        <w:t>— Tipo?</w:t>
      </w:r>
    </w:p>
    <w:p>
      <w:pPr>
        <w:ind w:firstLine="0"/>
      </w:pPr>
      <w:r>
        <w:t>— Ser meu marido, pai das meninas e fundador que pensa no futuro em vez de responder cada mensagem.</w:t>
      </w:r>
    </w:p>
    <w:p>
      <w:r>
        <w:t>Miguel percebeu que passara anos dizendo querer liberdade enquanto construía uma empresa que precisava dele para tudo.</w:t>
      </w:r>
    </w:p>
    <w:p>
      <w:pPr>
        <w:ind w:firstLine="0"/>
      </w:pPr>
      <w:r>
        <w:t>Talvez riqueza não fosse apenas possuir.</w:t>
      </w:r>
    </w:p>
    <w:p>
      <w:r>
        <w:t>Talvez fosse também não ser indispensável para cada mecanismo que você criou.</w:t>
      </w:r>
    </w:p>
    <w:p>
      <w:r>
        <w:br w:type="page"/>
      </w:r>
    </w:p>
    <w:p>
      <w:pPr>
        <w:pStyle w:val="MyChapterTitle"/>
        <w:spacing w:before="1440" w:after="560"/>
      </w:pPr>
      <w:r>
        <w:t>CAPÍTULO 37 — A SEGUNDA PORTA</w:t>
      </w:r>
    </w:p>
    <w:p>
      <w:r>
        <w:t>Um ano depois do “não” a Kuroda, surgiu outra oportunidade.</w:t>
      </w:r>
    </w:p>
    <w:p>
      <w:pPr>
        <w:ind w:firstLine="0"/>
      </w:pPr>
      <w:r>
        <w:t>Não tão grande.</w:t>
      </w:r>
    </w:p>
    <w:p>
      <w:pPr>
        <w:ind w:firstLine="0"/>
      </w:pPr>
      <w:r>
        <w:t>Não tão glamourosa.</w:t>
      </w:r>
    </w:p>
    <w:p>
      <w:r>
        <w:t>Um grupo regional queria formar uma joint venture para atender estrangeiros em duas novas províncias. O investimento era menor. O crescimento projetado, mais lento. A Mirai manteria controle operacional.</w:t>
      </w:r>
    </w:p>
    <w:p>
      <w:r>
        <w:t>Miguel analisou a proposta com Naomi, Clara e o contador.</w:t>
      </w:r>
    </w:p>
    <w:p>
      <w:pPr>
        <w:ind w:firstLine="0"/>
      </w:pPr>
      <w:r>
        <w:t>Dessa vez, não sentiu euforia.</w:t>
      </w:r>
    </w:p>
    <w:p>
      <w:pPr>
        <w:ind w:firstLine="0"/>
      </w:pPr>
      <w:r>
        <w:t>Isso o preocupou.</w:t>
      </w:r>
    </w:p>
    <w:p>
      <w:pPr>
        <w:ind w:firstLine="0"/>
      </w:pPr>
      <w:r>
        <w:t>— Será que perdi ambição? — perguntou a Samuel.</w:t>
      </w:r>
    </w:p>
    <w:p>
      <w:pPr>
        <w:ind w:firstLine="0"/>
      </w:pPr>
      <w:r>
        <w:t>— Ou deixou de confundir ansiedade com ambição.</w:t>
      </w:r>
    </w:p>
    <w:p>
      <w:pPr>
        <w:ind w:firstLine="0"/>
      </w:pPr>
      <w:r>
        <w:t>— Eu achava que oportunidade boa tinha que dar frio na barriga.</w:t>
      </w:r>
    </w:p>
    <w:p>
      <w:pPr>
        <w:ind w:firstLine="0"/>
      </w:pPr>
      <w:r>
        <w:t>— Às vezes é só gastrite.</w:t>
      </w:r>
    </w:p>
    <w:p>
      <w:pPr>
        <w:ind w:firstLine="0"/>
      </w:pPr>
      <w:r>
        <w:t>Miguel riu.</w:t>
      </w:r>
    </w:p>
    <w:p>
      <w:pPr>
        <w:ind w:firstLine="0"/>
      </w:pPr>
      <w:r>
        <w:t>A proposta fazia sentido.</w:t>
      </w:r>
    </w:p>
    <w:p>
      <w:pPr>
        <w:ind w:firstLine="0"/>
      </w:pPr>
      <w:r>
        <w:t>Havia risco.</w:t>
      </w:r>
    </w:p>
    <w:p>
      <w:pPr>
        <w:ind w:firstLine="0"/>
      </w:pPr>
      <w:r>
        <w:t>Havia trabalho.</w:t>
      </w:r>
    </w:p>
    <w:p>
      <w:pPr>
        <w:ind w:firstLine="0"/>
      </w:pPr>
      <w:r>
        <w:t>Havia potencial.</w:t>
      </w:r>
    </w:p>
    <w:p>
      <w:pPr>
        <w:ind w:firstLine="0"/>
      </w:pPr>
      <w:r>
        <w:t>Mas cabia dentro da estrutura que vinham construindo.</w:t>
      </w:r>
    </w:p>
    <w:p>
      <w:pPr>
        <w:ind w:firstLine="0"/>
      </w:pPr>
      <w:r>
        <w:t>Assinaram.</w:t>
      </w:r>
    </w:p>
    <w:p>
      <w:pPr>
        <w:ind w:firstLine="0"/>
      </w:pPr>
      <w:r>
        <w:t>A expansão não virou milagre.</w:t>
      </w:r>
    </w:p>
    <w:p>
      <w:r>
        <w:t>Uma das unidades demorou mais do que o previsto para dar lucro. Um gerente saiu no meio do processo. Uma campanha precisou ser refeita.</w:t>
      </w:r>
    </w:p>
    <w:p>
      <w:pPr>
        <w:ind w:firstLine="0"/>
      </w:pPr>
      <w:r>
        <w:t>Mas a empresa cresceu.</w:t>
      </w:r>
    </w:p>
    <w:p>
      <w:pPr>
        <w:ind w:firstLine="0"/>
      </w:pPr>
      <w:r>
        <w:t>Não cinco vezes em trinta e seis meses.</w:t>
      </w:r>
    </w:p>
    <w:p>
      <w:r>
        <w:t>Cresceu o suficiente para exigir maturidade e não o bastante para engolir tudo.</w:t>
      </w:r>
    </w:p>
    <w:p>
      <w:r>
        <w:t>Miguel descobriu que havia uma forma de prosperidade menos cinematográfica e mais sustentável.</w:t>
      </w:r>
    </w:p>
    <w:p>
      <w:pPr>
        <w:ind w:firstLine="0"/>
      </w:pPr>
      <w:r>
        <w:t>Ela não produzia manchetes.</w:t>
      </w:r>
    </w:p>
    <w:p>
      <w:pPr>
        <w:ind w:firstLine="0"/>
      </w:pPr>
      <w:r>
        <w:t>Produzia continuidade.</w:t>
      </w:r>
    </w:p>
    <w:p>
      <w:r>
        <w:br w:type="page"/>
      </w:r>
    </w:p>
    <w:p>
      <w:pPr>
        <w:pStyle w:val="MyChapterTitle"/>
        <w:spacing w:before="1440" w:after="560"/>
      </w:pPr>
      <w:r>
        <w:t>CAPÍTULO 38 — O NOME</w:t>
      </w:r>
    </w:p>
    <w:p>
      <w:pPr>
        <w:ind w:firstLine="0"/>
      </w:pPr>
      <w:r>
        <w:t>A expressão apareceu numa conversa com Maya.</w:t>
      </w:r>
    </w:p>
    <w:p>
      <w:r>
        <w:t>Ela já estava no ensino médio e preparava um trabalho sobre felicidade e consumo.</w:t>
      </w:r>
    </w:p>
    <w:p>
      <w:pPr>
        <w:ind w:firstLine="0"/>
      </w:pPr>
      <w:r>
        <w:t>— Pai, você fala de contentamento, mas também quer crescer a empresa. Não é contraditório?</w:t>
      </w:r>
    </w:p>
    <w:p>
      <w:pPr>
        <w:ind w:firstLine="0"/>
      </w:pPr>
      <w:r>
        <w:t>Miguel sorriu.</w:t>
      </w:r>
    </w:p>
    <w:p>
      <w:pPr>
        <w:ind w:firstLine="0"/>
      </w:pPr>
      <w:r>
        <w:t>— Eu também achava.</w:t>
      </w:r>
    </w:p>
    <w:p>
      <w:r>
        <w:t>Estavam na mesa da cozinha. A mesma peça de móvel tinha sido substituída duas vezes desde os primeiros anos da Mirai, mas Clara mantinha um vaso de hortelã perto da janela.</w:t>
      </w:r>
    </w:p>
    <w:p>
      <w:pPr>
        <w:ind w:firstLine="0"/>
      </w:pPr>
      <w:r>
        <w:t>— Então qual é a diferença entre contentamento e acomodação? — Maya perguntou.</w:t>
      </w:r>
    </w:p>
    <w:p>
      <w:pPr>
        <w:ind w:firstLine="0"/>
      </w:pPr>
      <w:r>
        <w:t>Miguel pegou um papel.</w:t>
      </w:r>
    </w:p>
    <w:p>
      <w:pPr>
        <w:ind w:firstLine="0"/>
      </w:pPr>
      <w:r>
        <w:t>Desenhou dois pontos.</w:t>
      </w:r>
    </w:p>
    <w:p>
      <w:pPr>
        <w:ind w:firstLine="0"/>
      </w:pPr>
      <w:r>
        <w:t>AQUI.</w:t>
      </w:r>
    </w:p>
    <w:p>
      <w:pPr>
        <w:ind w:firstLine="0"/>
      </w:pPr>
      <w:r>
        <w:t>LÁ.</w:t>
      </w:r>
    </w:p>
    <w:p>
      <w:pPr>
        <w:ind w:firstLine="0"/>
      </w:pPr>
      <w:r>
        <w:t>Ligou os dois com uma linha.</w:t>
      </w:r>
    </w:p>
    <w:p>
      <w:pPr>
        <w:ind w:firstLine="0"/>
      </w:pPr>
      <w:r>
        <w:t>— A gente vive aqui e sonha com coisas lá.</w:t>
      </w:r>
    </w:p>
    <w:p>
      <w:pPr>
        <w:ind w:firstLine="0"/>
      </w:pPr>
      <w:r>
        <w:t>— Certo.</w:t>
      </w:r>
    </w:p>
    <w:p>
      <w:pPr>
        <w:ind w:firstLine="0"/>
      </w:pPr>
      <w:r>
        <w:t>— Acomodação seria dizer: “Não vou caminhar.”</w:t>
      </w:r>
    </w:p>
    <w:p>
      <w:pPr>
        <w:ind w:firstLine="0"/>
      </w:pPr>
      <w:r>
        <w:t>— E contentamento?</w:t>
      </w:r>
    </w:p>
    <w:p>
      <w:pPr>
        <w:ind w:firstLine="0"/>
      </w:pPr>
      <w:r>
        <w:t>— Ser capaz de caminhar sem odiar o lugar onde seus pés estão.</w:t>
      </w:r>
    </w:p>
    <w:p>
      <w:pPr>
        <w:ind w:firstLine="0"/>
      </w:pPr>
      <w:r>
        <w:t>Maya ficou pensando.</w:t>
      </w:r>
    </w:p>
    <w:p>
      <w:pPr>
        <w:ind w:firstLine="0"/>
      </w:pPr>
      <w:r>
        <w:t>— Isso parece movimento.</w:t>
      </w:r>
    </w:p>
    <w:p>
      <w:pPr>
        <w:ind w:firstLine="0"/>
      </w:pPr>
      <w:r>
        <w:t>— É.</w:t>
      </w:r>
    </w:p>
    <w:p>
      <w:pPr>
        <w:ind w:firstLine="0"/>
      </w:pPr>
      <w:r>
        <w:t>— Então não é contentamento parado.</w:t>
      </w:r>
    </w:p>
    <w:p>
      <w:pPr>
        <w:ind w:firstLine="0"/>
      </w:pPr>
      <w:r>
        <w:t>Miguel escreveu duas palavras:</w:t>
      </w:r>
    </w:p>
    <w:p>
      <w:pPr>
        <w:ind w:firstLine="0"/>
      </w:pPr>
      <w:r>
        <w:t>CONTENTAMENTO DINÂMICO.</w:t>
      </w:r>
    </w:p>
    <w:p>
      <w:pPr>
        <w:ind w:firstLine="0"/>
      </w:pPr>
      <w:r>
        <w:t>Maya leu.</w:t>
      </w:r>
    </w:p>
    <w:p>
      <w:pPr>
        <w:ind w:firstLine="0"/>
      </w:pPr>
      <w:r>
        <w:t>— Parece nome de palestra de coach.</w:t>
      </w:r>
    </w:p>
    <w:p>
      <w:pPr>
        <w:ind w:firstLine="0"/>
      </w:pPr>
      <w:r>
        <w:t>Miguel fez cara de ofendido.</w:t>
      </w:r>
    </w:p>
    <w:p>
      <w:pPr>
        <w:ind w:firstLine="0"/>
      </w:pPr>
      <w:r>
        <w:t>— Eu levei anos para chegar nisso.</w:t>
      </w:r>
    </w:p>
    <w:p>
      <w:pPr>
        <w:ind w:firstLine="0"/>
      </w:pPr>
      <w:r>
        <w:t>— Continua parecendo.</w:t>
      </w:r>
    </w:p>
    <w:p>
      <w:pPr>
        <w:ind w:firstLine="0"/>
      </w:pPr>
      <w:r>
        <w:t>Clara, ouvindo da pia, começou a rir.</w:t>
      </w:r>
    </w:p>
    <w:p>
      <w:pPr>
        <w:ind w:firstLine="0"/>
      </w:pPr>
      <w:r>
        <w:t>Miguel continuou:</w:t>
      </w:r>
    </w:p>
    <w:p>
      <w:pPr>
        <w:ind w:firstLine="0"/>
      </w:pPr>
      <w:r>
        <w:t>— Para mim é isso: reconhecer e desfrutar sinceramente o que já existe enquanto você trabalha com responsabilidade pelo que ainda pode existir.</w:t>
      </w:r>
    </w:p>
    <w:p>
      <w:pPr>
        <w:ind w:firstLine="0"/>
      </w:pPr>
      <w:r>
        <w:t>Maya anotou.</w:t>
      </w:r>
    </w:p>
    <w:p>
      <w:pPr>
        <w:ind w:firstLine="0"/>
      </w:pPr>
      <w:r>
        <w:t>— E se o “lá” nunca chegar?</w:t>
      </w:r>
    </w:p>
    <w:p>
      <w:pPr>
        <w:ind w:firstLine="0"/>
      </w:pPr>
      <w:r>
        <w:t>Miguel parou.</w:t>
      </w:r>
    </w:p>
    <w:p>
      <w:pPr>
        <w:ind w:firstLine="0"/>
      </w:pPr>
      <w:r>
        <w:t>A pergunta era melhor do que a resposta pronta.</w:t>
      </w:r>
    </w:p>
    <w:p>
      <w:pPr>
        <w:ind w:firstLine="0"/>
      </w:pPr>
      <w:r>
        <w:t>— Então eu quero que a minha vida ainda tenha valido a pena no caminho.</w:t>
      </w:r>
    </w:p>
    <w:p>
      <w:pPr>
        <w:ind w:firstLine="0"/>
      </w:pPr>
      <w:r>
        <w:t>Maya levantou os olhos.</w:t>
      </w:r>
    </w:p>
    <w:p>
      <w:pPr>
        <w:ind w:firstLine="0"/>
      </w:pPr>
      <w:r>
        <w:t>— Essa parte é boa.</w:t>
      </w:r>
    </w:p>
    <w:p>
      <w:pPr>
        <w:ind w:firstLine="0"/>
      </w:pPr>
      <w:r>
        <w:t>— Pode colocar no trabalho.</w:t>
      </w:r>
    </w:p>
    <w:p>
      <w:pPr>
        <w:ind w:firstLine="0"/>
      </w:pPr>
      <w:r>
        <w:t>— Vou citar “meu pai”.</w:t>
      </w:r>
    </w:p>
    <w:p>
      <w:pPr>
        <w:ind w:firstLine="0"/>
      </w:pPr>
      <w:r>
        <w:t>— Coloca meu nome completo.</w:t>
      </w:r>
    </w:p>
    <w:p>
      <w:pPr>
        <w:ind w:firstLine="0"/>
      </w:pPr>
      <w:r>
        <w:t>— Agora estragou.</w:t>
      </w:r>
    </w:p>
    <w:p>
      <w:pPr>
        <w:ind w:firstLine="0"/>
      </w:pPr>
      <w:r>
        <w:t>Riram.</w:t>
      </w:r>
    </w:p>
    <w:p>
      <w:pPr>
        <w:ind w:firstLine="0"/>
      </w:pPr>
      <w:r>
        <w:t>Mas Miguel ficou olhando a linha entre AQUI e LÁ.</w:t>
      </w:r>
    </w:p>
    <w:p>
      <w:r>
        <w:t>Durante anos, vivera emocionalmente no espaço vazio entre os dois pontos.</w:t>
      </w:r>
    </w:p>
    <w:p>
      <w:r>
        <w:t>Tudo que não tinha ocupava mais espaço mental do que tudo que tinha.</w:t>
      </w:r>
    </w:p>
    <w:p>
      <w:pPr>
        <w:ind w:firstLine="0"/>
      </w:pPr>
      <w:r>
        <w:t>O vácuo era real.</w:t>
      </w:r>
    </w:p>
    <w:p>
      <w:pPr>
        <w:ind w:firstLine="0"/>
      </w:pPr>
      <w:r>
        <w:t>O sonho era real.</w:t>
      </w:r>
    </w:p>
    <w:p>
      <w:pPr>
        <w:ind w:firstLine="0"/>
      </w:pPr>
      <w:r>
        <w:t>Mas ele já não precisava morar dentro da falta.</w:t>
      </w:r>
    </w:p>
    <w:p>
      <w:r>
        <w:br w:type="page"/>
      </w:r>
    </w:p>
    <w:p>
      <w:pPr>
        <w:pStyle w:val="MyPartTitle"/>
        <w:spacing w:before="2400"/>
      </w:pPr>
      <w:r>
        <w:t>PARTE VI — A COLHEITA</w:t>
      </w:r>
    </w:p>
    <w:p>
      <w:r>
        <w:br w:type="page"/>
      </w:r>
    </w:p>
    <w:p>
      <w:pPr>
        <w:pStyle w:val="MyChapterTitle"/>
        <w:spacing w:before="1440" w:after="560"/>
      </w:pPr>
      <w:r>
        <w:t>CAPÍTULO 39 — O JARDIM NOVO</w:t>
      </w:r>
    </w:p>
    <w:p>
      <w:pPr>
        <w:ind w:firstLine="0"/>
      </w:pPr>
      <w:r>
        <w:t>Mori morreu aos setenta e oito anos.</w:t>
      </w:r>
    </w:p>
    <w:p>
      <w:pPr>
        <w:ind w:firstLine="0"/>
      </w:pPr>
      <w:r>
        <w:t>A filha ligou para Miguel numa manhã de fevereiro.</w:t>
      </w:r>
    </w:p>
    <w:p>
      <w:pPr>
        <w:ind w:firstLine="0"/>
      </w:pPr>
      <w:r>
        <w:t>O velho adormecera em casa e não acordara.</w:t>
      </w:r>
    </w:p>
    <w:p>
      <w:pPr>
        <w:ind w:firstLine="0"/>
      </w:pPr>
      <w:r>
        <w:t>Miguel foi ao funeral com Clara.</w:t>
      </w:r>
    </w:p>
    <w:p>
      <w:pPr>
        <w:ind w:firstLine="0"/>
      </w:pPr>
      <w:r>
        <w:t>Na saída, recebeu um envelope.</w:t>
      </w:r>
    </w:p>
    <w:p>
      <w:pPr>
        <w:ind w:firstLine="0"/>
      </w:pPr>
      <w:r>
        <w:t>— Meu pai pediu para entregar quando chegasse a hora — disse a filha.</w:t>
      </w:r>
    </w:p>
    <w:p>
      <w:pPr>
        <w:ind w:firstLine="0"/>
      </w:pPr>
      <w:r>
        <w:t>Dentro havia uma folha dobrada.</w:t>
      </w:r>
    </w:p>
    <w:p>
      <w:pPr>
        <w:ind w:firstLine="0"/>
      </w:pPr>
      <w:r>
        <w:t>A letra de Mori continuava inclinada e firme.</w:t>
      </w:r>
    </w:p>
    <w:p>
      <w:pPr>
        <w:ind w:firstLine="0"/>
      </w:pPr>
      <w:r>
        <w:t>“Arakawa-san,</w:t>
      </w:r>
    </w:p>
    <w:p>
      <w:r>
        <w:t>Se você está lendo, finalmente encontrei uma forma eficiente de não atender suas perguntas.</w:t>
      </w:r>
    </w:p>
    <w:p>
      <w:pPr>
        <w:ind w:firstLine="0"/>
      </w:pPr>
      <w:r>
        <w:t>Cuide das placas. Elas não são resposta. São lembrete.</w:t>
      </w:r>
    </w:p>
    <w:p>
      <w:r>
        <w:t>Você me perguntou uma vez como saber se arrancou todas as ervas daninhas. Espero que tenha descoberto que não sabe. Eu também nunca soube.</w:t>
      </w:r>
    </w:p>
    <w:p>
      <w:pPr>
        <w:ind w:firstLine="0"/>
      </w:pPr>
      <w:r>
        <w:t>Por isso continue cuidando.</w:t>
      </w:r>
    </w:p>
    <w:p>
      <w:r>
        <w:t>Se sua vida estiver muito cheia, verifique o que está crescendo. Se estiver muito vazia, verifique o que foi plantado. Se estiver bonita demais, procure as raízes. Se estiver feia demais, não conclua que nada está vivo.</w:t>
      </w:r>
    </w:p>
    <w:p>
      <w:r>
        <w:t>E coma os tomates quando amadurecerem. Plantar e não comer é outro tipo de desperdício.</w:t>
      </w:r>
    </w:p>
    <w:p>
      <w:pPr>
        <w:ind w:firstLine="0"/>
      </w:pPr>
      <w:r>
        <w:t>Mori.”</w:t>
      </w:r>
    </w:p>
    <w:p>
      <w:pPr>
        <w:ind w:firstLine="0"/>
      </w:pPr>
      <w:r>
        <w:t>Miguel chorou e riu ao mesmo tempo.</w:t>
      </w:r>
    </w:p>
    <w:p>
      <w:r>
        <w:t>Meses depois, plantou uma pequena horta no quintal de casa.</w:t>
      </w:r>
    </w:p>
    <w:p>
      <w:pPr>
        <w:ind w:firstLine="0"/>
      </w:pPr>
      <w:r>
        <w:t>Nada sofisticado.</w:t>
      </w:r>
    </w:p>
    <w:p>
      <w:pPr>
        <w:ind w:firstLine="0"/>
      </w:pPr>
      <w:r>
        <w:t>Tomates.</w:t>
      </w:r>
    </w:p>
    <w:p>
      <w:pPr>
        <w:ind w:firstLine="0"/>
      </w:pPr>
      <w:r>
        <w:t>Ervas.</w:t>
      </w:r>
    </w:p>
    <w:p>
      <w:pPr>
        <w:ind w:firstLine="0"/>
      </w:pPr>
      <w:r>
        <w:t>Uma figueira jovem.</w:t>
      </w:r>
    </w:p>
    <w:p>
      <w:pPr>
        <w:ind w:firstLine="0"/>
      </w:pPr>
      <w:r>
        <w:t>As quatro placas ficaram presas à cerca.</w:t>
      </w:r>
    </w:p>
    <w:p>
      <w:pPr>
        <w:ind w:firstLine="0"/>
      </w:pPr>
      <w:r>
        <w:t>Memória.</w:t>
      </w:r>
    </w:p>
    <w:p>
      <w:pPr>
        <w:ind w:firstLine="0"/>
      </w:pPr>
      <w:r>
        <w:t>Presença.</w:t>
      </w:r>
    </w:p>
    <w:p>
      <w:pPr>
        <w:ind w:firstLine="0"/>
      </w:pPr>
      <w:r>
        <w:t>Direção.</w:t>
      </w:r>
    </w:p>
    <w:p>
      <w:pPr>
        <w:ind w:firstLine="0"/>
      </w:pPr>
      <w:r>
        <w:t>Ordem.</w:t>
      </w:r>
    </w:p>
    <w:p>
      <w:r>
        <w:t>Nina, já adolescente, reclamou que pareciam decoração de cafeteria.</w:t>
      </w:r>
    </w:p>
    <w:p>
      <w:r>
        <w:t>Miguel respondeu que ela não tinha sensibilidade artística.</w:t>
      </w:r>
    </w:p>
    <w:p>
      <w:pPr>
        <w:ind w:firstLine="0"/>
      </w:pPr>
      <w:r>
        <w:t>Na primeira colheita de tomates, chamou a família.</w:t>
      </w:r>
    </w:p>
    <w:p>
      <w:pPr>
        <w:ind w:firstLine="0"/>
      </w:pPr>
      <w:r>
        <w:t>— Momento simbólico — anunciou.</w:t>
      </w:r>
    </w:p>
    <w:p>
      <w:pPr>
        <w:ind w:firstLine="0"/>
      </w:pPr>
      <w:r>
        <w:t>— Só pega logo — disse Clara.</w:t>
      </w:r>
    </w:p>
    <w:p>
      <w:pPr>
        <w:ind w:firstLine="0"/>
      </w:pPr>
      <w:r>
        <w:t>Ele colheu o primeiro.</w:t>
      </w:r>
    </w:p>
    <w:p>
      <w:pPr>
        <w:ind w:firstLine="0"/>
      </w:pPr>
      <w:r>
        <w:t>Mordeu ali mesmo.</w:t>
      </w:r>
    </w:p>
    <w:p>
      <w:pPr>
        <w:ind w:firstLine="0"/>
      </w:pPr>
      <w:r>
        <w:t>Estava ácido.</w:t>
      </w:r>
    </w:p>
    <w:p>
      <w:pPr>
        <w:ind w:firstLine="0"/>
      </w:pPr>
      <w:r>
        <w:t>Todos riram.</w:t>
      </w:r>
    </w:p>
    <w:p>
      <w:pPr>
        <w:ind w:firstLine="0"/>
      </w:pPr>
      <w:r>
        <w:t>— Mori mentiu sobre a qualidade — disse Miguel.</w:t>
      </w:r>
    </w:p>
    <w:p>
      <w:pPr>
        <w:ind w:firstLine="0"/>
      </w:pPr>
      <w:r>
        <w:t>Clara provou outro.</w:t>
      </w:r>
    </w:p>
    <w:p>
      <w:pPr>
        <w:ind w:firstLine="0"/>
      </w:pPr>
      <w:r>
        <w:t>— Esse está bom.</w:t>
      </w:r>
    </w:p>
    <w:p>
      <w:pPr>
        <w:ind w:firstLine="0"/>
      </w:pPr>
      <w:r>
        <w:t>Miguel pegou mais um.</w:t>
      </w:r>
    </w:p>
    <w:p>
      <w:pPr>
        <w:ind w:firstLine="0"/>
      </w:pPr>
      <w:r>
        <w:t>Também estava.</w:t>
      </w:r>
    </w:p>
    <w:p>
      <w:pPr>
        <w:ind w:firstLine="0"/>
      </w:pPr>
      <w:r>
        <w:t>Nem todo fruto era perfeito.</w:t>
      </w:r>
    </w:p>
    <w:p>
      <w:pPr>
        <w:ind w:firstLine="0"/>
      </w:pPr>
      <w:r>
        <w:t>Ainda assim, havia colheita.</w:t>
      </w:r>
    </w:p>
    <w:p>
      <w:r>
        <w:br w:type="page"/>
      </w:r>
    </w:p>
    <w:p>
      <w:pPr>
        <w:pStyle w:val="MyChapterTitle"/>
        <w:spacing w:before="1440" w:after="560"/>
      </w:pPr>
      <w:r>
        <w:t>CAPÍTULO 40 — A CASA ACESA</w:t>
      </w:r>
    </w:p>
    <w:p>
      <w:r>
        <w:t>Cinco anos depois, Miguel chegou em casa às dez e vinte da noite.</w:t>
      </w:r>
    </w:p>
    <w:p>
      <w:pPr>
        <w:ind w:firstLine="0"/>
      </w:pPr>
      <w:r>
        <w:t>Todas as luzes estavam acesas.</w:t>
      </w:r>
    </w:p>
    <w:p>
      <w:r>
        <w:t>Por um instante, a cena o levou de volta àquela outra noite, décadas emocionais antes, quando entrara em casa depois do melhor mês da empresa e encontrara um recital perdido sobre o aparador.</w:t>
      </w:r>
    </w:p>
    <w:p>
      <w:r>
        <w:t>A Mirai Home agora era maior do que ele imaginara quando recusou Kuroda.</w:t>
      </w:r>
    </w:p>
    <w:p>
      <w:pPr>
        <w:ind w:firstLine="0"/>
      </w:pPr>
      <w:r>
        <w:t>Não tão grande quanto a projeção que o fundo fizera.</w:t>
      </w:r>
    </w:p>
    <w:p>
      <w:r>
        <w:t>Talvez nunca soubesse o tamanho da empresa na linha do tempo que não viveu.</w:t>
      </w:r>
    </w:p>
    <w:p>
      <w:r>
        <w:t>Naquela que existia, tinham operações em quatro regiões, uma plataforma própria e uma equipe que atendia milhares de famílias estrangeiras por ano.</w:t>
      </w:r>
    </w:p>
    <w:p>
      <w:pPr>
        <w:ind w:firstLine="0"/>
      </w:pPr>
      <w:r>
        <w:t>Miguel continuava trabalhando muito em certas épocas.</w:t>
      </w:r>
    </w:p>
    <w:p>
      <w:pPr>
        <w:ind w:firstLine="0"/>
      </w:pPr>
      <w:r>
        <w:t>Ainda errava.</w:t>
      </w:r>
    </w:p>
    <w:p>
      <w:r>
        <w:t>Ainda levava o celular para a mesa às vezes e recebia olhares de reprovação.</w:t>
      </w:r>
    </w:p>
    <w:p>
      <w:pPr>
        <w:ind w:firstLine="0"/>
      </w:pPr>
      <w:r>
        <w:t>Ainda discutia com Clara.</w:t>
      </w:r>
    </w:p>
    <w:p>
      <w:r>
        <w:t>Ainda sentia inveja quando via alguém crescendo mais rápido.</w:t>
      </w:r>
    </w:p>
    <w:p>
      <w:pPr>
        <w:ind w:firstLine="0"/>
      </w:pPr>
      <w:r>
        <w:t>Ainda sonhava com coisas que não tinha.</w:t>
      </w:r>
    </w:p>
    <w:p>
      <w:pPr>
        <w:ind w:firstLine="0"/>
      </w:pPr>
      <w:r>
        <w:t>O jardim continuava exigindo capina.</w:t>
      </w:r>
    </w:p>
    <w:p>
      <w:pPr>
        <w:ind w:firstLine="0"/>
      </w:pPr>
      <w:r>
        <w:t>Entrou.</w:t>
      </w:r>
    </w:p>
    <w:p>
      <w:pPr>
        <w:ind w:firstLine="0"/>
      </w:pPr>
      <w:r>
        <w:t>Ouviu vozes na sala.</w:t>
      </w:r>
    </w:p>
    <w:p>
      <w:r>
        <w:t>Maya estava em casa da universidade. Nina discutia alguma coisa com ela. Clara assistia às duas com a expressão de quem não pretendia interferir.</w:t>
      </w:r>
    </w:p>
    <w:p>
      <w:pPr>
        <w:ind w:firstLine="0"/>
      </w:pPr>
      <w:r>
        <w:t>— Chegou — disse Clara.</w:t>
      </w:r>
    </w:p>
    <w:p>
      <w:pPr>
        <w:ind w:firstLine="0"/>
      </w:pPr>
      <w:r>
        <w:t>— O que está acontecendo?</w:t>
      </w:r>
    </w:p>
    <w:p>
      <w:pPr>
        <w:ind w:firstLine="0"/>
      </w:pPr>
      <w:r>
        <w:t>— Sua filha quer largar o curso.</w:t>
      </w:r>
    </w:p>
    <w:p>
      <w:pPr>
        <w:ind w:firstLine="0"/>
      </w:pPr>
      <w:r>
        <w:t>Miguel olhou para Maya.</w:t>
      </w:r>
    </w:p>
    <w:p>
      <w:pPr>
        <w:ind w:firstLine="0"/>
      </w:pPr>
      <w:r>
        <w:t>— Não quero largar. Quero mudar.</w:t>
      </w:r>
    </w:p>
    <w:p>
      <w:r>
        <w:t>A versão antiga dele teria perguntado sobre mercado, salário, estabilidade e perda de tempo.</w:t>
      </w:r>
    </w:p>
    <w:p>
      <w:pPr>
        <w:ind w:firstLine="0"/>
      </w:pPr>
      <w:r>
        <w:t>A versão atual também perguntou.</w:t>
      </w:r>
    </w:p>
    <w:p>
      <w:pPr>
        <w:ind w:firstLine="0"/>
      </w:pPr>
      <w:r>
        <w:t>Mas depois ouviu.</w:t>
      </w:r>
    </w:p>
    <w:p>
      <w:r>
        <w:t>Maya queria seguir outra área. Tinha medo de decepcioná-lo.</w:t>
      </w:r>
    </w:p>
    <w:p>
      <w:pPr>
        <w:ind w:firstLine="0"/>
      </w:pPr>
      <w:r>
        <w:t>Conversaram por quase duas horas.</w:t>
      </w:r>
    </w:p>
    <w:p>
      <w:pPr>
        <w:ind w:firstLine="0"/>
      </w:pPr>
      <w:r>
        <w:t>No fim, não decidiram nada.</w:t>
      </w:r>
    </w:p>
    <w:p>
      <w:pPr>
        <w:ind w:firstLine="0"/>
      </w:pPr>
      <w:r>
        <w:t>Miguel gostou disso.</w:t>
      </w:r>
    </w:p>
    <w:p>
      <w:pPr>
        <w:ind w:firstLine="0"/>
      </w:pPr>
      <w:r>
        <w:t>Nem toda conversa precisava terminar em plano.</w:t>
      </w:r>
    </w:p>
    <w:p>
      <w:r>
        <w:t>Quando as meninas subiram, Clara ficou ao lado dele na cozinha.</w:t>
      </w:r>
    </w:p>
    <w:p>
      <w:pPr>
        <w:ind w:firstLine="0"/>
      </w:pPr>
      <w:r>
        <w:t>— Você fez a cara do seu pai hoje — disse.</w:t>
      </w:r>
    </w:p>
    <w:p>
      <w:pPr>
        <w:ind w:firstLine="0"/>
      </w:pPr>
      <w:r>
        <w:t>— Qual?</w:t>
      </w:r>
    </w:p>
    <w:p>
      <w:pPr>
        <w:ind w:firstLine="0"/>
      </w:pPr>
      <w:r>
        <w:t>— Aquela de quem quer dar resposta e percebe que talvez tenha que dar escolha.</w:t>
      </w:r>
    </w:p>
    <w:p>
      <w:pPr>
        <w:ind w:firstLine="0"/>
      </w:pPr>
      <w:r>
        <w:t>Miguel sorriu.</w:t>
      </w:r>
    </w:p>
    <w:p>
      <w:pPr>
        <w:ind w:firstLine="0"/>
      </w:pPr>
      <w:r>
        <w:t>Na bancada havia pão.</w:t>
      </w:r>
    </w:p>
    <w:p>
      <w:pPr>
        <w:ind w:firstLine="0"/>
      </w:pPr>
      <w:r>
        <w:t>O mesmo que compravam havia meses.</w:t>
      </w:r>
    </w:p>
    <w:p>
      <w:pPr>
        <w:ind w:firstLine="0"/>
      </w:pPr>
      <w:r>
        <w:t>Ele cortou uma fatia.</w:t>
      </w:r>
    </w:p>
    <w:p>
      <w:pPr>
        <w:ind w:firstLine="0"/>
      </w:pPr>
      <w:r>
        <w:t>— Quer?</w:t>
      </w:r>
    </w:p>
    <w:p>
      <w:pPr>
        <w:ind w:firstLine="0"/>
      </w:pPr>
      <w:r>
        <w:t>Clara fez uma careta.</w:t>
      </w:r>
    </w:p>
    <w:p>
      <w:pPr>
        <w:ind w:firstLine="0"/>
      </w:pPr>
      <w:r>
        <w:t>— De novo esse?</w:t>
      </w:r>
    </w:p>
    <w:p>
      <w:pPr>
        <w:ind w:firstLine="0"/>
      </w:pPr>
      <w:r>
        <w:t>Os dois começaram a rir.</w:t>
      </w:r>
    </w:p>
    <w:p>
      <w:pPr>
        <w:ind w:firstLine="0"/>
      </w:pPr>
      <w:r>
        <w:t>Miguel passou manteiga e mordeu.</w:t>
      </w:r>
    </w:p>
    <w:p>
      <w:pPr>
        <w:ind w:firstLine="0"/>
      </w:pPr>
      <w:r>
        <w:t>Era apenas pão.</w:t>
      </w:r>
    </w:p>
    <w:p>
      <w:pPr>
        <w:ind w:firstLine="0"/>
      </w:pPr>
      <w:r>
        <w:t>E era bom.</w:t>
      </w:r>
    </w:p>
    <w:p>
      <w:pPr>
        <w:ind w:firstLine="0"/>
      </w:pPr>
      <w:r>
        <w:t>Mais tarde, saiu sozinho para o quintal.</w:t>
      </w:r>
    </w:p>
    <w:p>
      <w:pPr>
        <w:ind w:firstLine="0"/>
      </w:pPr>
      <w:r>
        <w:t>As luzes da casa iluminavam parte do jardim.</w:t>
      </w:r>
    </w:p>
    <w:p>
      <w:pPr>
        <w:ind w:firstLine="0"/>
      </w:pPr>
      <w:r>
        <w:t>A figueira de Mori ainda era pequena, mas crescera.</w:t>
      </w:r>
    </w:p>
    <w:p>
      <w:pPr>
        <w:ind w:firstLine="0"/>
      </w:pPr>
      <w:r>
        <w:t>Miguel tocou a placa da memória.</w:t>
      </w:r>
    </w:p>
    <w:p>
      <w:r>
        <w:t>Pensou no rapaz que reclamara do custo de um segundo passaporte.</w:t>
      </w:r>
    </w:p>
    <w:p>
      <w:pPr>
        <w:ind w:firstLine="0"/>
      </w:pPr>
      <w:r>
        <w:t>Na primeira casa.</w:t>
      </w:r>
    </w:p>
    <w:p>
      <w:pPr>
        <w:ind w:firstLine="0"/>
      </w:pPr>
      <w:r>
        <w:t>Na CX-5.</w:t>
      </w:r>
    </w:p>
    <w:p>
      <w:pPr>
        <w:ind w:firstLine="0"/>
      </w:pPr>
      <w:r>
        <w:t>Em Okinawa.</w:t>
      </w:r>
    </w:p>
    <w:p>
      <w:pPr>
        <w:ind w:firstLine="0"/>
      </w:pPr>
      <w:r>
        <w:t>Na dívida.</w:t>
      </w:r>
    </w:p>
    <w:p>
      <w:pPr>
        <w:ind w:firstLine="0"/>
      </w:pPr>
      <w:r>
        <w:t>Na viagem ao Brasil.</w:t>
      </w:r>
    </w:p>
    <w:p>
      <w:pPr>
        <w:ind w:firstLine="0"/>
      </w:pPr>
      <w:r>
        <w:t>No primeiro cliente.</w:t>
      </w:r>
    </w:p>
    <w:p>
      <w:pPr>
        <w:ind w:firstLine="0"/>
      </w:pPr>
      <w:r>
        <w:t>Nas noites de trabalho.</w:t>
      </w:r>
    </w:p>
    <w:p>
      <w:pPr>
        <w:ind w:firstLine="0"/>
      </w:pPr>
      <w:r>
        <w:t>Na quase separação.</w:t>
      </w:r>
    </w:p>
    <w:p>
      <w:pPr>
        <w:ind w:firstLine="0"/>
      </w:pPr>
      <w:r>
        <w:t>Na primeira oração.</w:t>
      </w:r>
    </w:p>
    <w:p>
      <w:pPr>
        <w:ind w:firstLine="0"/>
      </w:pPr>
      <w:r>
        <w:t>Na praia simples.</w:t>
      </w:r>
    </w:p>
    <w:p>
      <w:pPr>
        <w:ind w:firstLine="0"/>
      </w:pPr>
      <w:r>
        <w:t>Em Mori.</w:t>
      </w:r>
    </w:p>
    <w:p>
      <w:pPr>
        <w:ind w:firstLine="0"/>
      </w:pPr>
      <w:r>
        <w:t>Em Kuroda.</w:t>
      </w:r>
    </w:p>
    <w:p>
      <w:r>
        <w:t>Nas decisões certas que não sabia se haviam sido certas.</w:t>
      </w:r>
    </w:p>
    <w:p>
      <w:r>
        <w:t>Nas decisões erradas que, pela graça, não haviam encerrado a história.</w:t>
      </w:r>
    </w:p>
    <w:p>
      <w:pPr>
        <w:ind w:firstLine="0"/>
      </w:pPr>
      <w:r>
        <w:t>Tocou a placa da presença.</w:t>
      </w:r>
    </w:p>
    <w:p>
      <w:r>
        <w:t>Dentro da casa, Clara ria de alguma coisa que Maya havia falado.</w:t>
      </w:r>
    </w:p>
    <w:p>
      <w:pPr>
        <w:ind w:firstLine="0"/>
      </w:pPr>
      <w:r>
        <w:t>Nina desceu correndo porque esquecera o carregador.</w:t>
      </w:r>
    </w:p>
    <w:p>
      <w:pPr>
        <w:ind w:firstLine="0"/>
      </w:pPr>
      <w:r>
        <w:t>Havia contas.</w:t>
      </w:r>
    </w:p>
    <w:p>
      <w:pPr>
        <w:ind w:firstLine="0"/>
      </w:pPr>
      <w:r>
        <w:t>Problemas.</w:t>
      </w:r>
    </w:p>
    <w:p>
      <w:pPr>
        <w:ind w:firstLine="0"/>
      </w:pPr>
      <w:r>
        <w:t>Metas.</w:t>
      </w:r>
    </w:p>
    <w:p>
      <w:pPr>
        <w:ind w:firstLine="0"/>
      </w:pPr>
      <w:r>
        <w:t>Coisas que ainda faltavam.</w:t>
      </w:r>
    </w:p>
    <w:p>
      <w:pPr>
        <w:ind w:firstLine="0"/>
      </w:pPr>
      <w:r>
        <w:t>E havia aquilo.</w:t>
      </w:r>
    </w:p>
    <w:p>
      <w:pPr>
        <w:ind w:firstLine="0"/>
      </w:pPr>
      <w:r>
        <w:t>Tocou a direção.</w:t>
      </w:r>
    </w:p>
    <w:p>
      <w:pPr>
        <w:ind w:firstLine="0"/>
      </w:pPr>
      <w:r>
        <w:t>Ele ainda queria crescer.</w:t>
      </w:r>
    </w:p>
    <w:p>
      <w:pPr>
        <w:ind w:firstLine="0"/>
      </w:pPr>
      <w:r>
        <w:t>Queria escrever.</w:t>
      </w:r>
    </w:p>
    <w:p>
      <w:pPr>
        <w:ind w:firstLine="0"/>
      </w:pPr>
      <w:r>
        <w:t>Queria ajudar mais pessoas.</w:t>
      </w:r>
    </w:p>
    <w:p>
      <w:r>
        <w:t>Queria levar Clara para conhecer lugares que ainda estavam na lista.</w:t>
      </w:r>
    </w:p>
    <w:p>
      <w:pPr>
        <w:ind w:firstLine="0"/>
      </w:pPr>
      <w:r>
        <w:t>Queria expandir a empresa para mais regiões.</w:t>
      </w:r>
    </w:p>
    <w:p>
      <w:pPr>
        <w:ind w:firstLine="0"/>
      </w:pPr>
      <w:r>
        <w:t>Queria melhorar como pai, marido e homem.</w:t>
      </w:r>
    </w:p>
    <w:p>
      <w:pPr>
        <w:ind w:firstLine="0"/>
      </w:pPr>
      <w:r>
        <w:t>O futuro continuava chamando.</w:t>
      </w:r>
    </w:p>
    <w:p>
      <w:pPr>
        <w:ind w:firstLine="0"/>
      </w:pPr>
      <w:r>
        <w:t>Por fim, tocou a ordem.</w:t>
      </w:r>
    </w:p>
    <w:p>
      <w:pPr>
        <w:ind w:firstLine="0"/>
      </w:pPr>
      <w:r>
        <w:t>Fechou os olhos.</w:t>
      </w:r>
    </w:p>
    <w:p>
      <w:pPr>
        <w:ind w:firstLine="0"/>
      </w:pPr>
      <w:r>
        <w:t>Fez uma oração curta.</w:t>
      </w:r>
    </w:p>
    <w:p>
      <w:pPr>
        <w:ind w:firstLine="0"/>
      </w:pPr>
      <w:r>
        <w:t>Não pediu mais.</w:t>
      </w:r>
    </w:p>
    <w:p>
      <w:pPr>
        <w:ind w:firstLine="0"/>
      </w:pPr>
      <w:r>
        <w:t>Também não prometeu menos.</w:t>
      </w:r>
    </w:p>
    <w:p>
      <w:pPr>
        <w:ind w:firstLine="0"/>
      </w:pPr>
      <w:r>
        <w:t>Agradeceu.</w:t>
      </w:r>
    </w:p>
    <w:p>
      <w:pPr>
        <w:ind w:firstLine="0"/>
      </w:pPr>
      <w:r>
        <w:t>Depois entrou.</w:t>
      </w:r>
    </w:p>
    <w:p>
      <w:pPr>
        <w:ind w:firstLine="0"/>
      </w:pPr>
      <w:r>
        <w:t>A vida que ele buscava não estava pronta.</w:t>
      </w:r>
    </w:p>
    <w:p>
      <w:pPr>
        <w:ind w:firstLine="0"/>
      </w:pPr>
      <w:r>
        <w:t>Talvez nunca estivesse.</w:t>
      </w:r>
    </w:p>
    <w:p>
      <w:pPr>
        <w:ind w:firstLine="0"/>
      </w:pPr>
      <w:r>
        <w:t>Mas já havia começado.</w:t>
      </w:r>
    </w:p>
    <w:p>
      <w:r>
        <w:br w:type="page"/>
      </w:r>
    </w:p>
    <w:p>
      <w:pPr>
        <w:pStyle w:val="MyChapterTitle"/>
        <w:spacing w:before="1440" w:after="560"/>
      </w:pPr>
      <w:r>
        <w:t>CAPÍTULO 41 — O LADO DE QUEM ESPERA</w:t>
      </w:r>
    </w:p>
    <w:p>
      <w:r>
        <w:t>Clara não lembrava exatamente quando começou a se sentir sozinha dentro do casamento.</w:t>
      </w:r>
    </w:p>
    <w:p>
      <w:r>
        <w:t>Esse era o problema das coisas que se deterioram devagar: raramente existe um dia para culpar.</w:t>
      </w:r>
    </w:p>
    <w:p>
      <w:pPr>
        <w:ind w:firstLine="0"/>
      </w:pPr>
      <w:r>
        <w:t>Ela lembrava de episódios.</w:t>
      </w:r>
    </w:p>
    <w:p>
      <w:r>
        <w:t>Um jantar em que Miguel respondeu mensagens durante quase toda a refeição.</w:t>
      </w:r>
    </w:p>
    <w:p>
      <w:r>
        <w:t>Uma noite em que Maya teve febre e ele ficou no escritório porque havia uma negociação importante.</w:t>
      </w:r>
    </w:p>
    <w:p>
      <w:r>
        <w:t>Uma viagem em que ele fotografou o mar e imediatamente voltou para uma chamada.</w:t>
      </w:r>
    </w:p>
    <w:p>
      <w:r>
        <w:t>Nada disso, isoladamente, parecia suficiente para falar em divórcio.</w:t>
      </w:r>
    </w:p>
    <w:p>
      <w:pPr>
        <w:ind w:firstLine="0"/>
      </w:pPr>
      <w:r>
        <w:t>Juntos, porém, formavam um clima.</w:t>
      </w:r>
    </w:p>
    <w:p>
      <w:pPr>
        <w:ind w:firstLine="0"/>
      </w:pPr>
      <w:r>
        <w:t>Clara também trabalhava.</w:t>
      </w:r>
    </w:p>
    <w:p>
      <w:pPr>
        <w:ind w:firstLine="0"/>
      </w:pPr>
      <w:r>
        <w:t>Também tinha ambição.</w:t>
      </w:r>
    </w:p>
    <w:p>
      <w:r>
        <w:t>Também gostava de ver o dinheiro entrando depois de anos de aperto.</w:t>
      </w:r>
    </w:p>
    <w:p>
      <w:r>
        <w:t>Por isso levou tempo para perceber que estava ajudando a construir a própria prisão.</w:t>
      </w:r>
    </w:p>
    <w:p>
      <w:r>
        <w:t>Quando a Mirai começou, ela sentia orgulho ao ver Miguel atendendo clientes até tarde.</w:t>
      </w:r>
    </w:p>
    <w:p>
      <w:pPr>
        <w:ind w:firstLine="0"/>
      </w:pPr>
      <w:r>
        <w:t>— Você nasceu para isso — dizia.</w:t>
      </w:r>
    </w:p>
    <w:p>
      <w:r>
        <w:t>Quando chegaram os primeiros resultados maiores, foi ela quem sugeriu reinvestir quase tudo.</w:t>
      </w:r>
    </w:p>
    <w:p>
      <w:pPr>
        <w:ind w:firstLine="0"/>
      </w:pPr>
      <w:r>
        <w:t>Quando Miguel hesitava em contratar, Clara empurrava.</w:t>
      </w:r>
    </w:p>
    <w:p>
      <w:pPr>
        <w:ind w:firstLine="0"/>
      </w:pPr>
      <w:r>
        <w:t>— Se queremos crescer, temos que agir como empresa grande antes de ser uma.</w:t>
      </w:r>
    </w:p>
    <w:p>
      <w:pPr>
        <w:ind w:firstLine="0"/>
      </w:pPr>
      <w:r>
        <w:t>A frase funcionou.</w:t>
      </w:r>
    </w:p>
    <w:p>
      <w:pPr>
        <w:ind w:firstLine="0"/>
      </w:pPr>
      <w:r>
        <w:t>Talvez bem demais.</w:t>
      </w:r>
    </w:p>
    <w:p>
      <w:r>
        <w:t>Em algum momento, o casal deixou de perguntar “o que queremos construir?” e passou a perguntar apenas “quanto conseguimos construir?”.</w:t>
      </w:r>
    </w:p>
    <w:p>
      <w:pPr>
        <w:ind w:firstLine="0"/>
      </w:pPr>
      <w:r>
        <w:t>Clara reconhecia sua parte.</w:t>
      </w:r>
    </w:p>
    <w:p>
      <w:r>
        <w:t>Por isso, quando começou a falar em separação, não se sentia vítima.</w:t>
      </w:r>
    </w:p>
    <w:p>
      <w:r>
        <w:t>Sentia-se cúmplice de um sistema que já não sabia desmontar.</w:t>
      </w:r>
    </w:p>
    <w:p>
      <w:pPr>
        <w:ind w:firstLine="0"/>
      </w:pPr>
      <w:r>
        <w:t>Durante o curso de desenvolvimento pessoal, uma pergunta a atingiu de modo diferente daquela que atingiu Miguel:</w:t>
      </w:r>
    </w:p>
    <w:p>
      <w:r>
        <w:t>“O que você tolera e depois usa como prova de que não é amada?”</w:t>
      </w:r>
    </w:p>
    <w:p>
      <w:pPr>
        <w:ind w:firstLine="0"/>
      </w:pPr>
      <w:r>
        <w:t>Clara odiou a pergunta.</w:t>
      </w:r>
    </w:p>
    <w:p>
      <w:r>
        <w:t>Percebeu que durante anos esperara que Miguel adivinhasse limites que ela mesma não sustentava.</w:t>
      </w:r>
    </w:p>
    <w:p>
      <w:r>
        <w:t>Reclamava do trabalho até tarde e, no dia seguinte, mandava clientes para ele depois das dez.</w:t>
      </w:r>
    </w:p>
    <w:p>
      <w:r>
        <w:t>Dizia querer mais presença e, quando ele tirava um dia, usava o tempo para discutir pendências da empresa.</w:t>
      </w:r>
    </w:p>
    <w:p>
      <w:r>
        <w:t>Queria um marido diferente, mas continuava alimentando a máquina que exigia dele a versão antiga.</w:t>
      </w:r>
    </w:p>
    <w:p>
      <w:r>
        <w:t>Reconstruir o casamento significou também mudar ela própria.</w:t>
      </w:r>
    </w:p>
    <w:p>
      <w:pPr>
        <w:ind w:firstLine="0"/>
      </w:pPr>
      <w:r>
        <w:t>Aprender a dizer não.</w:t>
      </w:r>
    </w:p>
    <w:p>
      <w:pPr>
        <w:ind w:firstLine="0"/>
      </w:pPr>
      <w:r>
        <w:t>Aprender a não usar silêncio como punição.</w:t>
      </w:r>
    </w:p>
    <w:p>
      <w:pPr>
        <w:ind w:firstLine="0"/>
      </w:pPr>
      <w:r>
        <w:t>Aprender a pedir claramente o que precisava.</w:t>
      </w:r>
    </w:p>
    <w:p>
      <w:r>
        <w:t>Aprender a reconhecer quando Miguel tentava, mesmo quando a tentativa vinha imperfeita.</w:t>
      </w:r>
    </w:p>
    <w:p>
      <w:r>
        <w:t>Na praia simples, naquele fim de tarde, Clara observou o marido brincar com Nina na água.</w:t>
      </w:r>
    </w:p>
    <w:p>
      <w:pPr>
        <w:ind w:firstLine="0"/>
      </w:pPr>
      <w:r>
        <w:t>Ele parecia leve.</w:t>
      </w:r>
    </w:p>
    <w:p>
      <w:r>
        <w:t>Não o tipo de leveza que vinha de férias caras, quando passava dois dias até esquecer parcialmente o escritório.</w:t>
      </w:r>
    </w:p>
    <w:p>
      <w:pPr>
        <w:ind w:firstLine="0"/>
      </w:pPr>
      <w:r>
        <w:t>Era outra coisa.</w:t>
      </w:r>
    </w:p>
    <w:p>
      <w:pPr>
        <w:ind w:firstLine="0"/>
      </w:pPr>
      <w:r>
        <w:t>Miguel estava ali sem tentar otimizar o momento.</w:t>
      </w:r>
    </w:p>
    <w:p>
      <w:pPr>
        <w:ind w:firstLine="0"/>
      </w:pPr>
      <w:r>
        <w:t>Sem perguntar qual seria o próximo lugar.</w:t>
      </w:r>
    </w:p>
    <w:p>
      <w:pPr>
        <w:ind w:firstLine="0"/>
      </w:pPr>
      <w:r>
        <w:t>Sem reclamar da estrutura.</w:t>
      </w:r>
    </w:p>
    <w:p>
      <w:r>
        <w:t>Sem transformar a família em uma fotografia para provar que estava tudo bem.</w:t>
      </w:r>
    </w:p>
    <w:p>
      <w:r>
        <w:t>Clara percebeu que também precisava reaprender a olhar.</w:t>
      </w:r>
    </w:p>
    <w:p>
      <w:r>
        <w:t>Durante muito tempo, quando Miguel chegava cedo, ela pensava em todas as noites em que chegara tarde.</w:t>
      </w:r>
    </w:p>
    <w:p>
      <w:r>
        <w:t>Quando desligava o celular, lembrava das vezes que não desligara.</w:t>
      </w:r>
    </w:p>
    <w:p>
      <w:pPr>
        <w:ind w:firstLine="0"/>
      </w:pPr>
      <w:r>
        <w:t>A mágoa tinha se tornado uma espécie de lente.</w:t>
      </w:r>
    </w:p>
    <w:p>
      <w:pPr>
        <w:ind w:firstLine="0"/>
      </w:pPr>
      <w:r>
        <w:t>Com razão, muitas vezes.</w:t>
      </w:r>
    </w:p>
    <w:p>
      <w:r>
        <w:t>Mas, se quisesse reconstruir, não poderia exigir mudança e depois se recusar a enxergá-la.</w:t>
      </w:r>
    </w:p>
    <w:p>
      <w:r>
        <w:t>Perdão não significava fingir que o passado não aconteceu.</w:t>
      </w:r>
    </w:p>
    <w:p>
      <w:r>
        <w:t>Significava permitir que o presente tivesse chance de ser diferente.</w:t>
      </w:r>
    </w:p>
    <w:p>
      <w:r>
        <w:t>Na volta da praia, quando Miguel disse “acho que isso é contentamento”, Clara não pensou em filosofia.</w:t>
      </w:r>
    </w:p>
    <w:p>
      <w:pPr>
        <w:ind w:firstLine="0"/>
      </w:pPr>
      <w:r>
        <w:t>Pensou: talvez ainda exista um nós.</w:t>
      </w:r>
    </w:p>
    <w:p>
      <w:r>
        <w:t>Anos depois, quando ele recusou a proposta de Kuroda, ela sentiu medo.</w:t>
      </w:r>
    </w:p>
    <w:p>
      <w:pPr>
        <w:ind w:firstLine="0"/>
      </w:pPr>
      <w:r>
        <w:t>Não apenas alívio.</w:t>
      </w:r>
    </w:p>
    <w:p>
      <w:pPr>
        <w:ind w:firstLine="0"/>
      </w:pPr>
      <w:r>
        <w:t>Aquela decisão tinha custo real.</w:t>
      </w:r>
    </w:p>
    <w:p>
      <w:pPr>
        <w:ind w:firstLine="0"/>
      </w:pPr>
      <w:r>
        <w:t>Ela sabia quanto dinheiro poderia entrar.</w:t>
      </w:r>
    </w:p>
    <w:p>
      <w:pPr>
        <w:ind w:firstLine="0"/>
      </w:pPr>
      <w:r>
        <w:t>Sabia o que aquilo faria pela empresa.</w:t>
      </w:r>
    </w:p>
    <w:p>
      <w:pPr>
        <w:ind w:firstLine="0"/>
      </w:pPr>
      <w:r>
        <w:t>Parte dela queria dizer sim.</w:t>
      </w:r>
    </w:p>
    <w:p>
      <w:r>
        <w:t>Foi quando percebeu que também havia sido transformada.</w:t>
      </w:r>
    </w:p>
    <w:p>
      <w:r>
        <w:t>Contentamento não era a esposa pedindo para o marido ser menos ambicioso.</w:t>
      </w:r>
    </w:p>
    <w:p>
      <w:r>
        <w:t>Era o casal decidindo junto qual preço estava disposto a pagar.</w:t>
      </w:r>
    </w:p>
    <w:p>
      <w:r>
        <w:t>Quando Miguel passou a falar publicamente sobre o conceito, as pessoas às vezes elogiavam a sabedoria dele.</w:t>
      </w:r>
    </w:p>
    <w:p>
      <w:pPr>
        <w:ind w:firstLine="0"/>
      </w:pPr>
      <w:r>
        <w:t>Clara achava graça.</w:t>
      </w:r>
    </w:p>
    <w:p>
      <w:r>
        <w:t>Conhecia o homem que deixara pão queimar porque estava lendo mensagens no celular.</w:t>
      </w:r>
    </w:p>
    <w:p>
      <w:pPr>
        <w:ind w:firstLine="0"/>
      </w:pPr>
      <w:r>
        <w:t>Conhecia o pai que ainda esquecia promessas.</w:t>
      </w:r>
    </w:p>
    <w:p>
      <w:r>
        <w:t>Conhecia o marido que, em algumas brigas, precisava de meia hora para perceber que estava repetindo um velho padrão.</w:t>
      </w:r>
    </w:p>
    <w:p>
      <w:pPr>
        <w:ind w:firstLine="0"/>
      </w:pPr>
      <w:r>
        <w:t>Talvez por isso acreditasse tanto no que ele dizia.</w:t>
      </w:r>
    </w:p>
    <w:p>
      <w:pPr>
        <w:ind w:firstLine="0"/>
      </w:pPr>
      <w:r>
        <w:t>Não porque tivesse chegado.</w:t>
      </w:r>
    </w:p>
    <w:p>
      <w:pPr>
        <w:ind w:firstLine="0"/>
      </w:pPr>
      <w:r>
        <w:t>Mas porque continuava voltando.</w:t>
      </w:r>
    </w:p>
    <w:p>
      <w:r>
        <w:br w:type="page"/>
      </w:r>
    </w:p>
    <w:p>
      <w:pPr>
        <w:pStyle w:val="MyChapterTitle"/>
        <w:spacing w:before="1440" w:after="560"/>
      </w:pPr>
      <w:r>
        <w:t>CAPÍTULO 42 — A CADEIRA VAZIA</w:t>
      </w:r>
    </w:p>
    <w:p>
      <w:pPr>
        <w:ind w:firstLine="0"/>
      </w:pPr>
      <w:r>
        <w:t>Maya nunca esqueceu o recital que o pai perdeu.</w:t>
      </w:r>
    </w:p>
    <w:p>
      <w:pPr>
        <w:ind w:firstLine="0"/>
      </w:pPr>
      <w:r>
        <w:t>Não porque fosse o mais importante da vida dela.</w:t>
      </w:r>
    </w:p>
    <w:p>
      <w:r>
        <w:t>Na verdade, ela errou duas notas na música e passou metade da apresentação olhando para a plateia.</w:t>
      </w:r>
    </w:p>
    <w:p>
      <w:pPr>
        <w:ind w:firstLine="0"/>
      </w:pPr>
      <w:r>
        <w:t>A cadeira reservada para Miguel permaneceu vazia.</w:t>
      </w:r>
    </w:p>
    <w:p>
      <w:r>
        <w:t>Clara havia colocado a bolsa sobre ela até poucos minutos antes do início.</w:t>
      </w:r>
    </w:p>
    <w:p>
      <w:r>
        <w:t>Quando percebeu que ele não chegaria, tirou a bolsa e deixou a cadeira livre.</w:t>
      </w:r>
    </w:p>
    <w:p>
      <w:pPr>
        <w:ind w:firstLine="0"/>
      </w:pPr>
      <w:r>
        <w:t>Maya viu.</w:t>
      </w:r>
    </w:p>
    <w:p>
      <w:r>
        <w:t>Crianças percebem vazios que adultos acreditam esconder.</w:t>
      </w:r>
    </w:p>
    <w:p>
      <w:pPr>
        <w:ind w:firstLine="0"/>
      </w:pPr>
      <w:r>
        <w:t>No fim, recebeu flores da mãe.</w:t>
      </w:r>
    </w:p>
    <w:p>
      <w:pPr>
        <w:ind w:firstLine="0"/>
      </w:pPr>
      <w:r>
        <w:t>O professor elogiou.</w:t>
      </w:r>
    </w:p>
    <w:p>
      <w:pPr>
        <w:ind w:firstLine="0"/>
      </w:pPr>
      <w:r>
        <w:t>As amigas tiraram fotos.</w:t>
      </w:r>
    </w:p>
    <w:p>
      <w:pPr>
        <w:ind w:firstLine="0"/>
      </w:pPr>
      <w:r>
        <w:t>No carro, Maya perguntou:</w:t>
      </w:r>
    </w:p>
    <w:p>
      <w:pPr>
        <w:ind w:firstLine="0"/>
      </w:pPr>
      <w:r>
        <w:t>— Papai está trabalhando?</w:t>
      </w:r>
    </w:p>
    <w:p>
      <w:pPr>
        <w:ind w:firstLine="0"/>
      </w:pPr>
      <w:r>
        <w:t>— Está.</w:t>
      </w:r>
    </w:p>
    <w:p>
      <w:pPr>
        <w:ind w:firstLine="0"/>
      </w:pPr>
      <w:r>
        <w:t>— Ele vai ver o vídeo?</w:t>
      </w:r>
    </w:p>
    <w:p>
      <w:pPr>
        <w:ind w:firstLine="0"/>
      </w:pPr>
      <w:r>
        <w:t>— Vai.</w:t>
      </w:r>
    </w:p>
    <w:p>
      <w:pPr>
        <w:ind w:firstLine="0"/>
      </w:pPr>
      <w:r>
        <w:t>Miguel viu na madrugada.</w:t>
      </w:r>
    </w:p>
    <w:p>
      <w:pPr>
        <w:ind w:firstLine="0"/>
      </w:pPr>
      <w:r>
        <w:t>No dia seguinte, comprou um presente.</w:t>
      </w:r>
    </w:p>
    <w:p>
      <w:pPr>
        <w:ind w:firstLine="0"/>
      </w:pPr>
      <w:r>
        <w:t>Maya gostou.</w:t>
      </w:r>
    </w:p>
    <w:p>
      <w:r>
        <w:t>Também aprendeu uma lição que ninguém pretendeu ensinar: às vezes, adultos transformam ausência em objeto.</w:t>
      </w:r>
    </w:p>
    <w:p>
      <w:pPr>
        <w:ind w:firstLine="0"/>
      </w:pPr>
      <w:r>
        <w:t>Durante anos, ela não pensou conscientemente naquilo.</w:t>
      </w:r>
    </w:p>
    <w:p>
      <w:r>
        <w:t>Mas começou a evitar convidar o pai para coisas pequenas.</w:t>
      </w:r>
    </w:p>
    <w:p>
      <w:pPr>
        <w:ind w:firstLine="0"/>
      </w:pPr>
      <w:r>
        <w:t>Apresentações.</w:t>
      </w:r>
    </w:p>
    <w:p>
      <w:pPr>
        <w:ind w:firstLine="0"/>
      </w:pPr>
      <w:r>
        <w:t>Reuniões.</w:t>
      </w:r>
    </w:p>
    <w:p>
      <w:pPr>
        <w:ind w:firstLine="0"/>
      </w:pPr>
      <w:r>
        <w:t>Partidas.</w:t>
      </w:r>
    </w:p>
    <w:p>
      <w:pPr>
        <w:ind w:firstLine="0"/>
      </w:pPr>
      <w:r>
        <w:t>“Ele é ocupado”, dizia antes que alguém perguntasse.</w:t>
      </w:r>
    </w:p>
    <w:p>
      <w:r>
        <w:t>Foi por isso que estranhou quando, algum tempo depois, Miguel começou a aparecer.</w:t>
      </w:r>
    </w:p>
    <w:p>
      <w:r>
        <w:t>No primeiro evento em que ele chegou cedo, Maya procurou a mãe com os olhos.</w:t>
      </w:r>
    </w:p>
    <w:p>
      <w:pPr>
        <w:ind w:firstLine="0"/>
      </w:pPr>
      <w:r>
        <w:t>Clara sorriu.</w:t>
      </w:r>
    </w:p>
    <w:p>
      <w:r>
        <w:t>No segundo, Miguel estava na última fileira respondendo mensagens. Maya ficou irritada.</w:t>
      </w:r>
    </w:p>
    <w:p>
      <w:pPr>
        <w:ind w:firstLine="0"/>
      </w:pPr>
      <w:r>
        <w:t>No terceiro, ele desligou o telefone.</w:t>
      </w:r>
    </w:p>
    <w:p>
      <w:pPr>
        <w:ind w:firstLine="0"/>
      </w:pPr>
      <w:r>
        <w:t>Mudanças reais raramente produzem confiança imediata.</w:t>
      </w:r>
    </w:p>
    <w:p>
      <w:pPr>
        <w:ind w:firstLine="0"/>
      </w:pPr>
      <w:r>
        <w:t>Confiança é uma coleção de experiências repetidas.</w:t>
      </w:r>
    </w:p>
    <w:p>
      <w:pPr>
        <w:ind w:firstLine="0"/>
      </w:pPr>
      <w:r>
        <w:t>Aos poucos, Maya voltou a convidá-lo.</w:t>
      </w:r>
    </w:p>
    <w:p>
      <w:r>
        <w:t>Anos mais tarde, quando preparou o trabalho sobre profissões e escreveu que o pai ajudava estrangeiros a terem um lar, não estava tentando elogiá-lo.</w:t>
      </w:r>
    </w:p>
    <w:p>
      <w:pPr>
        <w:ind w:firstLine="0"/>
      </w:pPr>
      <w:r>
        <w:t>Era assim que entendia o trabalho dele.</w:t>
      </w:r>
    </w:p>
    <w:p>
      <w:pPr>
        <w:ind w:firstLine="0"/>
      </w:pPr>
      <w:r>
        <w:t>Quando Miguel perguntou por que ela não escreveu “empresário”, Maya respondeu:</w:t>
      </w:r>
    </w:p>
    <w:p>
      <w:pPr>
        <w:ind w:firstLine="0"/>
      </w:pPr>
      <w:r>
        <w:t>— Porque isso não explica o que você faz.</w:t>
      </w:r>
    </w:p>
    <w:p>
      <w:pPr>
        <w:ind w:firstLine="0"/>
      </w:pPr>
      <w:r>
        <w:t>Ele ficou em silêncio.</w:t>
      </w:r>
    </w:p>
    <w:p>
      <w:pPr>
        <w:ind w:firstLine="0"/>
      </w:pPr>
      <w:r>
        <w:t>Maya achou estranho.</w:t>
      </w:r>
    </w:p>
    <w:p>
      <w:r>
        <w:t>Na adolescência, começou a perceber que os pais tinham mudado.</w:t>
      </w:r>
    </w:p>
    <w:p>
      <w:pPr>
        <w:ind w:firstLine="0"/>
      </w:pPr>
      <w:r>
        <w:t>Não viraram uma família de propaganda.</w:t>
      </w:r>
    </w:p>
    <w:p>
      <w:pPr>
        <w:ind w:firstLine="0"/>
      </w:pPr>
      <w:r>
        <w:t>Ainda brigavam.</w:t>
      </w:r>
    </w:p>
    <w:p>
      <w:pPr>
        <w:ind w:firstLine="0"/>
      </w:pPr>
      <w:r>
        <w:t>Miguel ainda falava demais de trabalho.</w:t>
      </w:r>
    </w:p>
    <w:p>
      <w:pPr>
        <w:ind w:firstLine="0"/>
      </w:pPr>
      <w:r>
        <w:t>Clara ainda se irritava antes de dizer o que queria.</w:t>
      </w:r>
    </w:p>
    <w:p>
      <w:pPr>
        <w:ind w:firstLine="0"/>
      </w:pPr>
      <w:r>
        <w:t>Mas havia algo que antes não existia: retorno.</w:t>
      </w:r>
    </w:p>
    <w:p>
      <w:pPr>
        <w:ind w:firstLine="0"/>
      </w:pPr>
      <w:r>
        <w:t>Quando alguém se afastava, voltava.</w:t>
      </w:r>
    </w:p>
    <w:p>
      <w:pPr>
        <w:ind w:firstLine="0"/>
      </w:pPr>
      <w:r>
        <w:t>Quando havia erro, a conversa acontecia mais cedo.</w:t>
      </w:r>
    </w:p>
    <w:p>
      <w:pPr>
        <w:ind w:firstLine="0"/>
      </w:pPr>
      <w:r>
        <w:t>Quando o trabalho crescia demais, alguém dizia.</w:t>
      </w:r>
    </w:p>
    <w:p>
      <w:r>
        <w:t>Quando a família estava junta, havia mais momentos em que ninguém precisava provar nada.</w:t>
      </w:r>
    </w:p>
    <w:p>
      <w:r>
        <w:t>Para Maya, talvez contentamento fosse isso antes de virar palavra.</w:t>
      </w:r>
    </w:p>
    <w:p>
      <w:r>
        <w:t>A sensação de que a casa não precisava estar perfeita para ser casa.</w:t>
      </w:r>
    </w:p>
    <w:p>
      <w:r>
        <w:br w:type="page"/>
      </w:r>
    </w:p>
    <w:p>
      <w:pPr>
        <w:pStyle w:val="MyChapterTitle"/>
        <w:spacing w:before="1440" w:after="560"/>
      </w:pPr>
      <w:r>
        <w:t>CAPÍTULO 43 — KURODA NÃO ERA O VILÃO</w:t>
      </w:r>
    </w:p>
    <w:p>
      <w:r>
        <w:t>Dois anos depois, Miguel encontrou Kuroda num evento em Tóquio.</w:t>
      </w:r>
    </w:p>
    <w:p>
      <w:r>
        <w:t>O executivo continuava com ternos impecáveis e frases curtas.</w:t>
      </w:r>
    </w:p>
    <w:p>
      <w:pPr>
        <w:ind w:firstLine="0"/>
      </w:pPr>
      <w:r>
        <w:t>— Arakawa — disse, apertando sua mão. — Sobreviveu sem a gente.</w:t>
      </w:r>
    </w:p>
    <w:p>
      <w:pPr>
        <w:ind w:firstLine="0"/>
      </w:pPr>
      <w:r>
        <w:t>— Por pouco.</w:t>
      </w:r>
    </w:p>
    <w:p>
      <w:pPr>
        <w:ind w:firstLine="0"/>
      </w:pPr>
      <w:r>
        <w:t>Kuroda riu.</w:t>
      </w:r>
    </w:p>
    <w:p>
      <w:pPr>
        <w:ind w:firstLine="0"/>
      </w:pPr>
      <w:r>
        <w:t>Tomaram café entre painéis do evento.</w:t>
      </w:r>
    </w:p>
    <w:p>
      <w:r>
        <w:t>A empresa que recebera o investimento do fundo crescera muito. Também enfrentara problemas de integração e fechara uma das unidades abertas rápido demais.</w:t>
      </w:r>
    </w:p>
    <w:p>
      <w:pPr>
        <w:ind w:firstLine="0"/>
      </w:pPr>
      <w:r>
        <w:t>— Você deve estar feliz por ter recusado — disse Kuroda.</w:t>
      </w:r>
    </w:p>
    <w:p>
      <w:pPr>
        <w:ind w:firstLine="0"/>
      </w:pPr>
      <w:r>
        <w:t>Miguel pensou.</w:t>
      </w:r>
    </w:p>
    <w:p>
      <w:pPr>
        <w:ind w:firstLine="0"/>
      </w:pPr>
      <w:r>
        <w:t>— Não exatamente.</w:t>
      </w:r>
    </w:p>
    <w:p>
      <w:pPr>
        <w:ind w:firstLine="0"/>
      </w:pPr>
      <w:r>
        <w:t>— Achei que usaria isso como prova de que estava certo.</w:t>
      </w:r>
    </w:p>
    <w:p>
      <w:pPr>
        <w:ind w:firstLine="0"/>
      </w:pPr>
      <w:r>
        <w:t>— Eu não sei se estava.</w:t>
      </w:r>
    </w:p>
    <w:p>
      <w:pPr>
        <w:ind w:firstLine="0"/>
      </w:pPr>
      <w:r>
        <w:t>Kuroda o observou com mais atenção.</w:t>
      </w:r>
    </w:p>
    <w:p>
      <w:pPr>
        <w:ind w:firstLine="0"/>
      </w:pPr>
      <w:r>
        <w:t>— Interessante.</w:t>
      </w:r>
    </w:p>
    <w:p>
      <w:pPr>
        <w:ind w:firstLine="0"/>
      </w:pPr>
      <w:r>
        <w:t>— Vocês fizeram uma proposta boa para o modelo de vocês. Eu queria outro modelo para mim.</w:t>
      </w:r>
    </w:p>
    <w:p>
      <w:pPr>
        <w:ind w:firstLine="0"/>
      </w:pPr>
      <w:r>
        <w:t>— Isso é uma forma educada de dizer que pedimos sua alma?</w:t>
      </w:r>
    </w:p>
    <w:p>
      <w:pPr>
        <w:ind w:firstLine="0"/>
      </w:pPr>
      <w:r>
        <w:t>Miguel riu.</w:t>
      </w:r>
    </w:p>
    <w:p>
      <w:pPr>
        <w:ind w:firstLine="0"/>
      </w:pPr>
      <w:r>
        <w:t>— Não. É uma forma de dizer que eu quase teria dado sem vocês precisarem pedir.</w:t>
      </w:r>
    </w:p>
    <w:p>
      <w:pPr>
        <w:ind w:firstLine="0"/>
      </w:pPr>
      <w:r>
        <w:t>Kuroda tomou um gole.</w:t>
      </w:r>
    </w:p>
    <w:p>
      <w:pPr>
        <w:ind w:firstLine="0"/>
      </w:pPr>
      <w:r>
        <w:t>— Fundadores sempre acham que o investidor é quem exige demais. A verdade é que muitos chegam à mesa já viciados em expansão. A gente só coloca dinheiro no vício.</w:t>
      </w:r>
    </w:p>
    <w:p>
      <w:pPr>
        <w:ind w:firstLine="0"/>
      </w:pPr>
      <w:r>
        <w:t>Miguel levantou as sobrancelhas.</w:t>
      </w:r>
    </w:p>
    <w:p>
      <w:pPr>
        <w:ind w:firstLine="0"/>
      </w:pPr>
      <w:r>
        <w:t>— Isso foi surpreendentemente autoconsciente.</w:t>
      </w:r>
    </w:p>
    <w:p>
      <w:pPr>
        <w:ind w:firstLine="0"/>
      </w:pPr>
      <w:r>
        <w:t>— Não conte para ninguém.</w:t>
      </w:r>
    </w:p>
    <w:p>
      <w:pPr>
        <w:ind w:firstLine="0"/>
      </w:pPr>
      <w:r>
        <w:t>Ficaram alguns segundos em silêncio.</w:t>
      </w:r>
    </w:p>
    <w:p>
      <w:pPr>
        <w:ind w:firstLine="0"/>
      </w:pPr>
      <w:r>
        <w:t>— Eu também tenho dois filhos — disse Kuroda. — Perdi muito quando eram pequenos.</w:t>
      </w:r>
    </w:p>
    <w:p>
      <w:pPr>
        <w:ind w:firstLine="0"/>
      </w:pPr>
      <w:r>
        <w:t>Miguel não esperava a confissão.</w:t>
      </w:r>
    </w:p>
    <w:p>
      <w:pPr>
        <w:ind w:firstLine="0"/>
      </w:pPr>
      <w:r>
        <w:t>— Você se arrepende?</w:t>
      </w:r>
    </w:p>
    <w:p>
      <w:pPr>
        <w:ind w:firstLine="0"/>
      </w:pPr>
      <w:r>
        <w:t>— De algumas coisas. De outras não.</w:t>
      </w:r>
    </w:p>
    <w:p>
      <w:pPr>
        <w:ind w:firstLine="0"/>
      </w:pPr>
      <w:r>
        <w:t>— Essa resposta é irritantemente parecida com as do senhor Mori.</w:t>
      </w:r>
    </w:p>
    <w:p>
      <w:pPr>
        <w:ind w:firstLine="0"/>
      </w:pPr>
      <w:r>
        <w:t>— Quem?</w:t>
      </w:r>
    </w:p>
    <w:p>
      <w:pPr>
        <w:ind w:firstLine="0"/>
      </w:pPr>
      <w:r>
        <w:t>— Um jardineiro.</w:t>
      </w:r>
    </w:p>
    <w:p>
      <w:pPr>
        <w:ind w:firstLine="0"/>
      </w:pPr>
      <w:r>
        <w:t>Kuroda decidiu não perguntar.</w:t>
      </w:r>
    </w:p>
    <w:p>
      <w:pPr>
        <w:ind w:firstLine="0"/>
      </w:pPr>
      <w:r>
        <w:t>Antes de se despedirem, disse:</w:t>
      </w:r>
    </w:p>
    <w:p>
      <w:pPr>
        <w:ind w:firstLine="0"/>
      </w:pPr>
      <w:r>
        <w:t>— Você fez o que poucos fundadores conseguem: definiu qual crescimento não queria. Isso custa.</w:t>
      </w:r>
    </w:p>
    <w:p>
      <w:pPr>
        <w:ind w:firstLine="0"/>
      </w:pPr>
      <w:r>
        <w:t>— E você teria aceitado minha contraproposta hoje?</w:t>
      </w:r>
    </w:p>
    <w:p>
      <w:pPr>
        <w:ind w:firstLine="0"/>
      </w:pPr>
      <w:r>
        <w:t>Kuroda sorriu.</w:t>
      </w:r>
    </w:p>
    <w:p>
      <w:pPr>
        <w:ind w:firstLine="0"/>
      </w:pPr>
      <w:r>
        <w:t>— Provavelmente não.</w:t>
      </w:r>
    </w:p>
    <w:p>
      <w:pPr>
        <w:ind w:firstLine="0"/>
      </w:pPr>
      <w:r>
        <w:t>Os dois riram.</w:t>
      </w:r>
    </w:p>
    <w:p>
      <w:r>
        <w:t>Miguel saiu da conversa aliviado por uma razão inesperada.</w:t>
      </w:r>
    </w:p>
    <w:p>
      <w:r>
        <w:t>Não precisava transformar Kuroda em vilão para justificar sua escolha.</w:t>
      </w:r>
    </w:p>
    <w:p>
      <w:r>
        <w:t>Maturidade talvez incluísse aceitar que duas pessoas podem olhar para a mesma oportunidade, desejar coisas diferentes e nenhuma delas precisar estar moralmente errada.</w:t>
      </w:r>
    </w:p>
    <w:p>
      <w:r>
        <w:br w:type="page"/>
      </w:r>
    </w:p>
    <w:p>
      <w:pPr>
        <w:pStyle w:val="MyChapterTitle"/>
        <w:spacing w:before="1440" w:after="560"/>
      </w:pPr>
      <w:r>
        <w:t>CAPÍTULO 44 — O RESORT</w:t>
      </w:r>
    </w:p>
    <w:p>
      <w:r>
        <w:t>Quatro anos depois da praia simples, a família voltou a um resort.</w:t>
      </w:r>
    </w:p>
    <w:p>
      <w:pPr>
        <w:ind w:firstLine="0"/>
      </w:pPr>
      <w:r>
        <w:t>Dessa vez, num lugar ainda melhor.</w:t>
      </w:r>
    </w:p>
    <w:p>
      <w:pPr>
        <w:ind w:firstLine="0"/>
      </w:pPr>
      <w:r>
        <w:t>Suíte de frente para o mar.</w:t>
      </w:r>
    </w:p>
    <w:p>
      <w:pPr>
        <w:ind w:firstLine="0"/>
      </w:pPr>
      <w:r>
        <w:t>Piscina privativa.</w:t>
      </w:r>
    </w:p>
    <w:p>
      <w:r>
        <w:t>Café da manhã que fez Nina fotografar tudo antes de comer.</w:t>
      </w:r>
    </w:p>
    <w:p>
      <w:pPr>
        <w:ind w:firstLine="0"/>
      </w:pPr>
      <w:r>
        <w:t>Miguel entrou no quarto e sentiu uma alegria infantil.</w:t>
      </w:r>
    </w:p>
    <w:p>
      <w:pPr>
        <w:ind w:firstLine="0"/>
      </w:pPr>
      <w:r>
        <w:t>— Isso aqui é absurdo — disse.</w:t>
      </w:r>
    </w:p>
    <w:p>
      <w:pPr>
        <w:ind w:firstLine="0"/>
      </w:pPr>
      <w:r>
        <w:t>Clara abriu as cortinas.</w:t>
      </w:r>
    </w:p>
    <w:p>
      <w:pPr>
        <w:ind w:firstLine="0"/>
      </w:pPr>
      <w:r>
        <w:t>— De um jeito bom?</w:t>
      </w:r>
    </w:p>
    <w:p>
      <w:pPr>
        <w:ind w:firstLine="0"/>
      </w:pPr>
      <w:r>
        <w:t>— Muito bom.</w:t>
      </w:r>
    </w:p>
    <w:p>
      <w:pPr>
        <w:ind w:firstLine="0"/>
      </w:pPr>
      <w:r>
        <w:t>Passaram o primeiro dia inteiro na praia.</w:t>
      </w:r>
    </w:p>
    <w:p>
      <w:pPr>
        <w:ind w:firstLine="0"/>
      </w:pPr>
      <w:r>
        <w:t>Miguel levou o celular.</w:t>
      </w:r>
    </w:p>
    <w:p>
      <w:pPr>
        <w:ind w:firstLine="0"/>
      </w:pPr>
      <w:r>
        <w:t>Tirou fotos.</w:t>
      </w:r>
    </w:p>
    <w:p>
      <w:pPr>
        <w:ind w:firstLine="0"/>
      </w:pPr>
      <w:r>
        <w:t>Respondeu uma mensagem importante às quatro da tarde.</w:t>
      </w:r>
    </w:p>
    <w:p>
      <w:pPr>
        <w:ind w:firstLine="0"/>
      </w:pPr>
      <w:r>
        <w:t>Depois guardou.</w:t>
      </w:r>
    </w:p>
    <w:p>
      <w:pPr>
        <w:ind w:firstLine="0"/>
      </w:pPr>
      <w:r>
        <w:t>Naquela noite, jantaram num restaurante excelente.</w:t>
      </w:r>
    </w:p>
    <w:p>
      <w:pPr>
        <w:ind w:firstLine="0"/>
      </w:pPr>
      <w:r>
        <w:t>Quando a sobremesa chegou, Maya perguntou:</w:t>
      </w:r>
    </w:p>
    <w:p>
      <w:pPr>
        <w:ind w:firstLine="0"/>
      </w:pPr>
      <w:r>
        <w:t>— Pai, você prefere isso ou aquela praia do frango?</w:t>
      </w:r>
    </w:p>
    <w:p>
      <w:pPr>
        <w:ind w:firstLine="0"/>
      </w:pPr>
      <w:r>
        <w:t>Miguel olhou ao redor.</w:t>
      </w:r>
    </w:p>
    <w:p>
      <w:pPr>
        <w:ind w:firstLine="0"/>
      </w:pPr>
      <w:r>
        <w:t>Taças bonitas.</w:t>
      </w:r>
    </w:p>
    <w:p>
      <w:pPr>
        <w:ind w:firstLine="0"/>
      </w:pPr>
      <w:r>
        <w:t>Serviço impecável.</w:t>
      </w:r>
    </w:p>
    <w:p>
      <w:pPr>
        <w:ind w:firstLine="0"/>
      </w:pPr>
      <w:r>
        <w:t>Mar escuro além do vidro.</w:t>
      </w:r>
    </w:p>
    <w:p>
      <w:pPr>
        <w:ind w:firstLine="0"/>
      </w:pPr>
      <w:r>
        <w:t>— Isso — respondeu.</w:t>
      </w:r>
    </w:p>
    <w:p>
      <w:pPr>
        <w:ind w:firstLine="0"/>
      </w:pPr>
      <w:r>
        <w:t>Todos ficaram surpresos.</w:t>
      </w:r>
    </w:p>
    <w:p>
      <w:pPr>
        <w:ind w:firstLine="0"/>
      </w:pPr>
      <w:r>
        <w:t>— Ué — disse Nina. — E todo aquele discurso?</w:t>
      </w:r>
    </w:p>
    <w:p>
      <w:pPr>
        <w:ind w:firstLine="0"/>
      </w:pPr>
      <w:r>
        <w:t>Miguel riu.</w:t>
      </w:r>
    </w:p>
    <w:p>
      <w:pPr>
        <w:ind w:firstLine="0"/>
      </w:pPr>
      <w:r>
        <w:t>— Contentamento não exige mentira. Isso aqui é melhor em várias coisas. A cama é melhor, a comida é melhor, a praia é mais bonita, tem gente arrumando tudo para a gente.</w:t>
      </w:r>
    </w:p>
    <w:p>
      <w:pPr>
        <w:ind w:firstLine="0"/>
      </w:pPr>
      <w:r>
        <w:t>— Então dinheiro compra felicidade — Maya provocou.</w:t>
      </w:r>
    </w:p>
    <w:p>
      <w:pPr>
        <w:ind w:firstLine="0"/>
      </w:pPr>
      <w:r>
        <w:t>— Compra muita coisa que pode contribuir para ela.</w:t>
      </w:r>
    </w:p>
    <w:p>
      <w:pPr>
        <w:ind w:firstLine="0"/>
      </w:pPr>
      <w:r>
        <w:t>Clara sorriu.</w:t>
      </w:r>
    </w:p>
    <w:p>
      <w:pPr>
        <w:ind w:firstLine="0"/>
      </w:pPr>
      <w:r>
        <w:t>— Boa resposta diplomática.</w:t>
      </w:r>
    </w:p>
    <w:p>
      <w:pPr>
        <w:ind w:firstLine="0"/>
      </w:pPr>
      <w:r>
        <w:t>Miguel continuou:</w:t>
      </w:r>
    </w:p>
    <w:p>
      <w:pPr>
        <w:ind w:firstLine="0"/>
      </w:pPr>
      <w:r>
        <w:t>— O que eu aprendi é que, se a gente estivesse se odiando, isso aqui não consertaria. E se eu passasse o dia no telefone, eu teria pago caro para trabalhar com uma vista bonita.</w:t>
      </w:r>
    </w:p>
    <w:p>
      <w:pPr>
        <w:ind w:firstLine="0"/>
      </w:pPr>
      <w:r>
        <w:t>Nina provou a sobremesa.</w:t>
      </w:r>
    </w:p>
    <w:p>
      <w:pPr>
        <w:ind w:firstLine="0"/>
      </w:pPr>
      <w:r>
        <w:t>— Isso aqui conserta bastante coisa.</w:t>
      </w:r>
    </w:p>
    <w:p>
      <w:pPr>
        <w:ind w:firstLine="0"/>
      </w:pPr>
      <w:r>
        <w:t>Riram.</w:t>
      </w:r>
    </w:p>
    <w:p>
      <w:pPr>
        <w:ind w:firstLine="0"/>
      </w:pPr>
      <w:r>
        <w:t>Miguel olhou para a família.</w:t>
      </w:r>
    </w:p>
    <w:p>
      <w:r>
        <w:t>A descoberta da praia simples não havia diminuído a capacidade de desfrutar o luxo.</w:t>
      </w:r>
    </w:p>
    <w:p>
      <w:pPr>
        <w:ind w:firstLine="0"/>
      </w:pPr>
      <w:r>
        <w:t>Tinha aumentado.</w:t>
      </w:r>
    </w:p>
    <w:p>
      <w:r>
        <w:t>Porque agora o extraordinário não carregava a obrigação de salvá-los.</w:t>
      </w:r>
    </w:p>
    <w:p>
      <w:pPr>
        <w:ind w:firstLine="0"/>
      </w:pPr>
      <w:r>
        <w:t>Podia simplesmente ser extraordinário.</w:t>
      </w:r>
    </w:p>
    <w:p>
      <w:pPr>
        <w:ind w:firstLine="0"/>
      </w:pPr>
      <w:r>
        <w:t>Prosperidade melhorava o cenário.</w:t>
      </w:r>
    </w:p>
    <w:p>
      <w:pPr>
        <w:ind w:firstLine="0"/>
      </w:pPr>
      <w:r>
        <w:t>Contentamento melhorava a experiência.</w:t>
      </w:r>
    </w:p>
    <w:p>
      <w:pPr>
        <w:ind w:firstLine="0"/>
      </w:pPr>
      <w:r>
        <w:t>Juntos, eram uma combinação maravilhosa.</w:t>
      </w:r>
    </w:p>
    <w:p>
      <w:r>
        <w:br w:type="page"/>
      </w:r>
    </w:p>
    <w:p>
      <w:pPr>
        <w:pStyle w:val="MyChapterTitle"/>
        <w:spacing w:before="1440" w:after="560"/>
      </w:pPr>
      <w:r>
        <w:t>CAPÍTULO 45 — A SEMANA RUIM</w:t>
      </w:r>
    </w:p>
    <w:p>
      <w:r>
        <w:t>No sexto ano da nova fase da Mirai, um problema jurídico com um parceiro travou dezenas de processos.</w:t>
      </w:r>
    </w:p>
    <w:p>
      <w:pPr>
        <w:ind w:firstLine="0"/>
      </w:pPr>
      <w:r>
        <w:t>Clientes ficaram nervosos.</w:t>
      </w:r>
    </w:p>
    <w:p>
      <w:pPr>
        <w:ind w:firstLine="0"/>
      </w:pPr>
      <w:r>
        <w:t>A equipe recebeu mensagens agressivas.</w:t>
      </w:r>
    </w:p>
    <w:p>
      <w:r>
        <w:t>Um banco suspendeu temporariamente novos casos até revisão interna.</w:t>
      </w:r>
    </w:p>
    <w:p>
      <w:r>
        <w:t>Durante cinco dias, Miguel voltou a trabalhar até quase meia-noite.</w:t>
      </w:r>
    </w:p>
    <w:p>
      <w:pPr>
        <w:ind w:firstLine="0"/>
      </w:pPr>
      <w:r>
        <w:t>Na sexta, estava exausto.</w:t>
      </w:r>
    </w:p>
    <w:p>
      <w:pPr>
        <w:ind w:firstLine="0"/>
      </w:pPr>
      <w:r>
        <w:t>Clara deixou café ao lado do notebook.</w:t>
      </w:r>
    </w:p>
    <w:p>
      <w:pPr>
        <w:ind w:firstLine="0"/>
      </w:pPr>
      <w:r>
        <w:t>— Você está voltando ao velho padrão? — perguntou.</w:t>
      </w:r>
    </w:p>
    <w:p>
      <w:pPr>
        <w:ind w:firstLine="0"/>
      </w:pPr>
      <w:r>
        <w:t>Miguel pensou antes de responder.</w:t>
      </w:r>
    </w:p>
    <w:p>
      <w:pPr>
        <w:ind w:firstLine="0"/>
      </w:pPr>
      <w:r>
        <w:t>— Não sei.</w:t>
      </w:r>
    </w:p>
    <w:p>
      <w:pPr>
        <w:ind w:firstLine="0"/>
      </w:pPr>
      <w:r>
        <w:t>— Boa resposta.</w:t>
      </w:r>
    </w:p>
    <w:p>
      <w:pPr>
        <w:ind w:firstLine="0"/>
      </w:pPr>
      <w:r>
        <w:t>— Preciso atravessar esta semana.</w:t>
      </w:r>
    </w:p>
    <w:p>
      <w:pPr>
        <w:ind w:firstLine="0"/>
      </w:pPr>
      <w:r>
        <w:t>— E depois?</w:t>
      </w:r>
    </w:p>
    <w:p>
      <w:pPr>
        <w:ind w:firstLine="0"/>
      </w:pPr>
      <w:r>
        <w:t>— Depois eu volto.</w:t>
      </w:r>
    </w:p>
    <w:p>
      <w:pPr>
        <w:ind w:firstLine="0"/>
      </w:pPr>
      <w:r>
        <w:t>— Para onde?</w:t>
      </w:r>
    </w:p>
    <w:p>
      <w:pPr>
        <w:ind w:firstLine="0"/>
      </w:pPr>
      <w:r>
        <w:t>Miguel olhou para ela.</w:t>
      </w:r>
    </w:p>
    <w:p>
      <w:pPr>
        <w:ind w:firstLine="0"/>
      </w:pPr>
      <w:r>
        <w:t>Era a pergunta certa.</w:t>
      </w:r>
    </w:p>
    <w:p>
      <w:pPr>
        <w:ind w:firstLine="0"/>
      </w:pPr>
      <w:r>
        <w:t>— Para casa.</w:t>
      </w:r>
    </w:p>
    <w:p>
      <w:r>
        <w:t>A crise levou quase um mês para ser totalmente resolvida.</w:t>
      </w:r>
    </w:p>
    <w:p>
      <w:pPr>
        <w:ind w:firstLine="0"/>
      </w:pPr>
      <w:r>
        <w:t>Durante esse período, Miguel trabalhou mais.</w:t>
      </w:r>
    </w:p>
    <w:p>
      <w:pPr>
        <w:ind w:firstLine="0"/>
      </w:pPr>
      <w:r>
        <w:t>Cancelou um passeio.</w:t>
      </w:r>
    </w:p>
    <w:p>
      <w:pPr>
        <w:ind w:firstLine="0"/>
      </w:pPr>
      <w:r>
        <w:t>Faltou a um jantar.</w:t>
      </w:r>
    </w:p>
    <w:p>
      <w:pPr>
        <w:ind w:firstLine="0"/>
      </w:pPr>
      <w:r>
        <w:t>Ficou irritado.</w:t>
      </w:r>
    </w:p>
    <w:p>
      <w:pPr>
        <w:ind w:firstLine="0"/>
      </w:pPr>
      <w:r>
        <w:t>Dormiu mal.</w:t>
      </w:r>
    </w:p>
    <w:p>
      <w:pPr>
        <w:ind w:firstLine="0"/>
      </w:pPr>
      <w:r>
        <w:t>Contentamento não eliminou a realidade.</w:t>
      </w:r>
    </w:p>
    <w:p>
      <w:pPr>
        <w:ind w:firstLine="0"/>
      </w:pPr>
      <w:r>
        <w:t>Não fez a crise parecer bênção.</w:t>
      </w:r>
    </w:p>
    <w:p>
      <w:pPr>
        <w:ind w:firstLine="0"/>
      </w:pPr>
      <w:r>
        <w:t>Não impediu estresse.</w:t>
      </w:r>
    </w:p>
    <w:p>
      <w:pPr>
        <w:ind w:firstLine="0"/>
      </w:pPr>
      <w:r>
        <w:t>Mas mudou duas coisas.</w:t>
      </w:r>
    </w:p>
    <w:p>
      <w:r>
        <w:t>Primeiro, Miguel não interpretou a dificuldade como prova de que tudo estava errado.</w:t>
      </w:r>
    </w:p>
    <w:p>
      <w:r>
        <w:t>Segundo, não permitiu que a emergência se tornasse identidade permanente.</w:t>
      </w:r>
    </w:p>
    <w:p>
      <w:r>
        <w:t>Quando a situação estabilizou, tirou dois dias inteiros.</w:t>
      </w:r>
    </w:p>
    <w:p>
      <w:r>
        <w:t>A versão antiga teria usado o alívio para acelerar novamente.</w:t>
      </w:r>
    </w:p>
    <w:p>
      <w:pPr>
        <w:ind w:firstLine="0"/>
      </w:pPr>
      <w:r>
        <w:t>A nova aprendeu a recuperar.</w:t>
      </w:r>
    </w:p>
    <w:p>
      <w:pPr>
        <w:ind w:firstLine="0"/>
      </w:pPr>
      <w:r>
        <w:t>Contentamento não era estar calmo durante incêndio.</w:t>
      </w:r>
    </w:p>
    <w:p>
      <w:r>
        <w:t>Era lembrar que a vida era maior do que o incêndio enquanto fazia o necessário para apagá-lo.</w:t>
      </w:r>
    </w:p>
    <w:p>
      <w:r>
        <w:br w:type="page"/>
      </w:r>
    </w:p>
    <w:p>
      <w:pPr>
        <w:pStyle w:val="MyChapterTitle"/>
        <w:spacing w:before="1440" w:after="560"/>
      </w:pPr>
      <w:r>
        <w:t>CAPÍTULO 46 — A CARTA PARA AS MENINAS</w:t>
      </w:r>
    </w:p>
    <w:p>
      <w:pPr>
        <w:ind w:firstLine="0"/>
      </w:pPr>
      <w:r>
        <w:t>Miguel escreveu a carta sem intenção de publicar.</w:t>
      </w:r>
    </w:p>
    <w:p>
      <w:r>
        <w:t>Maya estava prestes a sair de casa para estudar em outra cidade. Nina ainda tinha alguns anos pela frente, mas ele decidiu escrever para as duas.</w:t>
      </w:r>
    </w:p>
    <w:p>
      <w:pPr>
        <w:ind w:firstLine="0"/>
      </w:pPr>
      <w:r>
        <w:t>“Minhas filhas,</w:t>
      </w:r>
    </w:p>
    <w:p>
      <w:r>
        <w:t>Durante muito tempo, achei que a melhor coisa que um pai poderia dar aos filhos era estrutura.</w:t>
      </w:r>
    </w:p>
    <w:p>
      <w:pPr>
        <w:ind w:firstLine="0"/>
      </w:pPr>
      <w:r>
        <w:t>Ainda acho estrutura importante.</w:t>
      </w:r>
    </w:p>
    <w:p>
      <w:r>
        <w:t>Dinheiro importa. Educação importa. Uma casa segura importa. Ter oportunidades importa. Quero deixar tudo isso para vocês se eu puder.</w:t>
      </w:r>
    </w:p>
    <w:p>
      <w:r>
        <w:t>Mas aprendi que também existe uma herança que não aparece em inventário.</w:t>
      </w:r>
    </w:p>
    <w:p>
      <w:pPr>
        <w:ind w:firstLine="0"/>
      </w:pPr>
      <w:r>
        <w:t>Quero deixar memória.</w:t>
      </w:r>
    </w:p>
    <w:p>
      <w:r>
        <w:t>Quero que vocês se lembrem de mim nas coisas grandes, mas também nas pequenas.</w:t>
      </w:r>
    </w:p>
    <w:p>
      <w:pPr>
        <w:ind w:firstLine="0"/>
      </w:pPr>
      <w:r>
        <w:t>Nas viagens, mas também no pão do café.</w:t>
      </w:r>
    </w:p>
    <w:p>
      <w:pPr>
        <w:ind w:firstLine="0"/>
      </w:pPr>
      <w:r>
        <w:t>Nos hotéis, mas também no frango feito em casa.</w:t>
      </w:r>
    </w:p>
    <w:p>
      <w:r>
        <w:t>Nas conquistas, mas também nas vezes em que eu pedi desculpas.</w:t>
      </w:r>
    </w:p>
    <w:p>
      <w:r>
        <w:t>Quero que vocês tenham ambição suficiente para construir uma vida grande e liberdade suficiente para não precisar que ela pareça grande para os outros.</w:t>
      </w:r>
    </w:p>
    <w:p>
      <w:r>
        <w:t>Quero que ganhem dinheiro sem pedir ao dinheiro que diga quem vocês são.</w:t>
      </w:r>
    </w:p>
    <w:p>
      <w:r>
        <w:t>Quero que sonhem com casas melhores sem esquecer de morar na casa em que estiverem.</w:t>
      </w:r>
    </w:p>
    <w:p>
      <w:r>
        <w:t>Quero que conheçam praias lindas sem permitir que isso torne feio o litoral de um domingo comum.</w:t>
      </w:r>
    </w:p>
    <w:p>
      <w:r>
        <w:t>Quero que escolham parceiros que caminhem com vocês, e que vocês também aprendam a caminhar.</w:t>
      </w:r>
    </w:p>
    <w:p>
      <w:r>
        <w:t>Quero que saibam que fé não é garantia de vida fácil. Para mim, é direção quando não consigo controlar o caminho.</w:t>
      </w:r>
    </w:p>
    <w:p>
      <w:pPr>
        <w:ind w:firstLine="0"/>
      </w:pPr>
      <w:r>
        <w:t>Quero que se lembrem das quatro perguntas:</w:t>
      </w:r>
    </w:p>
    <w:p>
      <w:pPr>
        <w:ind w:firstLine="0"/>
      </w:pPr>
      <w:r>
        <w:t>De onde eu vim?</w:t>
      </w:r>
    </w:p>
    <w:p>
      <w:pPr>
        <w:ind w:firstLine="0"/>
      </w:pPr>
      <w:r>
        <w:t>O que existe aqui agora?</w:t>
      </w:r>
    </w:p>
    <w:p>
      <w:pPr>
        <w:ind w:firstLine="0"/>
      </w:pPr>
      <w:r>
        <w:t>Para onde eu estou indo?</w:t>
      </w:r>
    </w:p>
    <w:p>
      <w:pPr>
        <w:ind w:firstLine="0"/>
      </w:pPr>
      <w:r>
        <w:t>O que está no lugar mais alto?</w:t>
      </w:r>
    </w:p>
    <w:p>
      <w:pPr>
        <w:ind w:firstLine="0"/>
      </w:pPr>
      <w:r>
        <w:t>Vocês não precisam responder como eu.</w:t>
      </w:r>
    </w:p>
    <w:p>
      <w:pPr>
        <w:ind w:firstLine="0"/>
      </w:pPr>
      <w:r>
        <w:t>Só não deixem de perguntar.</w:t>
      </w:r>
    </w:p>
    <w:p>
      <w:r>
        <w:t>E, quando conseguirem aquilo que hoje parece distante, parem um pouco.</w:t>
      </w:r>
    </w:p>
    <w:p>
      <w:pPr>
        <w:ind w:firstLine="0"/>
      </w:pPr>
      <w:r>
        <w:t>Olhem.</w:t>
      </w:r>
    </w:p>
    <w:p>
      <w:pPr>
        <w:ind w:firstLine="0"/>
      </w:pPr>
      <w:r>
        <w:t>Agradeçam.</w:t>
      </w:r>
    </w:p>
    <w:p>
      <w:pPr>
        <w:ind w:firstLine="0"/>
      </w:pPr>
      <w:r>
        <w:t>Sintam.</w:t>
      </w:r>
    </w:p>
    <w:p>
      <w:pPr>
        <w:ind w:firstLine="0"/>
      </w:pPr>
      <w:r>
        <w:t>Não tenham pressa de transformar sonho em rotina.</w:t>
      </w:r>
    </w:p>
    <w:p>
      <w:pPr>
        <w:ind w:firstLine="0"/>
      </w:pPr>
      <w:r>
        <w:t>Depois continuem caminhando.</w:t>
      </w:r>
    </w:p>
    <w:p>
      <w:pPr>
        <w:ind w:firstLine="0"/>
      </w:pPr>
      <w:r>
        <w:t>Com amor,</w:t>
      </w:r>
    </w:p>
    <w:p>
      <w:pPr>
        <w:ind w:firstLine="0"/>
      </w:pPr>
      <w:r>
        <w:t>Papai.”</w:t>
      </w:r>
    </w:p>
    <w:p>
      <w:pPr>
        <w:ind w:firstLine="0"/>
      </w:pPr>
      <w:r>
        <w:t>Clara leu antes de ele entregar.</w:t>
      </w:r>
    </w:p>
    <w:p>
      <w:pPr>
        <w:ind w:firstLine="0"/>
      </w:pPr>
      <w:r>
        <w:t>— Está bonito.</w:t>
      </w:r>
    </w:p>
    <w:p>
      <w:pPr>
        <w:ind w:firstLine="0"/>
      </w:pPr>
      <w:r>
        <w:t>— Muito dramático?</w:t>
      </w:r>
    </w:p>
    <w:p>
      <w:pPr>
        <w:ind w:firstLine="0"/>
      </w:pPr>
      <w:r>
        <w:t>— Bastante.</w:t>
      </w:r>
    </w:p>
    <w:p>
      <w:pPr>
        <w:ind w:firstLine="0"/>
      </w:pPr>
      <w:r>
        <w:t>— Corto?</w:t>
      </w:r>
    </w:p>
    <w:p>
      <w:pPr>
        <w:ind w:firstLine="0"/>
      </w:pPr>
      <w:r>
        <w:t>— Não.</w:t>
      </w:r>
    </w:p>
    <w:p>
      <w:pPr>
        <w:ind w:firstLine="0"/>
      </w:pPr>
      <w:r>
        <w:t>Maya recebeu a carta no dia da mudança.</w:t>
      </w:r>
    </w:p>
    <w:p>
      <w:pPr>
        <w:ind w:firstLine="0"/>
      </w:pPr>
      <w:r>
        <w:t>Leu apenas semanas depois.</w:t>
      </w:r>
    </w:p>
    <w:p>
      <w:pPr>
        <w:ind w:firstLine="0"/>
      </w:pPr>
      <w:r>
        <w:t>Mandou uma mensagem às duas da manhã:</w:t>
      </w:r>
    </w:p>
    <w:p>
      <w:r>
        <w:t>“Pai, li. Chorei. Mas ‘não tenham pressa de transformar sonho em rotina’ é muito frase de caneca.”</w:t>
      </w:r>
    </w:p>
    <w:p>
      <w:pPr>
        <w:ind w:firstLine="0"/>
      </w:pPr>
      <w:r>
        <w:t>Miguel respondeu:</w:t>
      </w:r>
    </w:p>
    <w:p>
      <w:pPr>
        <w:ind w:firstLine="0"/>
      </w:pPr>
      <w:r>
        <w:t>“Você entendeu a parte importante.”</w:t>
      </w:r>
    </w:p>
    <w:p>
      <w:pPr>
        <w:ind w:firstLine="0"/>
      </w:pPr>
      <w:r>
        <w:t>Ela mandou um coração.</w:t>
      </w:r>
    </w:p>
    <w:p>
      <w:pPr>
        <w:ind w:firstLine="0"/>
      </w:pPr>
      <w:r>
        <w:t>Para ele, bastava.</w:t>
      </w:r>
    </w:p>
    <w:p>
      <w:r>
        <w:br w:type="page"/>
      </w:r>
    </w:p>
    <w:p>
      <w:pPr>
        <w:pStyle w:val="MyChapterTitle"/>
        <w:spacing w:before="1440" w:after="560"/>
      </w:pPr>
      <w:r>
        <w:t>CAPÍTULO 47 — O DIA EM QUE NÃO ACONTECEU NADA</w:t>
      </w:r>
    </w:p>
    <w:p>
      <w:r>
        <w:t>No aniversário de casamento, Miguel não reservou restaurante.</w:t>
      </w:r>
    </w:p>
    <w:p>
      <w:pPr>
        <w:ind w:firstLine="0"/>
      </w:pPr>
      <w:r>
        <w:t>Não porque estivesse testando simplicidade.</w:t>
      </w:r>
    </w:p>
    <w:p>
      <w:pPr>
        <w:ind w:firstLine="0"/>
      </w:pPr>
      <w:r>
        <w:t>Apenas porque Clara estava cansada e não queria sair.</w:t>
      </w:r>
    </w:p>
    <w:p>
      <w:pPr>
        <w:ind w:firstLine="0"/>
      </w:pPr>
      <w:r>
        <w:t>Fizeram jantar em casa.</w:t>
      </w:r>
    </w:p>
    <w:p>
      <w:pPr>
        <w:ind w:firstLine="0"/>
      </w:pPr>
      <w:r>
        <w:t>As meninas não estavam.</w:t>
      </w:r>
    </w:p>
    <w:p>
      <w:r>
        <w:t>Depois comeram sobremesa no sofá e assistiram metade de um filme antes de Clara dormir encostada nele.</w:t>
      </w:r>
    </w:p>
    <w:p>
      <w:r>
        <w:t>Miguel percebeu que, anos antes, teria considerado aquela noite desperdiçada.</w:t>
      </w:r>
    </w:p>
    <w:p>
      <w:pPr>
        <w:ind w:firstLine="0"/>
      </w:pPr>
      <w:r>
        <w:t>Aniversário precisava ser memorável.</w:t>
      </w:r>
    </w:p>
    <w:p>
      <w:pPr>
        <w:ind w:firstLine="0"/>
      </w:pPr>
      <w:r>
        <w:t>Precisava justificar a data.</w:t>
      </w:r>
    </w:p>
    <w:p>
      <w:pPr>
        <w:ind w:firstLine="0"/>
      </w:pPr>
      <w:r>
        <w:t>Precisava produzir uma fotografia.</w:t>
      </w:r>
    </w:p>
    <w:p>
      <w:r>
        <w:t>Agora, olhou para Clara dormindo e pensou que talvez a maior parte de uma vida boa fosse composta justamente de dias em que não acontecia nada digno de contar.</w:t>
      </w:r>
    </w:p>
    <w:p>
      <w:pPr>
        <w:ind w:firstLine="0"/>
      </w:pPr>
      <w:r>
        <w:t>Café.</w:t>
      </w:r>
    </w:p>
    <w:p>
      <w:pPr>
        <w:ind w:firstLine="0"/>
      </w:pPr>
      <w:r>
        <w:t>Louça.</w:t>
      </w:r>
    </w:p>
    <w:p>
      <w:pPr>
        <w:ind w:firstLine="0"/>
      </w:pPr>
      <w:r>
        <w:t>Mensagem.</w:t>
      </w:r>
    </w:p>
    <w:p>
      <w:pPr>
        <w:ind w:firstLine="0"/>
      </w:pPr>
      <w:r>
        <w:t>Trabalho.</w:t>
      </w:r>
    </w:p>
    <w:p>
      <w:pPr>
        <w:ind w:firstLine="0"/>
      </w:pPr>
      <w:r>
        <w:t>Conversa.</w:t>
      </w:r>
    </w:p>
    <w:p>
      <w:pPr>
        <w:ind w:firstLine="0"/>
      </w:pPr>
      <w:r>
        <w:t>Cansaço.</w:t>
      </w:r>
    </w:p>
    <w:p>
      <w:pPr>
        <w:ind w:firstLine="0"/>
      </w:pPr>
      <w:r>
        <w:t>Riso.</w:t>
      </w:r>
    </w:p>
    <w:p>
      <w:pPr>
        <w:ind w:firstLine="0"/>
      </w:pPr>
      <w:r>
        <w:t>Silêncio.</w:t>
      </w:r>
    </w:p>
    <w:p>
      <w:pPr>
        <w:ind w:firstLine="0"/>
      </w:pPr>
      <w:r>
        <w:t>Sono.</w:t>
      </w:r>
    </w:p>
    <w:p>
      <w:r>
        <w:t>A vida extraordinária que perseguimos talvez seja construída, em grande parte, por repetições ordinárias que só parecem preciosas quando ameaçam desaparecer.</w:t>
      </w:r>
    </w:p>
    <w:p>
      <w:pPr>
        <w:ind w:firstLine="0"/>
      </w:pPr>
      <w:r>
        <w:t>Miguel desligou a televisão.</w:t>
      </w:r>
    </w:p>
    <w:p>
      <w:pPr>
        <w:ind w:firstLine="0"/>
      </w:pPr>
      <w:r>
        <w:t>Cobriu Clara com uma manta.</w:t>
      </w:r>
    </w:p>
    <w:p>
      <w:pPr>
        <w:ind w:firstLine="0"/>
      </w:pPr>
      <w:r>
        <w:t>Ficou alguns minutos sem fazer nada.</w:t>
      </w:r>
    </w:p>
    <w:p>
      <w:pPr>
        <w:ind w:firstLine="0"/>
      </w:pPr>
      <w:r>
        <w:t>Dessa vez, não sentiu culpa.</w:t>
      </w:r>
    </w:p>
    <w:p>
      <w:r>
        <w:br w:type="page"/>
      </w:r>
    </w:p>
    <w:p>
      <w:pPr>
        <w:pStyle w:val="MyChapterTitle"/>
        <w:spacing w:before="1440" w:after="560"/>
      </w:pPr>
      <w:r>
        <w:t>CAPÍTULO 48 — O JARDIM NÃO TERMINA</w:t>
      </w:r>
    </w:p>
    <w:p>
      <w:pPr>
        <w:ind w:firstLine="0"/>
      </w:pPr>
      <w:r>
        <w:t>No inverno, a horta ficou feia.</w:t>
      </w:r>
    </w:p>
    <w:p>
      <w:r>
        <w:t>As folhas secaram. A figueira perdeu quase tudo. Um canteiro inteiro precisou ser refeito.</w:t>
      </w:r>
    </w:p>
    <w:p>
      <w:pPr>
        <w:ind w:firstLine="0"/>
      </w:pPr>
      <w:r>
        <w:t>Miguel achou adequado.</w:t>
      </w:r>
    </w:p>
    <w:p>
      <w:r>
        <w:t>Durante anos, procurara uma versão da vida em que tudo estivesse finalmente resolvido.</w:t>
      </w:r>
    </w:p>
    <w:p>
      <w:pPr>
        <w:ind w:firstLine="0"/>
      </w:pPr>
      <w:r>
        <w:t>A empresa organizada.</w:t>
      </w:r>
    </w:p>
    <w:p>
      <w:pPr>
        <w:ind w:firstLine="0"/>
      </w:pPr>
      <w:r>
        <w:t>O casamento seguro.</w:t>
      </w:r>
    </w:p>
    <w:p>
      <w:pPr>
        <w:ind w:firstLine="0"/>
      </w:pPr>
      <w:r>
        <w:t>As filhas encaminhadas.</w:t>
      </w:r>
    </w:p>
    <w:p>
      <w:pPr>
        <w:ind w:firstLine="0"/>
      </w:pPr>
      <w:r>
        <w:t>A fé firme.</w:t>
      </w:r>
    </w:p>
    <w:p>
      <w:pPr>
        <w:ind w:firstLine="0"/>
      </w:pPr>
      <w:r>
        <w:t>O dinheiro suficiente.</w:t>
      </w:r>
    </w:p>
    <w:p>
      <w:pPr>
        <w:ind w:firstLine="0"/>
      </w:pPr>
      <w:r>
        <w:t>A saúde em ordem.</w:t>
      </w:r>
    </w:p>
    <w:p>
      <w:pPr>
        <w:ind w:firstLine="0"/>
      </w:pPr>
      <w:r>
        <w:t>O futuro claro.</w:t>
      </w:r>
    </w:p>
    <w:p>
      <w:pPr>
        <w:ind w:firstLine="0"/>
      </w:pPr>
      <w:r>
        <w:t>Essa vida nunca chegou.</w:t>
      </w:r>
    </w:p>
    <w:p>
      <w:pPr>
        <w:ind w:firstLine="0"/>
      </w:pPr>
      <w:r>
        <w:t>No lugar dela, veio uma vida real.</w:t>
      </w:r>
    </w:p>
    <w:p>
      <w:pPr>
        <w:ind w:firstLine="0"/>
      </w:pPr>
      <w:r>
        <w:t>Estações.</w:t>
      </w:r>
    </w:p>
    <w:p>
      <w:pPr>
        <w:ind w:firstLine="0"/>
      </w:pPr>
      <w:r>
        <w:t>Colheitas.</w:t>
      </w:r>
    </w:p>
    <w:p>
      <w:pPr>
        <w:ind w:firstLine="0"/>
      </w:pPr>
      <w:r>
        <w:t>Podas.</w:t>
      </w:r>
    </w:p>
    <w:p>
      <w:pPr>
        <w:ind w:firstLine="0"/>
      </w:pPr>
      <w:r>
        <w:t>Ervas daninhas.</w:t>
      </w:r>
    </w:p>
    <w:p>
      <w:pPr>
        <w:ind w:firstLine="0"/>
      </w:pPr>
      <w:r>
        <w:t>Frutos bons.</w:t>
      </w:r>
    </w:p>
    <w:p>
      <w:pPr>
        <w:ind w:firstLine="0"/>
      </w:pPr>
      <w:r>
        <w:t>Frutos ácidos.</w:t>
      </w:r>
    </w:p>
    <w:p>
      <w:pPr>
        <w:ind w:firstLine="0"/>
      </w:pPr>
      <w:r>
        <w:t>Dias de abundância.</w:t>
      </w:r>
    </w:p>
    <w:p>
      <w:pPr>
        <w:ind w:firstLine="0"/>
      </w:pPr>
      <w:r>
        <w:t>Dias de espera.</w:t>
      </w:r>
    </w:p>
    <w:p>
      <w:r>
        <w:t>Miguel finalmente percebeu que o objetivo não era chegar a um jardim que não precisasse mais de cuidado.</w:t>
      </w:r>
    </w:p>
    <w:p>
      <w:pPr>
        <w:ind w:firstLine="0"/>
      </w:pPr>
      <w:r>
        <w:t>Era se tornar alguém disposto a cuidar.</w:t>
      </w:r>
    </w:p>
    <w:p>
      <w:r>
        <w:t>E talvez essa fosse a forma mais madura de contentamento que ele conhecia.</w:t>
      </w:r>
    </w:p>
    <w:p>
      <w:pPr>
        <w:ind w:firstLine="0"/>
      </w:pPr>
      <w:r>
        <w:t>Não declarar que tudo estava bem.</w:t>
      </w:r>
    </w:p>
    <w:p>
      <w:pPr>
        <w:ind w:firstLine="0"/>
      </w:pPr>
      <w:r>
        <w:t>Não parar de desejar mudança.</w:t>
      </w:r>
    </w:p>
    <w:p>
      <w:pPr>
        <w:ind w:firstLine="0"/>
      </w:pPr>
      <w:r>
        <w:t>Não chamar falta de abundância.</w:t>
      </w:r>
    </w:p>
    <w:p>
      <w:r>
        <w:t>Mas recusar a ideia de que a vida só começa depois que tudo estiver resolvido.</w:t>
      </w:r>
    </w:p>
    <w:p>
      <w:r>
        <w:t>Ele tirou as luvas, entrou em casa e encontrou Clara preparando café.</w:t>
      </w:r>
    </w:p>
    <w:p>
      <w:pPr>
        <w:ind w:firstLine="0"/>
      </w:pPr>
      <w:r>
        <w:t>— Terminou? — ela perguntou.</w:t>
      </w:r>
    </w:p>
    <w:p>
      <w:pPr>
        <w:ind w:firstLine="0"/>
      </w:pPr>
      <w:r>
        <w:t>Miguel olhou pela janela para o jardim.</w:t>
      </w:r>
    </w:p>
    <w:p>
      <w:pPr>
        <w:ind w:firstLine="0"/>
      </w:pPr>
      <w:r>
        <w:t>— Não.</w:t>
      </w:r>
    </w:p>
    <w:p>
      <w:pPr>
        <w:ind w:firstLine="0"/>
      </w:pPr>
      <w:r>
        <w:t>Sorriu.</w:t>
      </w:r>
    </w:p>
    <w:p>
      <w:pPr>
        <w:ind w:firstLine="0"/>
      </w:pPr>
      <w:r>
        <w:t>— Ainda bem.</w:t>
      </w:r>
    </w:p>
    <w:p>
      <w:r>
        <w:br w:type="page"/>
      </w:r>
    </w:p>
    <w:p>
      <w:pPr>
        <w:pStyle w:val="MyChapterTitle"/>
        <w:spacing w:before="1100" w:after="560"/>
      </w:pPr>
      <w:r>
        <w:t>EPÍLOGO — ENTRE O AGORA E O DEPOIS</w:t>
      </w:r>
    </w:p>
    <w:p>
      <w:r>
        <w:t>Anos depois, durante uma palestra para jovens empreendedores, perguntaram a Miguel qual tinha sido a decisão mais importante de sua carreira.</w:t>
      </w:r>
    </w:p>
    <w:p>
      <w:pPr>
        <w:ind w:firstLine="0"/>
      </w:pPr>
      <w:r>
        <w:t>Ele poderia ter falado da fundação da Mirai Home.</w:t>
      </w:r>
    </w:p>
    <w:p>
      <w:pPr>
        <w:ind w:firstLine="0"/>
      </w:pPr>
      <w:r>
        <w:t>Da expansão.</w:t>
      </w:r>
    </w:p>
    <w:p>
      <w:pPr>
        <w:ind w:firstLine="0"/>
      </w:pPr>
      <w:r>
        <w:t>Da contratação de Naomi.</w:t>
      </w:r>
    </w:p>
    <w:p>
      <w:pPr>
        <w:ind w:firstLine="0"/>
      </w:pPr>
      <w:r>
        <w:t>Do investimento recusado.</w:t>
      </w:r>
    </w:p>
    <w:p>
      <w:pPr>
        <w:ind w:firstLine="0"/>
      </w:pPr>
      <w:r>
        <w:t>Do primeiro grande contrato.</w:t>
      </w:r>
    </w:p>
    <w:p>
      <w:pPr>
        <w:ind w:firstLine="0"/>
      </w:pPr>
      <w:r>
        <w:t>Em vez disso, contou sobre uma praia comum.</w:t>
      </w:r>
    </w:p>
    <w:p>
      <w:pPr>
        <w:ind w:firstLine="0"/>
      </w:pPr>
      <w:r>
        <w:t>Falou do onigiri feito em casa.</w:t>
      </w:r>
    </w:p>
    <w:p>
      <w:pPr>
        <w:ind w:firstLine="0"/>
      </w:pPr>
      <w:r>
        <w:t>Do frango frito.</w:t>
      </w:r>
    </w:p>
    <w:p>
      <w:pPr>
        <w:ind w:firstLine="0"/>
      </w:pPr>
      <w:r>
        <w:t>Das meninas correndo na água.</w:t>
      </w:r>
    </w:p>
    <w:p>
      <w:pPr>
        <w:ind w:firstLine="0"/>
      </w:pPr>
      <w:r>
        <w:t>Da oração no fim da tarde.</w:t>
      </w:r>
    </w:p>
    <w:p>
      <w:pPr>
        <w:ind w:firstLine="0"/>
      </w:pPr>
      <w:r>
        <w:t>Uma pessoa na plateia levantou a mão.</w:t>
      </w:r>
    </w:p>
    <w:p>
      <w:pPr>
        <w:ind w:firstLine="0"/>
      </w:pPr>
      <w:r>
        <w:t>— Então sua mensagem é que não precisamos de dinheiro para ser felizes?</w:t>
      </w:r>
    </w:p>
    <w:p>
      <w:pPr>
        <w:ind w:firstLine="0"/>
      </w:pPr>
      <w:r>
        <w:t>Miguel sorriu.</w:t>
      </w:r>
    </w:p>
    <w:p>
      <w:pPr>
        <w:ind w:firstLine="0"/>
      </w:pPr>
      <w:r>
        <w:t>— Não. Essa frase é fácil demais.</w:t>
      </w:r>
    </w:p>
    <w:p>
      <w:pPr>
        <w:ind w:firstLine="0"/>
      </w:pPr>
      <w:r>
        <w:t>Caminhou até a borda do palco.</w:t>
      </w:r>
    </w:p>
    <w:p>
      <w:pPr>
        <w:ind w:firstLine="0"/>
      </w:pPr>
      <w:r>
        <w:t>— Dinheiro importa. Segurança importa. Conforto importa. Ter opções importa. Eu trabalho, invisto e quero prosperar. O que aprendi é que dinheiro melhora muitas condições da vida, mas não consegue viver a vida no nosso lugar.</w:t>
      </w:r>
    </w:p>
    <w:p>
      <w:pPr>
        <w:ind w:firstLine="0"/>
      </w:pPr>
      <w:r>
        <w:t>Outra pessoa perguntou:</w:t>
      </w:r>
    </w:p>
    <w:p>
      <w:pPr>
        <w:ind w:firstLine="0"/>
      </w:pPr>
      <w:r>
        <w:t>— E contentamento não faz a gente perder fome?</w:t>
      </w:r>
    </w:p>
    <w:p>
      <w:pPr>
        <w:ind w:firstLine="0"/>
      </w:pPr>
      <w:r>
        <w:t>Miguel pensou na palavra.</w:t>
      </w:r>
    </w:p>
    <w:p>
      <w:pPr>
        <w:ind w:firstLine="0"/>
      </w:pPr>
      <w:r>
        <w:t>Fome.</w:t>
      </w:r>
    </w:p>
    <w:p>
      <w:pPr>
        <w:ind w:firstLine="0"/>
      </w:pPr>
      <w:r>
        <w:t>Durante anos, tivera medo de perdê-la.</w:t>
      </w:r>
    </w:p>
    <w:p>
      <w:pPr>
        <w:ind w:firstLine="0"/>
      </w:pPr>
      <w:r>
        <w:t>— Depende do tipo de fome — respondeu. — Existe uma fome que move e existe uma fome que nunca permite provar o que você já colocou no prato.</w:t>
      </w:r>
    </w:p>
    <w:p>
      <w:pPr>
        <w:ind w:firstLine="0"/>
      </w:pPr>
      <w:r>
        <w:t>A sala ficou quieta.</w:t>
      </w:r>
    </w:p>
    <w:p>
      <w:pPr>
        <w:ind w:firstLine="0"/>
      </w:pPr>
      <w:r>
        <w:t>Miguel continuou:</w:t>
      </w:r>
    </w:p>
    <w:p>
      <w:pPr>
        <w:ind w:firstLine="0"/>
      </w:pPr>
      <w:r>
        <w:t>— Eu chamo de Contentamento Dinâmico a capacidade de reconhecer e desfrutar sinceramente o que já existe enquanto você continua trabalhando, com responsabilidade, pelo que ainda pode existir. Não é parar. É caminhar sem transformar o destino numa acusação contra o ponto onde você está.</w:t>
      </w:r>
    </w:p>
    <w:p>
      <w:pPr>
        <w:ind w:firstLine="0"/>
      </w:pPr>
      <w:r>
        <w:t>Projetou na tela quatro palavras.</w:t>
      </w:r>
    </w:p>
    <w:p>
      <w:pPr>
        <w:ind w:firstLine="0"/>
        <w:jc w:val="center"/>
      </w:pPr>
      <w:r>
        <w:rPr>
          <w:b/>
        </w:rPr>
        <w:t>MEMÓRIA.</w:t>
      </w:r>
    </w:p>
    <w:p>
      <w:pPr>
        <w:ind w:firstLine="0"/>
        <w:jc w:val="center"/>
      </w:pPr>
      <w:r>
        <w:rPr>
          <w:b/>
        </w:rPr>
        <w:t>PRESENÇA.</w:t>
      </w:r>
    </w:p>
    <w:p>
      <w:pPr>
        <w:ind w:firstLine="0"/>
        <w:jc w:val="center"/>
      </w:pPr>
      <w:r>
        <w:rPr>
          <w:b/>
        </w:rPr>
        <w:t>DIREÇÃO.</w:t>
      </w:r>
    </w:p>
    <w:p>
      <w:pPr>
        <w:ind w:firstLine="0"/>
        <w:jc w:val="center"/>
      </w:pPr>
      <w:r>
        <w:rPr>
          <w:b/>
        </w:rPr>
        <w:t>ORDEM.</w:t>
      </w:r>
    </w:p>
    <w:p>
      <w:pPr>
        <w:ind w:firstLine="0"/>
      </w:pPr>
      <w:r>
        <w:t>— Memória para lembrar de onde você veio. Presença para perceber o que existe. Direção para não confundir contentamento com acomodação. E ordem para decidir o que pode ocupar o centro da sua vida e o que deve permanecer como ferramenta.</w:t>
      </w:r>
    </w:p>
    <w:p>
      <w:pPr>
        <w:ind w:firstLine="0"/>
      </w:pPr>
      <w:r>
        <w:t>No fim, uma jovem o procurou.</w:t>
      </w:r>
    </w:p>
    <w:p>
      <w:pPr>
        <w:ind w:firstLine="0"/>
      </w:pPr>
      <w:r>
        <w:t>— Como eu sei se estou vivendo assim?</w:t>
      </w:r>
    </w:p>
    <w:p>
      <w:pPr>
        <w:ind w:firstLine="0"/>
      </w:pPr>
      <w:r>
        <w:t>Miguel sorriu.</w:t>
      </w:r>
    </w:p>
    <w:p>
      <w:pPr>
        <w:ind w:firstLine="0"/>
      </w:pPr>
      <w:r>
        <w:t>— Não sei.</w:t>
      </w:r>
    </w:p>
    <w:p>
      <w:pPr>
        <w:ind w:firstLine="0"/>
      </w:pPr>
      <w:r>
        <w:t>Ela pareceu decepcionada.</w:t>
      </w:r>
    </w:p>
    <w:p>
      <w:pPr>
        <w:ind w:firstLine="0"/>
      </w:pPr>
      <w:r>
        <w:t>— Eu achava que o senhor teria uma resposta.</w:t>
      </w:r>
    </w:p>
    <w:p>
      <w:pPr>
        <w:ind w:firstLine="0"/>
      </w:pPr>
      <w:r>
        <w:t>— Eu também achava que precisava ter.</w:t>
      </w:r>
    </w:p>
    <w:p>
      <w:r>
        <w:t>Tirou do bolso uma pequena foto plastificada. Era a imagem da velha casa de Mori, com a figueira e o banco de madeira.</w:t>
      </w:r>
    </w:p>
    <w:p>
      <w:pPr>
        <w:ind w:firstLine="0"/>
      </w:pPr>
      <w:r>
        <w:t>— Um amigo me ensinou que jardim não é projeto. É prática.</w:t>
      </w:r>
    </w:p>
    <w:p>
      <w:pPr>
        <w:ind w:firstLine="0"/>
      </w:pPr>
      <w:r>
        <w:t>— Então nunca termina?</w:t>
      </w:r>
    </w:p>
    <w:p>
      <w:pPr>
        <w:ind w:firstLine="0"/>
      </w:pPr>
      <w:r>
        <w:t>— Espero que não.</w:t>
      </w:r>
    </w:p>
    <w:p>
      <w:pPr>
        <w:ind w:firstLine="0"/>
      </w:pPr>
      <w:r>
        <w:t>A jovem agradeceu e saiu.</w:t>
      </w:r>
    </w:p>
    <w:p>
      <w:r>
        <w:t>Miguel ficou sozinho por alguns minutos no auditório vazio.</w:t>
      </w:r>
    </w:p>
    <w:p>
      <w:pPr>
        <w:ind w:firstLine="0"/>
      </w:pPr>
      <w:r>
        <w:t>Pegou o celular.</w:t>
      </w:r>
    </w:p>
    <w:p>
      <w:pPr>
        <w:ind w:firstLine="0"/>
      </w:pPr>
      <w:r>
        <w:t>Havia mensagens de trabalho.</w:t>
      </w:r>
    </w:p>
    <w:p>
      <w:pPr>
        <w:ind w:firstLine="0"/>
      </w:pPr>
      <w:r>
        <w:t>Havia uma foto de Clara numa praia, enviada com a legenda:</w:t>
      </w:r>
    </w:p>
    <w:p>
      <w:pPr>
        <w:ind w:firstLine="0"/>
      </w:pPr>
      <w:r>
        <w:t>“Você vem ou vai ficar trabalhando?”</w:t>
      </w:r>
    </w:p>
    <w:p>
      <w:pPr>
        <w:ind w:firstLine="0"/>
      </w:pPr>
      <w:r>
        <w:t>Miguel respondeu:</w:t>
      </w:r>
    </w:p>
    <w:p>
      <w:pPr>
        <w:ind w:firstLine="0"/>
      </w:pPr>
      <w:r>
        <w:t>“Estou indo.”</w:t>
      </w:r>
    </w:p>
    <w:p>
      <w:pPr>
        <w:ind w:firstLine="0"/>
      </w:pPr>
      <w:r>
        <w:t>Guardou o celular.</w:t>
      </w:r>
    </w:p>
    <w:p>
      <w:pPr>
        <w:ind w:firstLine="0"/>
      </w:pPr>
      <w:r>
        <w:t>E foi.</w:t>
      </w:r>
    </w:p>
    <w:p>
      <w:r>
        <w:br w:type="page"/>
      </w:r>
    </w:p>
    <w:p>
      <w:pPr>
        <w:spacing w:before="2400"/>
        <w:jc w:val="center"/>
      </w:pPr>
      <w:r>
        <w:rPr>
          <w:rFonts w:ascii="EB Garamond" w:hAnsi="EB Garamond"/>
          <w:b/>
          <w:sz w:val="36"/>
        </w:rPr>
        <w:t>FIM</w:t>
      </w:r>
    </w:p>
    <w:sectPr w:rsidR="00FC693F" w:rsidRPr="0006063C" w:rsidSect="00034616">
      <w:headerReference w:type="default" r:id="rId9"/>
      <w:footerReference w:type="default" r:id="rId10"/>
      <w:pgSz w:w="7920" w:h="12240"/>
      <w:pgMar w:top="1037" w:right="979" w:bottom="1037" w:left="1123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EB Garamond" w:hAnsi="EB Garamon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EB Garamond" w:hAnsi="EB Garamond"/>
        <w:i/>
        <w:sz w:val="17"/>
      </w:rPr>
      <w:t>O JARDIM ENTRE O AGORA E O DEPOIS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44"/>
      <w:ind w:firstLine="331"/>
      <w:jc w:val="both"/>
    </w:pPr>
    <w:rPr>
      <w:rFonts w:ascii="EB Garamond" w:hAnsi="EB Garamond" w:eastAsia="EB Garamond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BookTitle">
    <w:name w:val="MyBookTitle"/>
    <w:pPr>
      <w:jc w:val="center"/>
    </w:pPr>
    <w:rPr>
      <w:rFonts w:ascii="EB Garamond" w:hAnsi="EB Garamond" w:eastAsia="EB Garamond"/>
      <w:b/>
      <w:sz w:val="48"/>
    </w:rPr>
  </w:style>
  <w:style w:type="paragraph" w:customStyle="1" w:styleId="MyBookSubtitle">
    <w:name w:val="MyBookSubtitle"/>
    <w:pPr>
      <w:jc w:val="center"/>
    </w:pPr>
    <w:rPr>
      <w:rFonts w:ascii="EB Garamond" w:hAnsi="EB Garamond" w:eastAsia="EB Garamond"/>
      <w:b w:val="0"/>
      <w:sz w:val="27"/>
    </w:rPr>
  </w:style>
  <w:style w:type="paragraph" w:customStyle="1" w:styleId="MyPartTitle">
    <w:name w:val="MyPartTitle"/>
    <w:pPr>
      <w:jc w:val="center"/>
    </w:pPr>
    <w:rPr>
      <w:rFonts w:ascii="EB Garamond" w:hAnsi="EB Garamond" w:eastAsia="EB Garamond"/>
      <w:b/>
      <w:sz w:val="36"/>
    </w:rPr>
  </w:style>
  <w:style w:type="paragraph" w:customStyle="1" w:styleId="MyChapterTitle">
    <w:name w:val="MyChapterTitle"/>
    <w:pPr>
      <w:jc w:val="center"/>
    </w:pPr>
    <w:rPr>
      <w:rFonts w:ascii="EB Garamond" w:hAnsi="EB Garamond" w:eastAsia="EB Garamond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