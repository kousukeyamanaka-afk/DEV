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 — O PERSONAGEM</w:t>
      </w:r>
    </w:p>
    <w:p>
      <w:r>
        <w:br w:type="page"/>
      </w:r>
    </w:p>
    <w:p>
      <w:pPr>
        <w:pStyle w:val="MyChapterTitle"/>
        <w:spacing w:before="1440" w:after="560"/>
      </w:pPr>
      <w:r>
        <w:t xml:space="preserve">CAPÍTULO 1 — A FRANJINHA</w:t>
      </w:r>
    </w:p>
    <w:p>
      <w:r>
        <w:t xml:space="preserve">Minha mãe cortou a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pPr>
        <w:ind w:firstLine="0"/>
      </w:pPr>
      <w:r>
        <w:t xml:space="preserve">— Não mexe.</w:t>
      </w:r>
    </w:p>
    <w:p>
      <w:pPr>
        <w:ind w:firstLine="0"/>
      </w:pPr>
      <w:r>
        <w:t xml:space="preserve">— Tá gelado.</w:t>
      </w:r>
    </w:p>
    <w:p>
      <w:pPr>
        <w:ind w:firstLine="0"/>
      </w:pPr>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 De vez em quando ele esticava o pescoço para ver a gente pela porta.</w:t>
      </w:r>
    </w:p>
    <w:p>
      <w:pPr>
        <w:ind w:firstLine="0"/>
      </w:pPr>
      <w:r>
        <w:t xml:space="preserve">— Nair, você está cortando o cabelo da menina ou fazendo coxinha?</w:t>
      </w:r>
    </w:p>
    <w:p>
      <w:pPr>
        <w:ind w:firstLine="0"/>
      </w:pPr>
      <w:r>
        <w:t xml:space="preserve">— Yoshinori,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pPr>
        <w:ind w:firstLine="0"/>
      </w:pPr>
      <w:r>
        <w:t xml:space="preserve">— Encolhe quando seca — disse.</w:t>
      </w:r>
    </w:p>
    <w:p>
      <w:r>
        <w:t xml:space="preserve">Meu pai apareceu na porta da cozinha, olhou para mim e fez a pior coisa que ele podia fazer, que foi rir sem som, com os ombros.</w:t>
      </w:r>
    </w:p>
    <w:p>
      <w:pPr>
        <w:ind w:firstLine="0"/>
      </w:pPr>
      <w:r>
        <w:t xml:space="preserve">— Ficou igualzinha à Mônica.</w:t>
      </w:r>
    </w:p>
    <w:p>
      <w:pPr>
        <w:ind w:firstLine="0"/>
      </w:pPr>
      <w:r>
        <w:t xml:space="preserve">— Yoshinori!</w:t>
      </w:r>
    </w:p>
    <w:p>
      <w:pPr>
        <w:ind w:firstLine="0"/>
      </w:pPr>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spacing w:before="240" w:after="240"/>
        <w:ind w:firstLine="0"/>
        <w:jc w:val="center"/>
      </w:pPr>
      <w:r>
        <w:t xml:space="preserve">*</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Tinha passado o vestido na noite anterior, depois da franja, e ele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pPr>
        <w:ind w:firstLine="0"/>
      </w:pPr>
      <w:r>
        <w:t xml:space="preserve">— Por que não vai?</w:t>
      </w:r>
    </w:p>
    <w:p>
      <w:pPr>
        <w:ind w:firstLine="0"/>
      </w:pPr>
      <w:r>
        <w:t xml:space="preserve">Apontei para a testa.</w:t>
      </w:r>
    </w:p>
    <w:p>
      <w:r>
        <w:t xml:space="preserve">Minha mãe sentou do meu lado na cama. Eu esperava que ela brigasse, ou que dissesse que eu estava linda, que era o que as mães diziam. Ela fez outra coisa. Molhou a mão na boca e tentou baixar a franja, puxando os fios para os olhos, como se desse para esticar cabelo. Não deu. Ela suspirou.</w:t>
      </w:r>
    </w:p>
    <w:p>
      <w:pPr>
        <w:ind w:firstLine="0"/>
      </w:pPr>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pPr>
        <w:ind w:firstLine="0"/>
      </w:pPr>
      <w:r>
        <w:t xml:space="preserve">— E a foto?</w:t>
      </w:r>
    </w:p>
    <w:p>
      <w:pPr>
        <w:ind w:firstLine="0"/>
      </w:pPr>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pPr>
        <w:ind w:firstLine="0"/>
      </w:pPr>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1" name="Destaque 1001"/>
            <wp:cNvGraphicFramePr/>
            <a:graphic xmlns:a="http://schemas.openxmlformats.org/drawingml/2006/main">
              <a:graphicData uri="http://schemas.openxmlformats.org/drawingml/2006/picture">
                <pic:pic xmlns:pic="http://schemas.openxmlformats.org/drawingml/2006/picture">
                  <pic:nvPicPr>
                    <pic:cNvPr id="1001" name="destaque_vinha_dir.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934" w:lineRule="exact"/>
        <w:ind w:firstLine="0"/>
        <w:jc w:val="left"/>
      </w:pPr>
      <w:r>
        <w:rPr>
          <w:rFonts w:ascii="Bebas Neue" w:hAnsi="Bebas Neue" w:cs="Bebas Neue"/>
          <w:caps/>
          <w:color w:val="A9A9A4"/>
          <w:sz w:val="90"/>
          <w:szCs w:val="90"/>
        </w:rPr>
        <w:t xml:space="preserve">FILHA, NINGUÉM VAI OLHAR PARA A </w:t>
      </w:r>
      <w:r>
        <w:rPr>
          <w:rFonts w:ascii="Bebas Neue" w:hAnsi="Bebas Neue" w:cs="Bebas Neue"/>
          <w:caps/>
          <w:color w:val="FFFFFF"/>
          <w:sz w:val="90"/>
          <w:szCs w:val="90"/>
        </w:rPr>
        <w:t xml:space="preserve">SUA FRANJA</w:t>
      </w:r>
      <w:r>
        <w:rPr>
          <w:rFonts w:ascii="Bebas Neue" w:hAnsi="Bebas Neue" w:cs="Bebas Neue"/>
          <w:caps/>
          <w:color w:val="A9A9A4"/>
          <w:sz w:val="90"/>
          <w:szCs w:val="90"/>
        </w:rPr>
        <w:t xml:space="preserve">. VÃO OLHAR PARA O VESTIDO.</w:t>
      </w:r>
    </w:p>
    <w:p>
      <w:pPr>
        <w:spacing w:before="240" w:after="0"/>
        <w:ind w:firstLine="0"/>
        <w:jc w:val="left"/>
      </w:pPr>
      <w:r>
        <w:rPr>
          <w:rFonts w:ascii="Bebas Neue" w:hAnsi="Bebas Neue"/>
          <w:caps/>
          <w:color w:val="A9A9A4"/>
          <w:spacing w:val="30"/>
          <w:sz w:val="26"/>
        </w:rPr>
        <w:t xml:space="preserve">— MINHA MÃE</w:t>
      </w:r>
    </w:p>
    <w:p>
      <w:r>
        <w:br w:type="page"/>
      </w:r>
    </w:p>
    <w:p>
      <w:pPr>
        <w:spacing w:before="240" w:after="240"/>
        <w:ind w:firstLine="0"/>
        <w:jc w:val="center"/>
      </w:pPr>
      <w:r>
        <w:t xml:space="preserve">*</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por exemplo,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 Eram os mesmos amigos com quem eu tinha passado o ano colando macarrão em cartolina. Alguns iam ficar comigo muitos anos. Naquele dia, eu não sabia disso; só sabia que, de roupa de festa, eles pareciam outras pessoas, e que eu também devia parecer.</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a professora passava lição no quadro e que quem não copiasse a tempo ficava sem recreio. Tinha ouvido falar também de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pPr>
        <w:ind w:firstLine="0"/>
      </w:pPr>
      <w:r>
        <w:t xml:space="preserve">— Crianças, fila para a foto! Os baixinhos na frente!</w:t>
      </w:r>
    </w:p>
    <w:p>
      <w:pPr>
        <w:ind w:firstLine="0"/>
      </w:pPr>
      <w:r>
        <w:t xml:space="preserve">Fui para a frente. Eu era sempre dos baixinhos.</w:t>
      </w:r>
    </w:p>
    <w:p>
      <w:r>
        <w:t xml:space="preserve">O fotógrafo era um homem de colete cheio de bolsos, suando, com uma câmera enorme num tripé e um guarda-chuva prateado ao lado. Ele se abaixava atrás da câmera, cobria meio rosto com a mão e voltava a aparecer, reclamando do sol. A tia Márcia ia ajeitando um por um: laço, gola, cabelo atrás da orelha. Quando chegou em mim, parou. Olhou para a franja. Pensou um pouco. Não mexeu em nada.</w:t>
      </w:r>
    </w:p>
    <w:p>
      <w:pPr>
        <w:ind w:firstLine="0"/>
      </w:pPr>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pPr>
        <w:ind w:firstLine="0"/>
      </w:pPr>
      <w:r>
        <w:t xml:space="preserve">— Olha o passarinho! Todo mundo sorrindo!</w:t>
      </w:r>
    </w:p>
    <w:p>
      <w:r>
        <w:t xml:space="preserve">A barra do vestido estava ali, perto dos meus dedos, dura de renda. Segurei com força, com as duas mãos, como se o pátio pudesse inclinar.</w:t>
      </w:r>
    </w:p>
    <w:p>
      <w:pPr>
        <w:ind w:firstLine="0"/>
      </w:pPr>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r>
        <w:br w:type="page"/>
      </w:r>
    </w:p>
    <w:p>
      <w:pPr>
        <w:pStyle w:val="MyChapterTitle"/>
        <w:spacing w:before="1440" w:after="560"/>
      </w:pPr>
      <w:r>
        <w:t xml:space="preserve">CAPÍTULO 2 — O NAVIO E OS DOZE</w:t>
      </w:r>
    </w:p>
    <w:p>
      <w:r>
        <w:t xml:space="preserve">A família da minha mãe se reunia no primeiro dia do ano, e ninguém nunca conseguiu contar direito quantas pessoas cabiam naquela casa.</w:t>
      </w:r>
    </w:p>
    <w:p>
      <w:r>
        <w:t xml:space="preserve">Eram doze irmãos. Isso todo mundo dizia com orgulho, do jeito que se diz o tamanho de um peixe: doze. Na minha cabeça de criança, doze irmãos era uma coisa de desenho animado, uma escadinha de cabeças pretas enfileiradas numa foto, 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com o pepino e o ovo aparecendo no meio, ao lado de uma travessa de maionese de batata e de um pernil que alguém tinha assado de madrugada. Tinha arroz de dois tipos, o branco e o de feijão.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pPr>
        <w:ind w:firstLine="0"/>
      </w:pPr>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das pessoas enjoando nas redes e nos beliches,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Eu achava bonito que alguém tivesse atravessado o mundo inteiro para vir parar ali, naquela garagem, entre o pernil e o pavê.</w:t>
      </w:r>
    </w:p>
    <w:p>
      <w:pPr>
        <w:ind w:firstLine="0"/>
      </w:pPr>
      <w:r>
        <w:t xml:space="preserve">— E o vô? — perguntou um primo meu, mais velho. — É verdade que ele pilotava avião na guerra?</w:t>
      </w:r>
    </w:p>
    <w:p>
      <w:pPr>
        <w:ind w:firstLine="0"/>
      </w:pPr>
      <w:r>
        <w:t xml:space="preserve">Meu pai demorou um pouco mais para responder essa.</w:t>
      </w:r>
    </w:p>
    <w:p>
      <w:pPr>
        <w:ind w:firstLine="0"/>
      </w:pPr>
      <w:r>
        <w:t xml:space="preserve">— Pilotava.</w:t>
      </w:r>
    </w:p>
    <w:p>
      <w:pPr>
        <w:ind w:firstLine="0"/>
      </w:pPr>
      <w:r>
        <w:t xml:space="preserve">— Ele matou gente?</w:t>
      </w:r>
    </w:p>
    <w:p>
      <w:pPr>
        <w:ind w:firstLine="0"/>
      </w:pPr>
      <w:r>
        <w:t xml:space="preserve">— Lucas! — gritou uma tia, da cozinha.</w:t>
      </w:r>
    </w:p>
    <w:p>
      <w:pPr>
        <w:ind w:firstLine="0"/>
      </w:pPr>
      <w:r>
        <w:t xml:space="preserve">— Ele não falava disso — disse meu pai. E, antes que alguém perguntasse mais, virou a cerveja e mudou de avião para navio, de navio para baleia, e a baleia daquele ano ficou maior.</w:t>
      </w:r>
    </w:p>
    <w:p>
      <w:pPr>
        <w:ind w:firstLine="0"/>
      </w:pPr>
      <w:r>
        <w:t xml:space="preserve">Da minha avó, a mãe dele, eu conhecia só uma foto em preto e branco, num porta-retratos em cima da televisão lá de casa. Ela tinha morrido antes de eu nascer.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pPr>
        <w:ind w:firstLine="0"/>
      </w:pPr>
      <w:r>
        <w:t xml:space="preserve">— E gostava de uma cervejinha.</w:t>
      </w:r>
    </w:p>
    <w:p>
      <w:r>
        <w:t xml:space="preserve">Naquele almoço, enquanto ele contava, eu me aproximei do copo dele, que estava na beira da mesa, e enfiei o dedo na espuma. Ninguém viu, só ele. Lambi o dedo. Era amargo e horrível, e eu fiz uma careta tão grande que ele gargalhou.</w:t>
      </w:r>
    </w:p>
    <w:p>
      <w:pPr>
        <w:ind w:firstLine="0"/>
      </w:pPr>
      <w:r>
        <w:t xml:space="preserve">— Puxou a minha mãe!</w:t>
      </w:r>
    </w:p>
    <w:p>
      <w:pPr>
        <w:ind w:firstLine="0"/>
      </w:pPr>
      <w:r>
        <w:t xml:space="preserve">— Yoshinori! — Minha mãe apareceu na porta da cozinha, com um pano de prato no ombro. — Não fala uma coisa dessas.</w:t>
      </w:r>
    </w:p>
    <w:p>
      <w:pPr>
        <w:ind w:firstLine="0"/>
      </w:pPr>
      <w:r>
        <w:t xml:space="preserve">— Estou brincando, Nair.</w:t>
      </w:r>
    </w:p>
    <w:p>
      <w:pPr>
        <w:ind w:firstLine="0"/>
      </w:pPr>
      <w:r>
        <w:t xml:space="preserve">— Não brinca com isso.</w:t>
      </w:r>
    </w:p>
    <w:p>
      <w:r>
        <w:t xml:space="preserve">Ela voltou para dentro. Meu pai piscou para mim, e eu ri, porque ele queria que eu risse. Mas fiquei olhando a porta da cozinha por onde minha mãe tinha sumido, com uma sensação de que alguma coisa tinha sido dita por baixo da coisa dita. Eu tinha sete anos. Não sabia o nome disso, mas conhecia muito bem a sensação.</w:t>
      </w:r>
    </w:p>
    <w:p>
      <w:pPr>
        <w:spacing w:before="240" w:after="240"/>
        <w:ind w:firstLine="0"/>
        <w:jc w:val="center"/>
      </w:pPr>
      <w:r>
        <w:t xml:space="preserve">*</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pPr>
        <w:ind w:firstLine="0"/>
      </w:pPr>
      <w:r>
        <w:t xml:space="preserve">— Tia — perguntei à que estava mais perto, a que enxugava. — Por que não dá doze?</w:t>
      </w:r>
    </w:p>
    <w:p>
      <w:pPr>
        <w:ind w:firstLine="0"/>
      </w:pPr>
      <w:r>
        <w:t xml:space="preserve">— Doze o quê?</w:t>
      </w:r>
    </w:p>
    <w:p>
      <w:pPr>
        <w:ind w:firstLine="0"/>
      </w:pPr>
      <w:r>
        <w:t xml:space="preserve">— Os irmãos. Eu contei e não dá.</w:t>
      </w:r>
    </w:p>
    <w:p>
      <w:r>
        <w:t xml:space="preserve">A tia olhou para a minha mãe. Minha mãe continuou esfregando a panela.</w:t>
      </w:r>
    </w:p>
    <w:p>
      <w:pPr>
        <w:ind w:firstLine="0"/>
      </w:pPr>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Ele cantava de olhos fechados, eu sabia sem precisar ver.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r>
        <w:br w:type="page"/>
      </w:r>
    </w:p>
    <w:p>
      <w:pPr>
        <w:pStyle w:val="MyChapterTitle"/>
        <w:spacing w:before="1440" w:after="560"/>
      </w:pPr>
      <w:r>
        <w:t xml:space="preserve">CAPÍTULO 3 — O CAMALEÃO</w:t>
      </w:r>
    </w:p>
    <w:p>
      <w:r>
        <w:t xml:space="preserve">Na primeira série descobri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Guardei a folha dentro do caderno e levei para casa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sem ninguém mandar, como feijão e pedrinha na peneira. Tinha a turma da Renata, que morava numa casa com piscina e trazia lanche de padaria em vez de pão com margarina, e que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pPr>
        <w:ind w:firstLine="0"/>
      </w:pPr>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depois levou o boletim para mostrar às clientes da ótica e, à noite, pendurou na porta da geladeira com um ímã de banana.</w:t>
      </w:r>
    </w:p>
    <w:p>
      <w:r>
        <w:t xml:space="preserve">À noite, falando ao telefone com uma das irmãs, com o fio esticado até a sala para poder sentar no sofá, ela disse uma frase que eu ouvi do corredor e que ficou.</w:t>
      </w:r>
    </w:p>
    <w:p>
      <w:pPr>
        <w:ind w:firstLine="0"/>
      </w:pPr>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ramo_esq.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927" w:lineRule="exact"/>
        <w:ind w:firstLine="0"/>
        <w:jc w:val="right"/>
      </w:pPr>
      <w:r>
        <w:rPr>
          <w:rFonts w:ascii="Bebas Neue" w:hAnsi="Bebas Neue" w:cs="Bebas Neue"/>
          <w:caps/>
          <w:color w:val="A9A9A4"/>
          <w:sz w:val="90"/>
          <w:szCs w:val="90"/>
        </w:rPr>
        <w:t xml:space="preserve">EM CADA LUGAR, EU ERA </w:t>
      </w:r>
      <w:r>
        <w:rPr>
          <w:rFonts w:ascii="Bebas Neue" w:hAnsi="Bebas Neue" w:cs="Bebas Neue"/>
          <w:caps/>
          <w:color w:val="FFFFFF"/>
          <w:sz w:val="90"/>
          <w:szCs w:val="90"/>
        </w:rPr>
        <w:t xml:space="preserve">UM POUCO OUTRA</w:t>
      </w:r>
      <w:r>
        <w:rPr>
          <w:rFonts w:ascii="Bebas Neue" w:hAnsi="Bebas Neue" w:cs="Bebas Neue"/>
          <w:caps/>
          <w:color w:val="A9A9A4"/>
          <w:sz w:val="90"/>
          <w:szCs w:val="90"/>
        </w:rPr>
        <w:t xml:space="preserve">. E EM CADA LUGAR GOSTAVAM DE MIM.</w:t>
      </w:r>
    </w:p>
    <w:p>
      <w:r>
        <w:br w:type="page"/>
      </w:r>
    </w:p>
    <w:p>
      <w:pPr>
        <w:spacing w:before="240" w:after="240"/>
        <w:ind w:firstLine="0"/>
        <w:jc w:val="center"/>
      </w:pPr>
      <w:r>
        <w:t xml:space="preserve">*</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pPr>
        <w:ind w:firstLine="0"/>
      </w:pPr>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pPr>
        <w:ind w:firstLine="0"/>
      </w:pPr>
      <w:r>
        <w:t xml:space="preserve">Eu fiquei no meio da sala.</w:t>
      </w:r>
    </w:p>
    <w:p>
      <w:pPr>
        <w:ind w:firstLine="0"/>
      </w:pPr>
      <w:r>
        <w:t xml:space="preserve">— Lu! — chamou a Renata, da janela. — Vem, falta uma.</w:t>
      </w:r>
    </w:p>
    <w:p>
      <w:pPr>
        <w:ind w:firstLine="0"/>
      </w:pPr>
      <w:r>
        <w:t xml:space="preserve">— Luciana, vem pro vulcão — disse o Thiago, sem nem olhar, certo de que eu ia.</w:t>
      </w:r>
    </w:p>
    <w:p>
      <w:pPr>
        <w:ind w:firstLine="0"/>
      </w:pPr>
      <w:r>
        <w:t xml:space="preserve">— Ô, japonesa! — gritou o Marcão, de cima da carteira. — Tá com a gente!</w:t>
      </w:r>
    </w:p>
    <w:p>
      <w:r>
        <w:t xml:space="preserve">A Érica não chamou. Só olhou para mim, e depois olhou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pPr>
        <w:ind w:firstLine="0"/>
      </w:pPr>
      <w:r>
        <w:t xml:space="preserve">— Luciana? — A dona Lourdes tinha visto. Todo mundo tinha visto. — Não escolheu?</w:t>
      </w:r>
    </w:p>
    <w:p>
      <w:pPr>
        <w:ind w:firstLine="0"/>
      </w:pPr>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pPr>
        <w:ind w:firstLine="0"/>
      </w:pPr>
      <w:r>
        <w:t xml:space="preserve">— Então vai para onde falta gente. O grupo da Érica está com três.</w:t>
      </w:r>
    </w:p>
    <w:p>
      <w:r>
        <w:t xml:space="preserve">Os outros grupos voltaram para as próprias discussões, aliviados ou indiferentes, e ninguém ficou bravo comigo. Ninguém tinha perdido nada. Eu não tinha escolhido, e por isso ninguém tinha sido trocado. Pareceu a solução perfeita. Eu atravessei a sala com o estojo na mão, sentindo nas costas o olhar de todo mundo, e sem saber direito se aquilo que eu sentia era alívio ou outra coisa.</w:t>
      </w:r>
    </w:p>
    <w:p>
      <w:r>
        <w:t xml:space="preserve">Quando cheguei na mesa da Érica, eu já estava falando baixinho.</w:t>
      </w:r>
    </w:p>
    <w:p>
      <w:r>
        <w:br w:type="page"/>
      </w:r>
    </w:p>
    <w:p>
      <w:pPr>
        <w:pStyle w:val="MyChapterTitle"/>
        <w:spacing w:before="1440" w:after="560"/>
      </w:pPr>
      <w:r>
        <w:t xml:space="preserve">CAPÍTULO 4 — O PREÇO DE PERTENCER</w:t>
      </w:r>
    </w:p>
    <w:p>
      <w:r>
        <w:t xml:space="preserve">No primeiro ano do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As turmas tinham ficado mais duras nas bordas, e quem andava entre elas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ela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de que elas falavam,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Acordavam aquilo. Eu chegava em casa exausta de um jeito que eu não sabia explicar, e à noite, no MSN, com o computador da sala fazendo aquele barulho de modem, eu escrevia e apagava cada frase três vezes antes de mandar. Uma vez fiquei vinte minutos decidindo se punha "kkkkk" ou "hahaha" numa resposta para a Débora. Pus "kkkkk". Ela não respondeu. Passei a noite achando que tinha errado.</w:t>
      </w:r>
    </w:p>
    <w:p>
      <w:pPr>
        <w:spacing w:before="240" w:after="240"/>
        <w:ind w:firstLine="0"/>
        <w:jc w:val="center"/>
      </w:pPr>
      <w:r>
        <w:t xml:space="preserve">*</w:t>
      </w:r>
    </w:p>
    <w:p>
      <w:pPr>
        <w:ind w:firstLine="0"/>
      </w:pPr>
      <w:r>
        <w:t xml:space="preserve">A Cíntia sentava na primeira fileira e levantava a mão para tudo.</w:t>
      </w:r>
    </w:p>
    <w:p>
      <w:r>
        <w:t xml:space="preserve">Não era por mal, e 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pPr>
        <w:ind w:firstLine="0"/>
      </w:pPr>
      <w:r>
        <w:t xml:space="preserve">— Professora, professora!</w:t>
      </w:r>
    </w:p>
    <w:p>
      <w:r>
        <w:t xml:space="preserve">Ela tinha uma voz fina, um pouco anasalada, e quando ria, ria em soluços, uns "hic" curtos que ela tentava segurar com a mão na boca. Usava o uniforme da escola com a camiseta para dentro da calça. Era a única.</w:t>
      </w:r>
    </w:p>
    <w:p>
      <w:r>
        <w:t xml:space="preserve">Nas primeiras semanas, eu não tinha opinião sobre a Cíntia. Não tinha nem pensado nela. Depois que entrei no grupo, descobri que ali se tinha opinião sobre ela, e que a opinião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pPr>
        <w:ind w:firstLine="0"/>
      </w:pPr>
      <w:r>
        <w:t xml:space="preserve">— Faz a Cíntia.</w:t>
      </w:r>
    </w:p>
    <w:p>
      <w:pPr>
        <w:ind w:firstLine="0"/>
      </w:pPr>
      <w:r>
        <w:t xml:space="preserve">— Quê?</w:t>
      </w:r>
    </w:p>
    <w:p>
      <w:pPr>
        <w:ind w:firstLine="0"/>
      </w:pPr>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a aula estava vaga e ela não sabia ficar sem fazer nada. Estava de costas. Eu via a nuca dela, o elástico azul no cabelo, a camiseta para dentro da calça.</w:t>
      </w:r>
    </w:p>
    <w:p>
      <w:r>
        <w:t xml:space="preserve">Alguma coisa em mim disse não, mas disse baixo, e a Débora estava esperando.</w:t>
      </w:r>
    </w:p>
    <w:p>
      <w:pPr>
        <w:ind w:firstLine="0"/>
      </w:pPr>
      <w:r>
        <w:t xml:space="preserve">Eu levantei o braço.</w:t>
      </w:r>
    </w:p>
    <w:p>
      <w:pPr>
        <w:ind w:firstLine="0"/>
      </w:pPr>
      <w:r>
        <w:t xml:space="preserve">Não precisei pensar. O corpo sabia. Estiquei o braço até o ombro subir, deixei a bunda sair um pouco da cadeira, fiz a cara aflita de quem sabe a resposta e está sofrendo com isso, e disse, com a voz fina, anasalada, perfeita:</w:t>
      </w:r>
    </w:p>
    <w:p>
      <w:pPr>
        <w:ind w:firstLine="0"/>
      </w:pPr>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de um jeito que eu não sabia se era vergonha ou felicidade, e por um segundo não me importou saber.</w:t>
      </w:r>
    </w:p>
    <w:p>
      <w:pPr>
        <w:ind w:firstLine="0"/>
      </w:pPr>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pPr>
        <w:ind w:firstLine="0"/>
      </w:pPr>
      <w:r>
        <w:t xml:space="preserve">Eu abaixei o braço.</w:t>
      </w:r>
    </w:p>
    <w:p>
      <w:pPr>
        <w:ind w:firstLine="0"/>
      </w:pPr>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spacing w:before="240" w:after="240"/>
        <w:ind w:firstLine="0"/>
        <w:jc w:val="center"/>
      </w:pPr>
      <w:r>
        <w:t xml:space="preserve">*</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pPr>
        <w:ind w:firstLine="0"/>
      </w:pPr>
      <w:r>
        <w:t xml:space="preserve">O braço não subiu.</w:t>
      </w:r>
    </w:p>
    <w:p>
      <w:pPr>
        <w:ind w:firstLine="0"/>
      </w:pPr>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r>
        <w:br w:type="page"/>
      </w:r>
    </w:p>
    <w:p>
      <w:pPr>
        <w:pStyle w:val="MyChapterTitle"/>
        <w:spacing w:before="1440" w:after="560"/>
      </w:pPr>
      <w:r>
        <w:t xml:space="preserve">CAPÍTULO 5 — O LADO DE DENTRO DA PORTA</w:t>
      </w:r>
    </w:p>
    <w:p>
      <w:r>
        <w:t xml:space="preserve">A Carla tocou a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desde quando a gente morava a três quarteirões uma da outra e ela vinha me buscar para ir a pé para a escola. Mas nunca àquela hora.</w:t>
      </w:r>
    </w:p>
    <w:p>
      <w:r>
        <w:t xml:space="preserve">Minha mãe chegou à porta antes de mim. Abriu, olhou para a Carla, olhou para a sacola, e não perguntou nada. Só deu um passo para o lado.</w:t>
      </w:r>
    </w:p>
    <w:p>
      <w:pPr>
        <w:ind w:firstLine="0"/>
      </w:pPr>
      <w:r>
        <w:t xml:space="preserve">— Entra, filha. Já jantou?</w:t>
      </w:r>
    </w:p>
    <w:p>
      <w:r>
        <w:t xml:space="preserve">A Carla fez que sim com a cabeça. Era mentira; eu sabia porque ela estava com a boca daquele jeito, seca nos cantos, que ela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pPr>
        <w:ind w:firstLine="0"/>
      </w:pPr>
      <w:r>
        <w:t xml:space="preserve">— Posso dormir aqui hoje? — perguntou, para mim, e não para a minha mãe.</w:t>
      </w:r>
    </w:p>
    <w:p>
      <w:pPr>
        <w:ind w:firstLine="0"/>
      </w:pPr>
      <w:r>
        <w:t xml:space="preserve">— Claro.</w:t>
      </w:r>
    </w:p>
    <w:p>
      <w:r>
        <w:t xml:space="preserve">Eu não sabia o que tinha acontecido.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que minha mãe tinha feito em dois minutos, eu entendi que dessa vez era outra coisa. Dessa vez ela tinha trazido as roupas.</w:t>
      </w:r>
    </w:p>
    <w:p>
      <w:pPr>
        <w:spacing w:before="240" w:after="240"/>
        <w:ind w:firstLine="0"/>
        <w:jc w:val="center"/>
      </w:pPr>
      <w:r>
        <w:t xml:space="preserve">*</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pPr>
        <w:ind w:firstLine="0"/>
      </w:pPr>
      <w:r>
        <w:t xml:space="preserve">No escuro, eu esperei a Carla falar. Ela não falou.</w:t>
      </w:r>
    </w:p>
    <w:p>
      <w:pPr>
        <w:ind w:firstLine="0"/>
      </w:pPr>
      <w:r>
        <w:t xml:space="preserve">— Carla?</w:t>
      </w:r>
    </w:p>
    <w:p>
      <w:pPr>
        <w:ind w:firstLine="0"/>
      </w:pPr>
      <w:r>
        <w:t xml:space="preserve">— Hum.</w:t>
      </w:r>
    </w:p>
    <w:p>
      <w:pPr>
        <w:ind w:firstLine="0"/>
      </w:pPr>
      <w:r>
        <w:t xml:space="preserve">— Você quer contar?</w:t>
      </w:r>
    </w:p>
    <w:p>
      <w:pPr>
        <w:ind w:firstLine="0"/>
      </w:pPr>
      <w:r>
        <w:t xml:space="preserve">— Não.</w:t>
      </w:r>
    </w:p>
    <w:p>
      <w:pPr>
        <w:ind w:firstLine="0"/>
      </w:pPr>
      <w:r>
        <w:t xml:space="preserve">— Tá.</w:t>
      </w:r>
    </w:p>
    <w:p>
      <w:r>
        <w:t xml:space="preserve">Fiquei quieta uns cinco minutos. Contei. Depois não aguentei.</w:t>
      </w:r>
    </w:p>
    <w:p>
      <w:pPr>
        <w:ind w:firstLine="0"/>
      </w:pPr>
      <w:r>
        <w:t xml:space="preserve">— A gente pode falar com a coordenadora amanhã. Ou com a sua madrinha. Ou eu peço para a minha mãe ligar...</w:t>
      </w:r>
    </w:p>
    <w:p>
      <w:pPr>
        <w:ind w:firstLine="0"/>
      </w:pPr>
      <w:r>
        <w:t xml:space="preserve">— Lu. — A voz dela veio do chão, cansada, sem raiva nenhuma. — Eu só quero dormir sem ninguém perguntar nada. Pode ser?</w:t>
      </w:r>
    </w:p>
    <w:p>
      <w:pPr>
        <w:ind w:firstLine="0"/>
      </w:pPr>
      <w:r>
        <w:t xml:space="preserve">— Pode.</w:t>
      </w:r>
    </w:p>
    <w:p>
      <w:r>
        <w:t xml:space="preserve">Ela virou de lado, para a parede. Em pouco tempo a respiração dela mudou, ficou comprida e pesada, e eu percebi que ela tinha dormido de verdade, talvez pela primeira vez em muitos dias.</w:t>
      </w:r>
    </w:p>
    <w:p>
      <w:r>
        <w:t xml:space="preserve">Eu não dormi. Fiquei deitada de barriga para cima, olhando o teto, fazendo planos. Eu ia falar com a coordenadora. Eu ia descobrir o telefone da madrinha. Eu ia pedir para o meu pai ir lá conversar com a mãe dela, porque meu pai conseguia conversar com qualquer pessoa. Eu ia ajudar nas lições que ela estava perdendo. Eu ia resolver. Cada plano me acalmava um pouco, e eu fui empilhando um em cima do outro até de madrugada, como quem empilha cobertor.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relogio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44" w:lineRule="exact"/>
        <w:ind w:firstLine="0"/>
        <w:jc w:val="left"/>
      </w:pPr>
      <w:r>
        <w:rPr>
          <w:rFonts w:ascii="Bebas Neue" w:hAnsi="Bebas Neue" w:cs="Bebas Neue"/>
          <w:caps/>
          <w:color w:val="A9A9A4"/>
          <w:sz w:val="112"/>
          <w:szCs w:val="112"/>
        </w:rPr>
        <w:t xml:space="preserve">EU SÓ QUERO DORMIR </w:t>
      </w:r>
      <w:r>
        <w:rPr>
          <w:rFonts w:ascii="Bebas Neue" w:hAnsi="Bebas Neue" w:cs="Bebas Neue"/>
          <w:caps/>
          <w:color w:val="FFFFFF"/>
          <w:sz w:val="112"/>
          <w:szCs w:val="112"/>
        </w:rPr>
        <w:t xml:space="preserve">SEM NINGUÉM PERGUNTAR NADA</w:t>
      </w:r>
      <w:r>
        <w:rPr>
          <w:rFonts w:ascii="Bebas Neue" w:hAnsi="Bebas Neue" w:cs="Bebas Neue"/>
          <w:caps/>
          <w:color w:val="A9A9A4"/>
          <w:sz w:val="112"/>
          <w:szCs w:val="112"/>
        </w:rPr>
        <w:t xml:space="preserve">.</w:t>
      </w:r>
    </w:p>
    <w:p>
      <w:pPr>
        <w:spacing w:before="240" w:after="0"/>
        <w:ind w:firstLine="0"/>
        <w:jc w:val="left"/>
      </w:pPr>
      <w:r>
        <w:rPr>
          <w:rFonts w:ascii="Bebas Neue" w:hAnsi="Bebas Neue"/>
          <w:caps/>
          <w:color w:val="A9A9A4"/>
          <w:spacing w:val="30"/>
          <w:sz w:val="26"/>
        </w:rPr>
        <w:t xml:space="preserve">— CARLA</w:t>
      </w:r>
    </w:p>
    <w:p>
      <w:r>
        <w:br w:type="page"/>
      </w:r>
    </w:p>
    <w:p>
      <w:pPr>
        <w:spacing w:before="240" w:after="240"/>
        <w:ind w:firstLine="0"/>
        <w:jc w:val="center"/>
      </w:pPr>
      <w:r>
        <w:t xml:space="preserve">*</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que eu tinha comprado com o dinheiro do lanche. Copiei as matérias que ela tinha perdido, emprestei minhas roupas, dividi meu lanche. À noite, eu ficava acordada até ela dormir, só para ter certeza.</w:t>
      </w:r>
    </w:p>
    <w:p>
      <w:r>
        <w:t xml:space="preserve">Na escola, eu continuava sentando no fundo, com a Débora e as outras, rindo nas horas certas. A Carla nunca tinha sido do grupo e não queria ser. Eu não contei para ninguém o que estava acontecendo na minha casa. No recreio, eu ia de um lado para o outro: dez minutos com a Carla, no banco perto da quadra, e dez com o grupo, perto da cantina. Ninguém perguntou para onde eu ia. Eu era boa naquilo.</w:t>
      </w:r>
    </w:p>
    <w:p>
      <w:pPr>
        <w:ind w:firstLine="0"/>
      </w:pPr>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pPr>
        <w:ind w:firstLine="0"/>
      </w:pPr>
      <w:r>
        <w:t xml:space="preserve">— A Lu já me contou.</w:t>
      </w:r>
    </w:p>
    <w:p>
      <w:pPr>
        <w:ind w:firstLine="0"/>
      </w:pPr>
      <w:r>
        <w:t xml:space="preserve">— Contou da baleia?</w:t>
      </w:r>
    </w:p>
    <w:p>
      <w:pPr>
        <w:ind w:firstLine="0"/>
      </w:pPr>
      <w:r>
        <w:t xml:space="preserve">— Contou.</w:t>
      </w:r>
    </w:p>
    <w:p>
      <w:pPr>
        <w:ind w:firstLine="0"/>
      </w:pPr>
      <w:r>
        <w:t xml:space="preserve">— E contou que a baleia olhou para mim?</w:t>
      </w:r>
    </w:p>
    <w:p>
      <w:pPr>
        <w:ind w:firstLine="0"/>
      </w:pPr>
      <w:r>
        <w:t xml:space="preserve">A Carla hesitou.</w:t>
      </w:r>
    </w:p>
    <w:p>
      <w:pPr>
        <w:ind w:firstLine="0"/>
      </w:pPr>
      <w:r>
        <w:t xml:space="preserve">— Não.</w:t>
      </w:r>
    </w:p>
    <w:p>
      <w:pPr>
        <w:ind w:firstLine="0"/>
      </w:pPr>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spacing w:before="240" w:after="240"/>
        <w:ind w:firstLine="0"/>
        <w:jc w:val="center"/>
      </w:pPr>
      <w:r>
        <w:t xml:space="preserve">*</w:t>
      </w:r>
    </w:p>
    <w:p>
      <w:pPr>
        <w:ind w:firstLine="0"/>
      </w:pPr>
      <w:r>
        <w:t xml:space="preserve">No décimo primeiro dia, a madrinha da Carla veio buscá-la de carro. Era uma mulher alta, de cabelo curto, que abraçou minha mãe na porta como se as duas se conhecessem havia anos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pegando numa ponta e eu na outra, e quando as pontas se encontraram no meio ela ficou segurando o lençol e olhando para mim.</w:t>
      </w:r>
    </w:p>
    <w:p>
      <w:pPr>
        <w:ind w:firstLine="0"/>
      </w:pPr>
      <w:r>
        <w:t xml:space="preserve">— E você, filha?</w:t>
      </w:r>
    </w:p>
    <w:p>
      <w:pPr>
        <w:ind w:firstLine="0"/>
      </w:pPr>
      <w:r>
        <w:t xml:space="preserve">— Eu o quê?</w:t>
      </w:r>
    </w:p>
    <w:p>
      <w:pPr>
        <w:ind w:firstLine="0"/>
      </w:pPr>
      <w:r>
        <w:t xml:space="preserve">— Você está magrinha. Está com uma cara cansada. Está tudo bem com você?</w:t>
      </w:r>
    </w:p>
    <w:p>
      <w:r>
        <w:t xml:space="preserve">Eu pensei na Cíntia. No braço que não subia mais. Na Débora me esperando no portão, no tênis em três vezes, nos vinte minutos para decidir entre "kkkkk" e "hahaha". Pensei em todas as noites acordada, ouvindo a respiração da Carla, e numa coisa estranha que eu vinha sentindo no peito e que não tinha nome.</w:t>
      </w:r>
    </w:p>
    <w:p>
      <w:r>
        <w:t xml:space="preserve">Depois pensei na sacola de roupas da Carla. Na boca seca nos cantos. Nas coisas que ela me contava olhando para a frente.</w:t>
      </w:r>
    </w:p>
    <w:p>
      <w:pPr>
        <w:ind w:firstLine="0"/>
      </w:pPr>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ebas Neue">
    <w:charset w:val="00"/>
    <w:family w:val="swiss"/>
    <w:pitch w:val="variable"/>
    <w:embedRegular r:id="rIdF1" w:fontKey="{81240D46-D6EF-54E3-9E41-50C9C752E03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destaque_vinha_dir.png"/><Relationship Id="rIdImg2" Type="http://schemas.openxmlformats.org/officeDocument/2006/relationships/image" Target="media/destaque_ramo_esq.png"/><Relationship Id="rIdImg3" Type="http://schemas.openxmlformats.org/officeDocument/2006/relationships/image" Target="media/destaque_relogio_dir.png"/></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I</dc:title>
  <dc:subject/>
  <dc:creator>Luciana Lumi Watanabe Yamanaka</dc:creator>
  <cp:keywords/>
  <dc:description>Versão 2 do manuscrito</dc:description>
  <cp:lastModifiedBy/>
  <cp:revision>1</cp:revision>
  <dcterms:created xsi:type="dcterms:W3CDTF">2026-09-30T07:01:30Z</dcterms:created>
  <dcterms:modified xsi:type="dcterms:W3CDTF">2026-09-30T07:01:30Z</dcterms:modified>
  <cp:category/>
</cp:coreProperties>
</file>