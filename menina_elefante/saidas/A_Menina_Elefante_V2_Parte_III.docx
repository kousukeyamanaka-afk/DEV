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yPartTitle"/>
        <w:spacing w:before="2400"/>
      </w:pPr>
      <w:r>
        <w:t xml:space="preserve">PARTE III — ELE FICOU</w:t>
      </w:r>
    </w:p>
    <w:p>
      <w:r>
        <w:br w:type="page"/>
      </w:r>
    </w:p>
    <w:p>
      <w:pPr>
        <w:pStyle w:val="MyChapterTitle"/>
        <w:spacing w:before="1440" w:after="560"/>
      </w:pPr>
      <w:r>
        <w:t xml:space="preserve">CAPÍTULO 11 — O ÔNIBUS DAS ONZE</w:t>
      </w:r>
    </w:p>
    <w:p>
      <w:r>
        <w:t xml:space="preserve">O Kousuke comprou flanela de limpar lente na ótica onze vezes antes de eu aceitar sair com ele.</w:t>
      </w:r>
    </w:p>
    <w:p>
      <w:r>
        <w:t xml:space="preserve">Eu contei. Não de propósito; foi minha mãe que reparou primeiro, numa quarta-feira, quando ele saiu pela porta de vidro com mais um saquinho de plástico na mão.</w:t>
      </w:r>
    </w:p>
    <w:p>
      <w:pPr>
        <w:ind w:firstLine="0"/>
      </w:pPr>
      <w:r>
        <w:t xml:space="preserve">— Esse menino tem quantos óculos?</w:t>
      </w:r>
    </w:p>
    <w:p>
      <w:pPr>
        <w:ind w:firstLine="0"/>
      </w:pPr>
      <w:r>
        <w:t xml:space="preserve">— Um, eu acho.</w:t>
      </w:r>
    </w:p>
    <w:p>
      <w:pPr>
        <w:ind w:firstLine="0"/>
      </w:pPr>
      <w:r>
        <w:t xml:space="preserve">— E precisa de tanta flanela?</w:t>
      </w:r>
    </w:p>
    <w:p>
      <w:r>
        <w:t xml:space="preserve">Eu conhecia o Kousuke de vista havia anos, do jeito que todo descendente conhecia todo descendente naquela cidade: de festa da associação, de missa de sétimo dia de parente de alguém, de ser apresentado três vezes à mesma pessoa por três tias diferentes. Ele era um pouco mais velho, usava óculos de armação preta que ele mesmo tinha comprado ali, com o meu pai, anos antes, e falava de um jeito que eu achava complicado demais para a idade dele. Uma vez, esperando o troco, me explicou por que o preço da lente tinha subido, com câmbio e importação e uma palavra que eu nunca tinha ouvido, e eu fiquei olhando para ele sem entender como alguém conseguia pensar tanto sobre uma lente.</w:t>
      </w:r>
    </w:p>
    <w:p>
      <w:r>
        <w:t xml:space="preserve">Ele me convidou para sair na terceira flanela. Eu disse que não podia. Na quinta, disse que estava estudando. Na oitava, disse que meu pai estava doente, o que era verdade. Na décima, não disse nada, só sorri e entreguei o troco.</w:t>
      </w:r>
    </w:p>
    <w:p>
      <w:pPr>
        <w:ind w:firstLine="0"/>
      </w:pPr>
      <w:r>
        <w:t xml:space="preserve">— Você vai continuar dizendo não até quando? — perguntou ele, na décima primeira.</w:t>
      </w:r>
    </w:p>
    <w:p>
      <w:pPr>
        <w:ind w:firstLine="0"/>
      </w:pPr>
      <w:r>
        <w:t xml:space="preserve">— Até você parar de comprar flanela.</w:t>
      </w:r>
    </w:p>
    <w:p>
      <w:pPr>
        <w:ind w:firstLine="0"/>
      </w:pPr>
      <w:r>
        <w:t xml:space="preserve">— Eu já tenho flanela para limpar óculos até os sessenta anos.</w:t>
      </w:r>
    </w:p>
    <w:p>
      <w:r>
        <w:t xml:space="preserve">Minha mãe, na salinha de exame, riu alto. Eu fiquei vermelha até a orelha e disse que tudo bem, sábado, mas só um lanche, e não podia ser tarde.</w:t>
      </w:r>
    </w:p>
    <w:p>
      <w:pPr>
        <w:spacing w:before="240" w:after="240"/>
        <w:ind w:firstLine="0"/>
        <w:jc w:val="center"/>
      </w:pPr>
      <w:r>
        <w:t xml:space="preserve">*</w:t>
      </w:r>
    </w:p>
    <w:p>
      <w:pPr>
        <w:ind w:firstLine="0"/>
      </w:pPr>
      <w:r>
        <w:t xml:space="preserve">Eu tinha dezessete anos, quase dezoito, e não sabia o que fazer com alguém que me queria.</w:t>
      </w:r>
    </w:p>
    <w:p>
      <w:r>
        <w:t xml:space="preserve">Sabia o que fazer com quem precisava de mim. Com meu pai no sofá-cama, com a Carla no colchonete, com a minha mãe de avental. Sabia servir café, separar remédio, preencher ficha, sorrir para a foto. Com o Kousuke, que não precisava de nada e continuava voltando, eu não sabia. Cada vez que ele era gentil, eu esperava a conta chegar. Achava que em algum momento ia descobrir o que ele queria de verdade, e que não ia ser eu.</w:t>
      </w:r>
    </w:p>
    <w:p>
      <w:pPr>
        <w:ind w:firstLine="0"/>
      </w:pPr>
      <w:r>
        <w:t xml:space="preserve">Demorou muito para eu dizer que era namorada dele. Ele perguntava de tempos em tempos, do jeito dele, com rodeio:</w:t>
      </w:r>
    </w:p>
    <w:p>
      <w:pPr>
        <w:ind w:firstLine="0"/>
      </w:pPr>
      <w:r>
        <w:t xml:space="preserve">— Tecnicamente, o que a gente é?</w:t>
      </w:r>
    </w:p>
    <w:p>
      <w:pPr>
        <w:ind w:firstLine="0"/>
      </w:pPr>
      <w:r>
        <w:t xml:space="preserve">— Tecnicamente, a gente é duas pessoas comendo pastel.</w:t>
      </w:r>
    </w:p>
    <w:p>
      <w:pPr>
        <w:ind w:firstLine="0"/>
      </w:pPr>
      <w:r>
        <w:t xml:space="preserve">Ele ria. Não insistia. Voltava na semana seguinte.</w:t>
      </w:r>
    </w:p>
    <w:p>
      <w:pPr>
        <w:spacing w:before="240" w:after="240"/>
        <w:ind w:firstLine="0"/>
        <w:jc w:val="center"/>
      </w:pPr>
      <w:r>
        <w:t xml:space="preserve">*</w:t>
      </w:r>
    </w:p>
    <w:p>
      <w:pPr>
        <w:ind w:firstLine="0"/>
      </w:pPr>
      <w:r>
        <w:t xml:space="preserve">Quando comecei a faculdade, meus amigos foram sumindo sem que ninguém brigasse com ninguém.</w:t>
      </w:r>
    </w:p>
    <w:p>
      <w:r>
        <w:t xml:space="preserve">A Débora foi estudar direito na capital. A Carla, depois da casa da madrinha, mudou de cidade com uma tia, e as mensagens dela no MSN foram ficando mais curtas até parar. As meninas da escola marcavam coisas no sábado à noite, e sábado à noite eu estava na cozinha americana da quitinete do meu pai, mexendo uma panela. Depois pararam de me chamar, com toda a razão. Ninguém gosta de convidar quem sempre diz que não pode.</w:t>
      </w:r>
    </w:p>
    <w:p>
      <w:r>
        <w:t xml:space="preserve">Eu ia para a faculdade. Voltava da faculdade. Não almoçava com ninguém na cantina, porque almoçava na ótica, em pé, atrás do balcão. Não fiz amizade com ninguém na turma, porque passava as duas horas de ônibus de olho fechado, fingindo dormir, para ninguém puxar conversa. Não era tristeza, eu achava. Era falta de tempo.</w:t>
      </w:r>
    </w:p>
    <w:p>
      <w:pPr>
        <w:ind w:firstLine="0"/>
      </w:pPr>
      <w:r>
        <w:t xml:space="preserve">O Kousuke ficou, e ficou do jeito mais estranho.</w:t>
      </w:r>
    </w:p>
    <w:p>
      <w:r>
        <w:t xml:space="preserve">Na primeira noite em que ele apareceu na praça da matriz, eram onze e vinte, e o ônibus fretado tinha acabado de parar. Eu desci com a apostila no braço e dei de cara com ele encostado no poste, de casaco, com as mãos no bolso.</w:t>
      </w:r>
    </w:p>
    <w:p>
      <w:pPr>
        <w:ind w:firstLine="0"/>
      </w:pPr>
      <w:r>
        <w:t xml:space="preserve">— O que você está fazendo aqui?</w:t>
      </w:r>
    </w:p>
    <w:p>
      <w:pPr>
        <w:ind w:firstLine="0"/>
      </w:pPr>
      <w:r>
        <w:t xml:space="preserve">— Esperando você.</w:t>
      </w:r>
    </w:p>
    <w:p>
      <w:pPr>
        <w:ind w:firstLine="0"/>
      </w:pPr>
      <w:r>
        <w:t xml:space="preserve">— Eu não pedi.</w:t>
      </w:r>
    </w:p>
    <w:p>
      <w:pPr>
        <w:ind w:firstLine="0"/>
      </w:pPr>
      <w:r>
        <w:t xml:space="preserve">— Eu sei.</w:t>
      </w:r>
    </w:p>
    <w:p>
      <w:pPr>
        <w:ind w:firstLine="0"/>
      </w:pPr>
      <w:r>
        <w:t xml:space="preserve">— Eu vou para a casa do meu pai. São seis quadras. Eu vou sozinha.</w:t>
      </w:r>
    </w:p>
    <w:p>
      <w:pPr>
        <w:ind w:firstLine="0"/>
      </w:pPr>
      <w:r>
        <w:t xml:space="preserve">— Tudo bem.</w:t>
      </w:r>
    </w:p>
    <w:p>
      <w:r>
        <w:t xml:space="preserve">Eu comecei a andar. Ele esperou eu dar uns dez passos e começou a andar também, dez passos atrás, com as mãos no bolso, como alguém que por acaso estivesse indo na mesma direção. Eu parei. Ele parou. Eu andei. Ele andou. Na terceira quadra, eu me virei.</w:t>
      </w:r>
    </w:p>
    <w:p>
      <w:pPr>
        <w:ind w:firstLine="0"/>
      </w:pPr>
      <w:r>
        <w:t xml:space="preserve">— Isso é ridículo.</w:t>
      </w:r>
    </w:p>
    <w:p>
      <w:pPr>
        <w:ind w:firstLine="0"/>
      </w:pPr>
      <w:r>
        <w:t xml:space="preserve">— Um pouco — ele concordou.</w:t>
      </w:r>
    </w:p>
    <w:p>
      <w:pPr>
        <w:ind w:firstLine="0"/>
      </w:pPr>
      <w:r>
        <w:t xml:space="preserve">— Por que você não vai para casa?</w:t>
      </w:r>
    </w:p>
    <w:p>
      <w:pPr>
        <w:ind w:firstLine="0"/>
      </w:pPr>
      <w:r>
        <w:t xml:space="preserve">— Porque é meia-noite e você está andando sozinha.</w:t>
      </w:r>
    </w:p>
    <w:p>
      <w:r>
        <w:t xml:space="preserve">Eu não soube responder. Continuei andando. Ele continuou dez passos atrás, até a porta do prédio do meu pai, e ficou na calçada até eu acender a luz da cozinha lá em cima. Quando eu desci, quarenta minutos depois, ele estava sentado no meio-fio, lendo alguma coisa no celular. Me levou até em casa sem dizer nada.</w:t>
      </w:r>
    </w:p>
    <w:p>
      <w:r>
        <w:t xml:space="preserve">Fez isso por meses. Às vezes duas vezes por semana, às vezes cinco. Nunca perguntou o que eu fazia lá em cima. Nunca disse que eu não precisava ir. Às vezes eu desabafava no caminho, com raiva, sem olhar para ele, e ele ouvia sem dar conselho, o que me irritava mais ainda, porque eu estava acostumada com gente que dava conselho. Às vezes eu não falava nada, e ele também não, e as seis quadras passavam em silêncio, no escuro, com o barulho dos nossos tênis na calçada.</w:t>
      </w:r>
    </w:p>
    <w:p>
      <w:r>
        <w:t xml:space="preserve">Eu dava a ele o que sobrava de mim depois das onze da noite. Era pouco. Ele aceitava como se fosse muito.</w:t>
      </w:r>
    </w:p>
    <w:p>
      <w:pPr>
        <w:spacing w:before="240" w:after="240"/>
        <w:ind w:firstLine="0"/>
        <w:jc w:val="center"/>
      </w:pPr>
      <w:r>
        <w:t xml:space="preserve">*</w:t>
      </w:r>
    </w:p>
    <w:p>
      <w:pPr>
        <w:ind w:firstLine="0"/>
      </w:pPr>
      <w:r>
        <w:t xml:space="preserve">Numa noite de fevereiro, choveu.</w:t>
      </w:r>
    </w:p>
    <w:p>
      <w:r>
        <w:t xml:space="preserve">O ônibus parou na praça debaixo de um aguaceiro de verão, desses que alagam a sarjeta em cinco minutos, e eu desci correndo com a apostila dentro da blusa. O Kousuke estava lá, debaixo do toldo da farmácia fechada, com um guarda-chuva preto, grande, desses de homem.</w:t>
      </w:r>
    </w:p>
    <w:p>
      <w:r>
        <w:t xml:space="preserve">Ele abriu o guarda-chuva e esperou. Eu fiquei parada na beira do toldo, olhando a chuva, calculando se dava para correr as seis quadras sem molhar a apostila.</w:t>
      </w:r>
    </w:p>
    <w:p>
      <w:pPr>
        <w:ind w:firstLine="0"/>
      </w:pPr>
      <w:r>
        <w:t xml:space="preserve">— Vem — disse ele.</w:t>
      </w:r>
    </w:p>
    <w:p>
      <w:r>
        <w:t xml:space="preserve">Eu fui. Ficamos os dois embaixo do guarda-chuva, que era grande mas não tanto, e a chuva batia nos ombros de fora. Ele segurava o cabo com a mão direita, um pouco inclinado para o meu lado, e o ombro esquerdo dele já estava encharcado.</w:t>
      </w:r>
    </w:p>
    <w:p>
      <w:r>
        <w:t xml:space="preserve">Na primeira quadra, eu estendi a mão e segurei o cabo também, logo abaixo da mão dele, para ajudar a carregar.</w:t>
      </w:r>
    </w:p>
    <w:p>
      <w:r>
        <w:br w:type="page"/>
      </w:r>
    </w:p>
    <w:p>
      <w:pPr>
        <w:pStyle w:val="MyChapterTitle"/>
        <w:spacing w:before="1440" w:after="560"/>
      </w:pPr>
      <w:r>
        <w:t xml:space="preserve">CAPÍTULO 12 — TESTES</w:t>
      </w:r>
    </w:p>
    <w:p>
      <w:r>
        <w:t xml:space="preserve">Eu li o recado no Orkut dele numa terça-feira à noite, e às onze da noite da mesma terça eu já tinha terminado o namoro duas vezes.</w:t>
      </w:r>
    </w:p>
    <w:p>
      <w:r>
        <w:t xml:space="preserve">O recado era de uma menina da faculdade dele. Dizia: "Saudades das aulas de estatística, rs, bjs". Tinha um emoticon de piscadinha. Eu li umas quinze vezes, na tela do computador da sala, com o modem fazendo barulho e o cursor piscando, e a cada leitura o recado ficava mais comprido, a piscadinha mais maliciosa, o "bjs" mais suspeito.</w:t>
      </w:r>
    </w:p>
    <w:p>
      <w:pPr>
        <w:ind w:firstLine="0"/>
      </w:pPr>
      <w:r>
        <w:t xml:space="preserve">Liguei para ele.</w:t>
      </w:r>
    </w:p>
    <w:p>
      <w:pPr>
        <w:ind w:firstLine="0"/>
      </w:pPr>
      <w:r>
        <w:t xml:space="preserve">— Quem é Tatiane?</w:t>
      </w:r>
    </w:p>
    <w:p>
      <w:pPr>
        <w:ind w:firstLine="0"/>
      </w:pPr>
      <w:r>
        <w:t xml:space="preserve">— Tatiane da estatística?</w:t>
      </w:r>
    </w:p>
    <w:p>
      <w:pPr>
        <w:ind w:firstLine="0"/>
      </w:pPr>
      <w:r>
        <w:t xml:space="preserve">— Então você sabe quem é.</w:t>
      </w:r>
    </w:p>
    <w:p>
      <w:pPr>
        <w:ind w:firstLine="0"/>
      </w:pPr>
      <w:r>
        <w:t xml:space="preserve">— Sei. Ela fez o trabalho em grupo comigo. Por quê?</w:t>
      </w:r>
    </w:p>
    <w:p>
      <w:pPr>
        <w:ind w:firstLine="0"/>
      </w:pPr>
      <w:r>
        <w:t xml:space="preserve">— Por que ela tem saudades das aulas de estatística?</w:t>
      </w:r>
    </w:p>
    <w:p>
      <w:r>
        <w:t xml:space="preserve">Houve um silêncio do outro lado. Eu conhecia aquele silêncio: era o Kousuke tentando entender a pergunta para dar uma resposta exata, com número e vírgula, como se fosse uma questão de prova.</w:t>
      </w:r>
    </w:p>
    <w:p>
      <w:pPr>
        <w:ind w:firstLine="0"/>
      </w:pPr>
      <w:r>
        <w:t xml:space="preserve">— Acho que porque as aulas eram boas.</w:t>
      </w:r>
    </w:p>
    <w:p>
      <w:pPr>
        <w:ind w:firstLine="0"/>
      </w:pPr>
      <w:r>
        <w:t xml:space="preserve">— Ah, é? Eram boas?</w:t>
      </w:r>
    </w:p>
    <w:p>
      <w:r>
        <w:t xml:space="preserve">Eu ouvia minha própria voz subindo e não conseguia fazer ela descer. Sabia, em algum lugar muito no fundo, que aquilo não fazia sentido. Sabia que a Tatiane da estatística provavelmente tinha deixado o mesmo recado para todo o grupo. Mas o que eu sabia no fundo não tinha voz. A voz era da outra, da que já tinha decidido o fim da história antes de ela acontecer.</w:t>
      </w:r>
    </w:p>
    <w:p>
      <w:pPr>
        <w:ind w:firstLine="0"/>
      </w:pPr>
      <w:r>
        <w:t xml:space="preserve">— Então vai lá ter aula de estatística com ela.</w:t>
      </w:r>
    </w:p>
    <w:p>
      <w:pPr>
        <w:ind w:firstLine="0"/>
      </w:pPr>
      <w:r>
        <w:t xml:space="preserve">E desliguei.</w:t>
      </w:r>
    </w:p>
    <w:p>
      <w:r>
        <w:t xml:space="preserve">Ele ligou de volta. Eu não atendi. Ligou de novo. Atendi e disse que estava tudo acabado. Ele perguntou por quê. Eu disse que ele sabia por quê. Ele disse que não sabia. Eu disse que isso era pior ainda. Desliguei de novo.</w:t>
      </w:r>
    </w:p>
    <w:p>
      <w:pPr>
        <w:ind w:firstLine="0"/>
      </w:pPr>
      <w:r>
        <w:t xml:space="preserve">Às onze, ele estava no portão.</w:t>
      </w:r>
    </w:p>
    <w:p>
      <w:pPr>
        <w:spacing w:before="240" w:after="240"/>
        <w:ind w:firstLine="0"/>
        <w:jc w:val="center"/>
      </w:pPr>
      <w:r>
        <w:t xml:space="preserve">*</w:t>
      </w:r>
    </w:p>
    <w:p>
      <w:pPr>
        <w:ind w:firstLine="0"/>
      </w:pPr>
      <w:r>
        <w:t xml:space="preserve">Eu tinha um temperamento que minha mãe chamava de "gênio". A menina que falava baixinho com a Érica tinha crescido e descoberto que, quando queria uma coisa, queria agora, e que quando tinha medo de uma coisa, o medo virava raiva antes de virar qualquer outra coisa. Pavio curto, dizia meu pai, rindo, porque ele tinha o mesmo.</w:t>
      </w:r>
    </w:p>
    <w:p>
      <w:pPr>
        <w:ind w:firstLine="0"/>
      </w:pPr>
      <w:r>
        <w:t xml:space="preserve">Com o Kousuke, o pavio queimava sozinho.</w:t>
      </w:r>
    </w:p>
    <w:p>
      <w:r>
        <w:t xml:space="preserve">Eu criava situações. Não é que eu planejasse; elas simplesmente apareciam, e eu estava lá para acender. Uma mensagem que ele demorou a responder. Um amigo dele que me olhou de um jeito. Um sábado em que ele disse que ia estudar e eu decidi que "estudar" era mentira. Eu provocava, testava, empurrava, e ficava olhando para ver até onde ele ia antes de ir embora.</w:t>
      </w:r>
    </w:p>
    <w:p>
      <w:r>
        <w:t xml:space="preserve">Porque ele ia embora. Disso eu tinha certeza. Era só uma questão de tempo. Uma hora ele ia olhar direito e ver o que tinha do outro lado do balcão: uma menina que não sabia dizer o que sentia, que não tinha amigos, que passava as noites cozinhando para um pai que não comia, que chegava aos encontros com cheiro de ônibus e de alho frito. Uma hora ele ia enxergar. E eu preferia que fosse logo, para não ter de esperar.</w:t>
      </w:r>
    </w:p>
    <w:p>
      <w:pPr>
        <w:spacing w:before="240" w:after="240"/>
        <w:ind w:firstLine="0"/>
        <w:jc w:val="center"/>
      </w:pPr>
      <w:r>
        <w:t xml:space="preserve">*</w:t>
      </w:r>
    </w:p>
    <w:p>
      <w:pPr>
        <w:ind w:firstLine="0"/>
      </w:pPr>
      <w:r>
        <w:t xml:space="preserve">A pior foi por causa do aniversário da avó dele.</w:t>
      </w:r>
    </w:p>
    <w:p>
      <w:r>
        <w:t xml:space="preserve">Era uma festa grande, de noventa anos, num salão da associação, com a família inteira vindo de outras cidades. O Kousuke tinha me convidado com semanas de antecedência. No dia, meu pai não atendeu o telefone de manhã, nem à tarde, e eu passei o dia inteiro na ótica olhando para o celular. Às seis, liguei para o Kousuke e disse que não ia.</w:t>
      </w:r>
    </w:p>
    <w:p>
      <w:pPr>
        <w:ind w:firstLine="0"/>
      </w:pPr>
      <w:r>
        <w:t xml:space="preserve">— Tudo bem — disse ele. — Eu passo lá depois da festa.</w:t>
      </w:r>
    </w:p>
    <w:p>
      <w:pPr>
        <w:ind w:firstLine="0"/>
      </w:pPr>
      <w:r>
        <w:t xml:space="preserve">— Não. Eu quero que você venha comigo agora na casa do meu pai.</w:t>
      </w:r>
    </w:p>
    <w:p>
      <w:pPr>
        <w:ind w:firstLine="0"/>
      </w:pPr>
      <w:r>
        <w:t xml:space="preserve">— Agora? A festa começa às sete. Minha avó…</w:t>
      </w:r>
    </w:p>
    <w:p>
      <w:pPr>
        <w:ind w:firstLine="0"/>
      </w:pPr>
      <w:r>
        <w:t xml:space="preserve">— Então escolhe.</w:t>
      </w:r>
    </w:p>
    <w:p>
      <w:r>
        <w:t xml:space="preserve">Eu disse isso. Com essas palavras. Ouvi a frase sair e não consegui pegar de volta. Do outro lado da linha, o Kousuke ficou quieto tanto tempo que eu achei que a ligação tivesse caído.</w:t>
      </w:r>
    </w:p>
    <w:p>
      <w:pPr>
        <w:ind w:firstLine="0"/>
      </w:pPr>
      <w:r>
        <w:t xml:space="preserve">— Eu não vou escolher isso — ele disse, por fim, sem levantar a voz. — Eu vou na festa da minha avó. Depois eu vou na casa do seu pai. Se você quiser, eu passo aí antes e te levo. Se não quiser, eu te encontro lá.</w:t>
      </w:r>
    </w:p>
    <w:p>
      <w:pPr>
        <w:ind w:firstLine="0"/>
      </w:pPr>
      <w:r>
        <w:t xml:space="preserve">— Então vai. Vai com a sua família. Vai embora de uma vez.</w:t>
      </w:r>
    </w:p>
    <w:p>
      <w:pPr>
        <w:ind w:firstLine="0"/>
      </w:pPr>
      <w:r>
        <w:t xml:space="preserve">Desliguei e fui sozinha para a quitinete.</w:t>
      </w:r>
    </w:p>
    <w:p>
      <w:r>
        <w:t xml:space="preserve">Meu pai estava dormindo. Só dormindo, de verdade, com o celular descarregado na mesinha. Eu fiquei na cozinha americana, no escuro, sentada no banquinho, ouvindo a respiração dele e me sentindo a pessoa mais ridícula do mundo, e mesmo assim, se alguém tivesse perguntado, eu teria dito que tinha razão.</w:t>
      </w:r>
    </w:p>
    <w:p>
      <w:r>
        <w:t xml:space="preserve">Na segunda-feira, a mãe do Kousuke passou pela ótica para trocar a plaqueta dos óculos. Me cumprimentou com educação. Não falou da festa. Eu também não. Ajustei a plaqueta, entreguei, disse que não era nada. Ela agradeceu e, na porta, sem se virar, disse que a avó tinha perguntado por mim.</w:t>
      </w:r>
    </w:p>
    <w:p>
      <w:pPr>
        <w:spacing w:before="240" w:after="240"/>
        <w:ind w:firstLine="0"/>
        <w:jc w:val="center"/>
      </w:pPr>
      <w:r>
        <w:t xml:space="preserve">*</w:t>
      </w:r>
    </w:p>
    <w:p>
      <w:pPr>
        <w:ind w:firstLine="0"/>
      </w:pPr>
      <w:r>
        <w:t xml:space="preserve">Na manhã seguinte à festa, um domingo, eu acordei com a campainha.</w:t>
      </w:r>
    </w:p>
    <w:p>
      <w:r>
        <w:t xml:space="preserve">Era ele. Estava no portão com a mesma roupa da véspera, um pouco amassada, e olheiras que diziam que ele tinha passado na quitinete do meu pai depois da festa, como tinha dito que ia passar, e que tinha ficado lá, no meio-fio, até de madrugada, esperando uma luz que eu já tinha apagado.</w:t>
      </w:r>
    </w:p>
    <w:p>
      <w:r>
        <w:t xml:space="preserve">Eu abri o portão devagar, de pijama, pronta para a briga. Tinha passado a noite ensaiando. Sabia exatamente o que ia dizer quando ele dissesse que estava cansado de mim, que não dava mais, que ia embora.</w:t>
      </w:r>
    </w:p>
    <w:p>
      <w:r>
        <w:t xml:space="preserve">Ele estendeu a mão. Na mão, estava o carregador do meu celular, o que eu tinha esquecido no carro dele na sexta-feira, com o fio enrolado direitinho em volta da tomada.</w:t>
      </w:r>
    </w:p>
    <w:p>
      <w:pPr>
        <w:ind w:firstLine="0"/>
      </w:pPr>
      <w:r>
        <w:t xml:space="preserve">— Você esqueceu isso — disse.</w:t>
      </w:r>
    </w:p>
    <w:p>
      <w:r>
        <w:br w:type="page"/>
      </w:r>
    </w:p>
    <w:p>
      <w:pPr>
        <w:pStyle w:val="MyChapterTitle"/>
        <w:spacing w:before="1440" w:after="560"/>
      </w:pPr>
      <w:r>
        <w:t xml:space="preserve">CAPÍTULO 13 — O ALMOÇO DE DESPEDIDA</w:t>
      </w:r>
    </w:p>
    <w:p>
      <w:r>
        <w:t xml:space="preserve">O almoço era para ser de despedida, e ninguém me explicou por que a mesa tinha tantas cadeiras.</w:t>
      </w:r>
    </w:p>
    <w:p>
      <w:r>
        <w:t xml:space="preserve">Estávamos em 2009, e fazia dois meses que a gente tinha decidido ir para o Japão. A decisão tinha sido tomada do jeito que o Kousuke tomava decisões e do jeito que eu tomava decisões, ao mesmo tempo, o que quer dizer que ele fez uma planilha de três abas com câmbio, custo de vida e salário médio por hora nas fábricas de Aichi, e eu olhei para a planilha, não entendi quase nada e disse "vamos". O plano era trabalhar um tempo, juntar dinheiro, fazer um intercâmbio de estudo, voltar com alguma coisa na mão. Metade dos descendentes da cidade já tinha ido e voltado. Alguns tinham ido e não voltado. A gente ia ser dos que voltam.</w:t>
      </w:r>
    </w:p>
    <w:p>
      <w:r>
        <w:t xml:space="preserve">No domingo antes da viagem, ele disse que ia fazer um almoço em casa, "só para se despedir".</w:t>
      </w:r>
    </w:p>
    <w:p>
      <w:r>
        <w:t xml:space="preserve">Quando eu cheguei, a mesa da varanda da casa dos pais dele estava arrumada para vinte pessoas.</w:t>
      </w:r>
    </w:p>
    <w:p>
      <w:r>
        <w:t xml:space="preserve">A família dele estava toda lá, a avó de noventa anos na cabeceira, de óculos novos, que eu mesma tinha ajustado. A minha também. Minha mãe, de vestido azul, com o cabelo feito. Meus irmãos, arrumados, desconfiados, com cara de quem tinha sido avisado de alguma coisa. Minhas tias. E, na ponta da mesa, do lado oposto ao da minha mãe, meu pai.</w:t>
      </w:r>
    </w:p>
    <w:p>
      <w:r>
        <w:t xml:space="preserve">Fazia quase quatro anos que meus pais não se sentavam à mesma mesa.</w:t>
      </w:r>
    </w:p>
    <w:p>
      <w:r>
        <w:t xml:space="preserve">Ele estava mais magro do que antes do infarto, mas de camisa passada e barba feita, os óculos limpos, o cabelo penteado para o lado. Tinha voltado a trabalhar fazia um tempo. Tinha voltado a atender o telefone. Ainda havia dias em que a cortina da quitinete ficava fechada, mas havia mais dias em que ficava aberta, e eu tinha parado de contar uns e outros. Quando me viu, ele levantou a mão num aceno curto, de longe, como se estivesse numa plataforma de embarque.</w:t>
      </w:r>
    </w:p>
    <w:p>
      <w:r>
        <w:t xml:space="preserve">Minha mãe cumprimentou meu pai com um "oi, Yoshinori" e sentou do outro lado. Meu pai respondeu "oi, Nair". Foi tudo. Todos na mesa fingiram não ter prestado atenção, com a eficiência de quem tem prática em almoço de família.</w:t>
      </w:r>
    </w:p>
    <w:p>
      <w:pPr>
        <w:ind w:firstLine="0"/>
      </w:pPr>
      <w:r>
        <w:t xml:space="preserve">— Que almoço grande para uma despedida — eu disse ao Kousuke, na cozinha, enquanto ele tirava o yakisoba da panela.</w:t>
      </w:r>
    </w:p>
    <w:p>
      <w:pPr>
        <w:ind w:firstLine="0"/>
      </w:pPr>
      <w:r>
        <w:t xml:space="preserve">— A minha família come muito.</w:t>
      </w:r>
    </w:p>
    <w:p>
      <w:pPr>
        <w:ind w:firstLine="0"/>
      </w:pPr>
      <w:r>
        <w:t xml:space="preserve">— Você está nervoso.</w:t>
      </w:r>
    </w:p>
    <w:p>
      <w:pPr>
        <w:ind w:firstLine="0"/>
      </w:pPr>
      <w:r>
        <w:t xml:space="preserve">— Eu estou fazendo yakisoba para vinte pessoas. Qualquer um ficaria nervoso.</w:t>
      </w:r>
    </w:p>
    <w:p>
      <w:pPr>
        <w:spacing w:before="240" w:after="240"/>
        <w:ind w:firstLine="0"/>
        <w:jc w:val="center"/>
      </w:pPr>
      <w:r>
        <w:t xml:space="preserve">*</w:t>
      </w:r>
    </w:p>
    <w:p>
      <w:pPr>
        <w:ind w:firstLine="0"/>
      </w:pPr>
      <w:r>
        <w:t xml:space="preserve">Comemos. O yakisoba estava bom. A avó dele contou, pela terceira vez na vida, a história de como tinha chegado ao Brasil. Meu pai, do outro lado da mesa, esperou ela terminar e contou a dele, do navio, e dessa vez não teve baleia, só o mar e o calor de Santos, e a avó do Kousuke balançou a cabeça como quem reconhece uma fotografia. Minhas tias e as tias dele descobriram que tinham uma prima de terceiro grau em comum e passaram vinte minutos tentando entender como.</w:t>
      </w:r>
    </w:p>
    <w:p>
      <w:pPr>
        <w:ind w:firstLine="0"/>
      </w:pPr>
      <w:r>
        <w:t xml:space="preserve">Na hora da sobremesa, o Kousuke levantou.</w:t>
      </w:r>
    </w:p>
    <w:p>
      <w:r>
        <w:t xml:space="preserve">Ele não bateu no copo com a colher. Só ficou em pé, e aos poucos a mesa foi ficando quieta, uma ponta depois da outra, até sobrar só o barulho do ventilador de teto.</w:t>
      </w:r>
    </w:p>
    <w:p>
      <w:r>
        <w:t xml:space="preserve">Ele tinha preparado um discurso. Eu vi a folha dobrada no bolso da camisa, e soube na hora que tinha pelo menos duas páginas, frente e verso, porque era o Kousuke. Ele tirou a folha do bolso, desdobrou, olhou para ela, olhou para mim. Dobrou de novo e guardou.</w:t>
      </w:r>
    </w:p>
    <w:p>
      <w:pPr>
        <w:ind w:firstLine="0"/>
      </w:pPr>
      <w:r>
        <w:t xml:space="preserve">— Eu tinha escrito umas coisas — disse ele. — Sobre futuro, sobre planejamento, sobre juros compostos.</w:t>
      </w:r>
    </w:p>
    <w:p>
      <w:pPr>
        <w:ind w:firstLine="0"/>
      </w:pPr>
      <w:r>
        <w:t xml:space="preserve">A família dele riu. A minha também, um pouco atrasada.</w:t>
      </w:r>
    </w:p>
    <w:p>
      <w:pPr>
        <w:ind w:firstLine="0"/>
      </w:pPr>
      <w:r>
        <w:t xml:space="preserve">— Mas acho que a Lu não ia entender nada — continuou ele. — Ela ia dizer que é complicado demais.</w:t>
      </w:r>
    </w:p>
    <w:p>
      <w:pPr>
        <w:ind w:firstLine="0"/>
      </w:pPr>
      <w:r>
        <w:t xml:space="preserve">— É complicado demais — eu disse, do meu lugar, antes de conseguir me segurar. A mesa riu de novo.</w:t>
      </w:r>
    </w:p>
    <w:p>
      <w:r>
        <w:t xml:space="preserve">Ele pôs a mão no bolso da calça e tirou uma caixinha azul-escura.</w:t>
      </w:r>
    </w:p>
    <w:p>
      <w:pPr>
        <w:ind w:firstLine="0"/>
      </w:pPr>
      <w:r>
        <w:t xml:space="preserve">E aí eu entendi as vinte cadeiras.</w:t>
      </w:r>
    </w:p>
    <w:p>
      <w:pPr>
        <w:spacing w:before="240" w:after="240"/>
        <w:ind w:firstLine="0"/>
        <w:jc w:val="center"/>
      </w:pPr>
      <w:r>
        <w:t xml:space="preserve">*</w:t>
      </w:r>
    </w:p>
    <w:p>
      <w:pPr>
        <w:ind w:firstLine="0"/>
      </w:pPr>
      <w:r>
        <w:t xml:space="preserve">Eu não me lembro de tudo o que ele disse depois. Lembro que foi curto, que não tinha juros compostos, que ele disse que queria ir para o Japão comigo e voltar comigo e o que viesse depois também. Lembro que ele se ajoelhou no chão de cerâmica da varanda e que o joelho fez um barulho alto e que a avó dele disse "cuidado" em japonês.</w:t>
      </w:r>
    </w:p>
    <w:p>
      <w:r>
        <w:t xml:space="preserve">E lembro do que eu pensei, porque eu pensei com tanta força que achei que todo mundo tinha ouvido.</w:t>
      </w:r>
    </w:p>
    <w:p>
      <w:pPr>
        <w:ind w:firstLine="0"/>
      </w:pPr>
      <w:r>
        <w:t xml:space="preserve">Como assim, eu?</w:t>
      </w:r>
    </w:p>
    <w:p>
      <w:r>
        <w:t xml:space="preserve">Logo eu. A menina da cópia mais bonita para a amiga. A que cozinhava à meia-noite. A que tinha terminado com ele por causa de um recado de estatística. A que tinha dito "então escolhe". Eu olhei para ele ajoelhado no chão, com a caixinha aberta na mão, e procurei no rosto dele o momento em que ele ia perceber o engano. Não encontrei.</w:t>
      </w:r>
    </w:p>
    <w:p>
      <w:r>
        <w:t xml:space="preserve">Todo mundo esperava. Minha mãe estava com a mão na boca. Meus irmãos tinham parado de comer o pudim. Do outro lado da mesa, meu pai tinha tirado os óculos e estava limpando as lentes na barra da camisa, devagar, sem olhar para ninguém.</w:t>
      </w:r>
    </w:p>
    <w:p>
      <w:pPr>
        <w:ind w:firstLine="0"/>
      </w:pPr>
      <w:r>
        <w:t xml:space="preserve">— Sim — eu disse.</w:t>
      </w:r>
    </w:p>
    <w:p>
      <w:pPr>
        <w:ind w:firstLine="0"/>
      </w:pPr>
      <w:r>
        <w:t xml:space="preserve">Saiu baixinho. Tive de repetir, porque a avó não ouviu.</w:t>
      </w:r>
    </w:p>
    <w:p>
      <w:r>
        <w:t xml:space="preserve">O Kousuke pegou minha mão esquerda e pôs o anel no dedo. O anel era grande demais. Ele tinha errado a medida, ou tinha acertado a medida de outro dedo, ou tinha medido com barbante enquanto eu dormia no carro e o barbante tinha escorregado; eu nunca soube, e ele nunca contou. O anel escorregou até o nó do dedo e ficou ali, frouxo, girando.</w:t>
      </w:r>
    </w:p>
    <w:p>
      <w:r>
        <w:t xml:space="preserve">A mesa inteira aplaudiu. Meu pai pôs os óculos de volta e levantou o copo de cerveja na minha direção, como fazia nos almoços de ano-novo quando contava do navio. Minha mãe, do outro lado, levantou o copo de guaraná. Por um segundo, os dois ficaram com os copos no ar, cada um numa ponta da mesa, sem olhar um para o outro, olhando para mim.</w:t>
      </w:r>
    </w:p>
    <w:p>
      <w:pPr>
        <w:ind w:firstLine="0"/>
      </w:pPr>
      <w:r>
        <w:t xml:space="preserve">Eu fechei a mão, com força, para o anel não cair.</w:t>
      </w:r>
    </w:p>
    <w:p>
      <w:r>
        <w:br w:type="page"/>
      </w:r>
    </w:p>
    <w:p>
      <w:pPr>
        <w:pStyle w:val="MyChapterTitle"/>
        <w:spacing w:before="1440" w:after="560"/>
      </w:pPr>
      <w:r>
        <w:t xml:space="preserve">CAPÍTULO 14 — CATORZE HORAS</w:t>
      </w:r>
    </w:p>
    <w:p>
      <w:pPr>
        <w:ind w:firstLine="0"/>
      </w:pPr>
      <w:r>
        <w:t xml:space="preserve">No restaurante, eu apontava para o plástico.</w:t>
      </w:r>
    </w:p>
    <w:p>
      <w:r>
        <w:t xml:space="preserve">Era a primeira semana no Japão, e a gente estava numa lanchonete perto da estação, com a vitrine cheia de pratos de mentira: tigelas de lámen de resina com o vapor esculpido, pratos de curry brilhantes como se tivessem acabado de sair da panela, um ovo frito de plástico tão perfeito que dava vontade de morder. Dentro, o cardápio era uma parede de papéis pendurados com letras que eu não sabia ler. Nem uma. Eu, a neta de japonês, a filha do homem que cantava música japonesa no chuveiro, fiquei parada na porta como uma analfabeta, e a moça do balcão esperou, sorrindo, com a paciência de quem já tinha visto muitos iguais a mim.</w:t>
      </w:r>
    </w:p>
    <w:p>
      <w:r>
        <w:t xml:space="preserve">Voltei para a calçada, puxei a moça pela manga, com todo o respeito do mundo, e apontei pela vitrine para o curry.</w:t>
      </w:r>
    </w:p>
    <w:p>
      <w:pPr>
        <w:ind w:firstLine="0"/>
      </w:pPr>
      <w:r>
        <w:t xml:space="preserve">— Kore — eu disse. Este.</w:t>
      </w:r>
    </w:p>
    <w:p>
      <w:r>
        <w:t xml:space="preserve">Era a única palavra que eu sabia usar com segurança. Foi o que eu comi a semana inteira.</w:t>
      </w:r>
    </w:p>
    <w:p>
      <w:pPr>
        <w:spacing w:before="240" w:after="240"/>
        <w:ind w:firstLine="0"/>
        <w:jc w:val="center"/>
      </w:pPr>
      <w:r>
        <w:t xml:space="preserve">*</w:t>
      </w:r>
    </w:p>
    <w:p>
      <w:pPr>
        <w:ind w:firstLine="0"/>
      </w:pPr>
      <w:r>
        <w:t xml:space="preserve">A fábrica era de peças de carro, e a gente entrava às oito.</w:t>
      </w:r>
    </w:p>
    <w:p>
      <w:r>
        <w:t xml:space="preserve">A empreiteira, a empresa que contratava os brasileiros e os mandava para a linha, tinha arranjado um apartamento para nós dois num prédio de quatro andares, cheio de outros brasileiros, com tatami no quarto e uma cozinha do tamanho de um armário. O ônibus da empreiteira passava às sete e dez na frente do prédio. Às sete e cinco, a calçada já estava cheia de gente de uniforme cinza, de marmita na mão, sem falar muito.</w:t>
      </w:r>
    </w:p>
    <w:p>
      <w:r>
        <w:t xml:space="preserve">Meu trabalho era olhar peças. Uma peça de metal chegava na esteira a cada tantos segundos, eu virava, conferia, marcava com uma caneta, punha na caixa. Virava, conferia, marcava, punha na caixa. O turno oficial era de oito horas, e o resto era zangyō, as horas extras, que ninguém era obrigado a fazer e que todo mundo fazia, porque era delas que vinha o dinheiro. Doze horas, treze. Nas semanas em que a fábrica apertava, catorze. O Kousuke estava em outra seção, em outro prédio, e às vezes a gente só se via no ônibus da volta, os dois com a cabeça encostada no vidro, sem forças para conversar.</w:t>
      </w:r>
    </w:p>
    <w:p>
      <w:pPr>
        <w:ind w:firstLine="0"/>
      </w:pPr>
      <w:r>
        <w:t xml:space="preserve">No começo, eu chegava em casa e chorava.</w:t>
      </w:r>
    </w:p>
    <w:p>
      <w:r>
        <w:t xml:space="preserve">Não era um choro alto. Eu entrava, tirava o sapato no genkan, a entradinha onde os sapatos ficam, tomava banho, deitava no futon, virava para a parede e chorava sem barulho, com a boca no travesseiro, para o Kousuke não ouvir. Ele ouvia. Não dizia nada. Às vezes punha a mão nas minhas costas por cima do cobertor e deixava lá, pesada, até eu dormir.</w:t>
      </w:r>
    </w:p>
    <w:p>
      <w:r>
        <w:t xml:space="preserve">De manhã, eu levantava às seis e fazia os dois bentō, as marmitas: arroz, um ovo, um pedaço de salsicha frita, umas folhas. Era o que dava. Ele dizia que estava ótimo. A gente comia em pé, no refeitório da fábrica, em quinze minutos, sentados em mesas compridas com gente de uniforme que também não falava.</w:t>
      </w:r>
    </w:p>
    <w:p>
      <w:r>
        <w:t xml:space="preserve">Depois de uns meses, eu parei de chorar. Não porque tivesse ficado mais fácil. Porque o corpo se acostuma. O corpo se acostuma com quase tudo.</w:t>
      </w:r>
    </w:p>
    <w:p>
      <w:pPr>
        <w:spacing w:before="240" w:after="240"/>
        <w:ind w:firstLine="0"/>
        <w:jc w:val="center"/>
      </w:pPr>
      <w:r>
        <w:t xml:space="preserve">*</w:t>
      </w:r>
    </w:p>
    <w:p>
      <w:pPr>
        <w:ind w:firstLine="0"/>
      </w:pPr>
      <w:r>
        <w:t xml:space="preserve">Fomos abrir a conta no banco num sábado de manhã, no Banco de Nagoya, uma agência de tijolo vermelho em frente a um conjunto de prédios populares.</w:t>
      </w:r>
    </w:p>
    <w:p>
      <w:r>
        <w:t xml:space="preserve">Levamos a pasta com todos os papéis que a empreiteira mandou levar e mais alguns que o Kousuke achou que podiam ser pedidos, por garantia, numa pasta separada. A funcionária era uma moça jovem, de uniforme azul e lenço no pescoço, que falava muito devagar e muito alto, como se falar alto fizesse a gente entender japonês. Ela apontava para cada campo do formulário e explicava, e eu fazia que sim com a cabeça sem ter ideia do que estava concordando. O Kousuke, com o dicionário eletrônico na mão, traduzia uma palavra a cada três.</w:t>
      </w:r>
    </w:p>
    <w:p>
      <w:pPr>
        <w:ind w:firstLine="0"/>
      </w:pPr>
      <w:r>
        <w:t xml:space="preserve">Aí ela pediu o carimbo.</w:t>
      </w:r>
    </w:p>
    <w:p>
      <w:r>
        <w:t xml:space="preserve">Eu não tinha carimbo. No Japão, eu ia descobrir, as pessoas assinavam com um hanko, um carimbinho com o próprio sobrenome, e a gente tinha encomendado um na semana anterior numa loja da estação, com o meu sobrenome escrito em kanji, como estava no registro do meu pai. Eu tinha esquecido o hanko em casa, na gaveta da cozinha.</w:t>
      </w:r>
    </w:p>
    <w:p>
      <w:r>
        <w:t xml:space="preserve">A funcionária olhou para mim, olhou para o formulário, olhou para mim de novo. Depois fez uma coisa que eu não esperava: sorriu, foi até uma salinha nos fundos, voltou com o gerente, um senhor de cabelo branco, e os dois conversaram baixinho. O gerente olhou meus documentos, olhou para mim e disse uma frase comprida em japonês. O Kousuke traduziu.</w:t>
      </w:r>
    </w:p>
    <w:p>
      <w:pPr>
        <w:ind w:firstLine="0"/>
      </w:pPr>
      <w:r>
        <w:t xml:space="preserve">— Ele disse que pode assinar. Com o nome.</w:t>
      </w:r>
    </w:p>
    <w:p>
      <w:r>
        <w:t xml:space="preserve">Eu assinei. Luciana Lumi Watanabe, com a letra caprichada das fichas da ótica, na linha pequena do formulário japonês, que não tinha espaço suficiente para tanto nome. A funcionária carimbou o formulário com o carimbo do banco, bateu duas vezes, e me entregou uma caderneta azul com o meu nome escrito em katakana, as letras que eles usam para palavras estrangeiras.</w:t>
      </w:r>
    </w:p>
    <w:p>
      <w:r>
        <w:t xml:space="preserve">Fiquei olhando o meu nome naquelas letras que eu não sabia ler. Era a primeira coisa no Japão que era minha.</w:t>
      </w:r>
    </w:p>
    <w:p>
      <w:pPr>
        <w:spacing w:before="240" w:after="240"/>
        <w:ind w:firstLine="0"/>
        <w:jc w:val="center"/>
      </w:pPr>
      <w:r>
        <w:t xml:space="preserve">*</w:t>
      </w:r>
    </w:p>
    <w:p>
      <w:pPr>
        <w:ind w:firstLine="0"/>
      </w:pPr>
      <w:r>
        <w:t xml:space="preserve">O primeiro salário que sobrou, depois do aluguel, da comida, da parte que a gente mandava para casa e da parte que ia para a poupança do intercâmbio, eu gastei inteiro numa coisa só.</w:t>
      </w:r>
    </w:p>
    <w:p>
      <w:r>
        <w:t xml:space="preserve">O Kousuke achou que eu estava brincando. Minha mãe, no Skype, achou que eu tinha ficado maluca. Eu mesma achei, na noite anterior, deitada no futon, olhando para o teto, com o estômago virado. Mas no domingo de manhã, num dia frio, com o céu lavado e branco, eu estava num campo de pouso a duas horas de trem, vestida num macacão emprestado, com um instrutor japonês de bigode afivelado nas minhas costas, dentro de um aviãozinho que subia fazendo um barulho de liquidificador.</w:t>
      </w:r>
    </w:p>
    <w:p>
      <w:r>
        <w:t xml:space="preserve">Eu tinha vinte anos. Queria muito aquilo e, ao mesmo tempo, estava com muito medo.</w:t>
      </w:r>
    </w:p>
    <w:p>
      <w:r>
        <w:t xml:space="preserve">Ninguém tinha me pedido para pular. Ninguém precisava que eu pulasse. Não ia ajudar ninguém, não ia resolver nada, não ia pagar conta nenhuma. Era a primeira coisa, em muitos anos, que eu fazia só porque eu queria. Com o meu dinheiro. Sem perguntar a ninguém.</w:t>
      </w:r>
    </w:p>
    <w:p>
      <w:r>
        <w:t xml:space="preserve">O aviãozinho nivelou. A porta abriu, e o frio entrou de uma vez, um frio que eu nunca tinha sentido, um vento que arrancava o ar da boca. O instrutor me arrastou até a beira, de joelhos, e eu vi lá embaixo os campos em quadradinhos, verdes e marrons, e uma estrada fininha como um fio de linha, e nenhuma pessoa.</w:t>
      </w:r>
    </w:p>
    <w:p>
      <w:r>
        <w:t xml:space="preserve">Ele gritou alguma coisa em japonês. Eu não entendi. Não precisava.</w:t>
      </w:r>
    </w:p>
    <w:p>
      <w:r>
        <w:t xml:space="preserve">Eu abri a boca para gritar e o grito não saiu. O vento enfiou o grito de volta. Durante um tempo que depois me disseram que foram quarenta segundos, eu caí de boca aberta, sem som, com as bochechas tremendo, os olhos cheios de água, os braços abertos do jeito que o instrutor tinha ensinado no chão, e o mundo inteiro vindo na minha direção, os quadradinhos ficando quadrados, a estrada ficando estrada.</w:t>
      </w:r>
    </w:p>
    <w:p>
      <w:pPr>
        <w:ind w:firstLine="0"/>
      </w:pPr>
      <w:r>
        <w:t xml:space="preserve">Depois o puxão, o paraquedas abrindo, o silêncio.</w:t>
      </w:r>
    </w:p>
    <w:p>
      <w:r>
        <w:t xml:space="preserve">Lá de cima, pendurada, eu vi o chão chegando devagar, e pela primeira vez desde que tinha pisado no Japão eu não estava pensando em peça, em zangyō, em bentō, em conta, em ninguém. Estava só olhando o chão chegar.</w:t>
      </w:r>
    </w:p>
    <w:p>
      <w:r>
        <w:br w:type="page"/>
      </w:r>
    </w:p>
    <w:p>
      <w:pPr>
        <w:pStyle w:val="MyChapterTitle"/>
        <w:spacing w:before="1440" w:after="560"/>
      </w:pPr>
      <w:r>
        <w:t xml:space="preserve">CAPÍTULO 15 — NEVE</w:t>
      </w:r>
    </w:p>
    <w:p>
      <w:r>
        <w:t xml:space="preserve">O intercâmbio não aconteceu, e a gente decidiu ir para Paris mesmo assim.</w:t>
      </w:r>
    </w:p>
    <w:p>
      <w:r>
        <w:t xml:space="preserve">Foi numa noite de outubro de 2010, no apartamento de tatami, com a planilha do Kousuke aberta no notebook em cima da mesinha baixa. Um ano e oito meses de fábrica. A poupança do intercâmbio estava lá, na última linha, em ienes e convertida em reais, e não dava. Faltava pouco, mas faltava, e a escola de idiomas que a gente queria tinha subido o preço, e o visto de estudante tinha exigências que a planilha não tinha previsto. O Kousuke passou uma semana tentando fazer as contas fecharem. Eu passei uma semana esperando que ele desistisse de tentar.</w:t>
      </w:r>
    </w:p>
    <w:p>
      <w:pPr>
        <w:ind w:firstLine="0"/>
      </w:pPr>
      <w:r>
        <w:t xml:space="preserve">— Não vai dar — disse ele, finalmente, e fechou o notebook.</w:t>
      </w:r>
    </w:p>
    <w:p>
      <w:pPr>
        <w:ind w:firstLine="0"/>
      </w:pPr>
      <w:r>
        <w:t xml:space="preserve">— Então a gente volta.</w:t>
      </w:r>
    </w:p>
    <w:p>
      <w:pPr>
        <w:ind w:firstLine="0"/>
      </w:pPr>
      <w:r>
        <w:t xml:space="preserve">— Então a gente volta.</w:t>
      </w:r>
    </w:p>
    <w:p>
      <w:r>
        <w:t xml:space="preserve">Ficamos um tempo em silêncio. A geladeira do apartamento fazia um barulho de motor velho que eu já nem ouvia mais. Do corredor vinha o cheiro de alho frito do vizinho brasileiro, que cozinhava todo dia às dez da noite, quando saía do turno.</w:t>
      </w:r>
    </w:p>
    <w:p>
      <w:pPr>
        <w:ind w:firstLine="0"/>
      </w:pPr>
      <w:r>
        <w:t xml:space="preserve">— Mas antes — disse o Kousuke, e abriu o notebook de novo.</w:t>
      </w:r>
    </w:p>
    <w:p>
      <w:pPr>
        <w:ind w:firstLine="0"/>
      </w:pPr>
      <w:r>
        <w:t xml:space="preserve">Ele tinha feito outra aba.</w:t>
      </w:r>
    </w:p>
    <w:p>
      <w:pPr>
        <w:spacing w:before="240" w:after="240"/>
        <w:ind w:firstLine="0"/>
        <w:jc w:val="center"/>
      </w:pPr>
      <w:r>
        <w:t xml:space="preserve">*</w:t>
      </w:r>
    </w:p>
    <w:p>
      <w:pPr>
        <w:ind w:firstLine="0"/>
      </w:pPr>
      <w:r>
        <w:t xml:space="preserve">Foram dez dias, em dezembro, e a gente gastou quase tudo o que tinha sobrado.</w:t>
      </w:r>
    </w:p>
    <w:p>
      <w:r>
        <w:t xml:space="preserve">Londres primeiro. Um hotel minúsculo perto de uma estação de metrô, com um banheiro onde eu tinha de entrar de lado. Uma chuva fina que não parava nunca, que não molhava direito, só deixava tudo úmido. Os ônibus vermelhos de dois andares, onde a gente sentava sempre na frente, lá em cima, como criança. Os museus de graça, onde eu ficava parada na frente dos quadros sem saber nada de pintura, só olhando as cores.</w:t>
      </w:r>
    </w:p>
    <w:p>
      <w:pPr>
        <w:ind w:firstLine="0"/>
      </w:pPr>
      <w:r>
        <w:t xml:space="preserve">Depois Paris, de trem, por baixo do mar.</w:t>
      </w:r>
    </w:p>
    <w:p>
      <w:r>
        <w:t xml:space="preserve">Eu tinha vinte e dois anos e nunca tinha visto nada. Nunca tinha estado num lugar em que ninguém precisava de mim. Em Paris, ninguém me conhecia, ninguém tinha remédio para eu separar, ninguém tinha ótica para eu abrir às oito, ninguém tinha peça para eu virar e marcar e pôr na caixa. Eu andava pelas ruas agarrada ao braço do Kousuke, com o nariz vermelho de frio, e a cada esquina tinha vontade de parar e perguntar em voz alta se aquilo estava mesmo acontecendo.</w:t>
      </w:r>
    </w:p>
    <w:p>
      <w:pPr>
        <w:ind w:firstLine="0"/>
      </w:pPr>
      <w:r>
        <w:t xml:space="preserve">Não perguntava. Ele teria tentado responder.</w:t>
      </w:r>
    </w:p>
    <w:p>
      <w:r>
        <w:t xml:space="preserve">A torre eu vi de longe primeiro, no fim de uma rua, entre dois prédios, meio escondida pela névoa. Parei no meio da calçada. Uma senhora de casaco de pele esbarrou em mim e disse alguma coisa em francês que certamente não era um elogio. Eu nem virei. Fiquei olhando aquela coisa de ferro, enorme, marrom, que eu tinha visto a vida inteira em cartão-postal, em novela, em caixa de perfume, e que era real, e era maior do que eu imaginava, e estava ali, e eu também.</w:t>
      </w:r>
    </w:p>
    <w:p>
      <w:pPr>
        <w:ind w:firstLine="0"/>
      </w:pPr>
      <w:r>
        <w:t xml:space="preserve">— Você está chorando? — perguntou o Kousuke.</w:t>
      </w:r>
    </w:p>
    <w:p>
      <w:pPr>
        <w:ind w:firstLine="0"/>
      </w:pPr>
      <w:r>
        <w:t xml:space="preserve">— É o frio.</w:t>
      </w:r>
    </w:p>
    <w:p>
      <w:pPr>
        <w:ind w:firstLine="0"/>
      </w:pPr>
      <w:r>
        <w:t xml:space="preserve">Era o frio também.</w:t>
      </w:r>
    </w:p>
    <w:p>
      <w:pPr>
        <w:spacing w:before="240" w:after="240"/>
        <w:ind w:firstLine="0"/>
        <w:jc w:val="center"/>
      </w:pPr>
      <w:r>
        <w:t xml:space="preserve">*</w:t>
      </w:r>
    </w:p>
    <w:p>
      <w:pPr>
        <w:ind w:firstLine="0"/>
      </w:pPr>
      <w:r>
        <w:t xml:space="preserve">Na véspera da volta, nevou.</w:t>
      </w:r>
    </w:p>
    <w:p>
      <w:r>
        <w:t xml:space="preserve">Começou de tarde, uns flocos pequenos, bonitos, que a gente achou uma sorte. À noite, a cidade estava branca. De madrugada, no hotel, o Kousuke acordou com o celular vibrando: uma mensagem da companhia aérea. O nosso voo, com conexão em Londres, estava cancelado. Os aeroportos de lá estavam fechados por causa da neve. Não tinha previsão.</w:t>
      </w:r>
    </w:p>
    <w:p>
      <w:r>
        <w:t xml:space="preserve">Ele sentou na cama e abriu o notebook. Eu vi a luz azul da tela no rosto dele e soube que estava fazendo uma planilha.</w:t>
      </w:r>
    </w:p>
    <w:p>
      <w:pPr>
        <w:ind w:firstLine="0"/>
      </w:pPr>
      <w:r>
        <w:t xml:space="preserve">— Quanto custa mais uma noite? — perguntei.</w:t>
      </w:r>
    </w:p>
    <w:p>
      <w:pPr>
        <w:ind w:firstLine="0"/>
      </w:pPr>
      <w:r>
        <w:t xml:space="preserve">— Estou vendo.</w:t>
      </w:r>
    </w:p>
    <w:p>
      <w:pPr>
        <w:ind w:firstLine="0"/>
      </w:pPr>
      <w:r>
        <w:t xml:space="preserve">— E duas?</w:t>
      </w:r>
    </w:p>
    <w:p>
      <w:pPr>
        <w:ind w:firstLine="0"/>
      </w:pPr>
      <w:r>
        <w:t xml:space="preserve">— Estou vendo, Lu.</w:t>
      </w:r>
    </w:p>
    <w:p>
      <w:r>
        <w:t xml:space="preserve">Foram três noites. Três noites a mais num hotel que a gente não podia pagar, comendo pão com queijo comprado no mercadinho da esquina, sentados na cama com o casaco por cima das pernas porque o aquecedor do quarto funcionava quando queria. Ligamos para o Brasil. Minha mãe queria saber se a gente tinha roupa de frio suficiente. Meu pai, pegando o telefone da mão dela, queria saber se a torre era mesmo tão alta quanto diziam.</w:t>
      </w:r>
    </w:p>
    <w:p>
      <w:pPr>
        <w:ind w:firstLine="0"/>
      </w:pPr>
      <w:r>
        <w:t xml:space="preserve">— Mais alta — eu disse.</w:t>
      </w:r>
    </w:p>
    <w:p>
      <w:r>
        <w:t xml:space="preserve">Na primeira noite, a gente despejou em cima da cama tudo o que tinha na carteira e nos bolsos: notas amassadas, moedas de euro, umas de libra que tinham sobrado de Londres e nem serviam mais, um cartão de metrô com uma viagem só. O Kousuke contou duas vezes. Eu contei uma terceira, porque não confiava em ninguém para contar dinheiro, nem nele. Anotamos no caderninho de capa dura que a gente usava desde o primeiro mês no Japão, onde cada gasto estava dividido em duas colunas, a minha e a dele, com a letra dos dois misturada. Naquela noite, pela primeira vez, a gente escreveu uma coluna só.</w:t>
      </w:r>
    </w:p>
    <w:p>
      <w:r>
        <w:t xml:space="preserve">No segundo dia de espera, a gente saiu para andar na neve. Não tinha para onde ir, não tinha dinheiro para museu, não tinha nada para fazer. Andamos até o rio. Os barcos estavam parados, cobertos de branco. As pontes tinham virado desenho. O Kousuke tirou uma foto minha com a torre atrás, embaçada pela neve que caía, e na foto eu estou rindo com a boca aberta, os olhos fechados, a cabeça jogada para trás como meu pai ria nos almoços de família.</w:t>
      </w:r>
    </w:p>
    <w:p>
      <w:pPr>
        <w:ind w:firstLine="0"/>
      </w:pPr>
      <w:r>
        <w:t xml:space="preserve">Eu não reconheço aquela moça. Mas gosto dela.</w:t>
      </w:r>
    </w:p>
    <w:p>
      <w:pPr>
        <w:spacing w:before="240" w:after="240"/>
        <w:ind w:firstLine="0"/>
        <w:jc w:val="center"/>
      </w:pPr>
      <w:r>
        <w:t xml:space="preserve">*</w:t>
      </w:r>
    </w:p>
    <w:p>
      <w:pPr>
        <w:ind w:firstLine="0"/>
      </w:pPr>
      <w:r>
        <w:t xml:space="preserve">No avião de volta, finalmente, eu sentei na janela.</w:t>
      </w:r>
    </w:p>
    <w:p>
      <w:r>
        <w:t xml:space="preserve">A asa estava branca de gelo. Um caminhão com uma mangueira comprida passou jogando um líquido rosado sobre ela, e o gelo foi escorrendo aos poucos, em fios, até a asa ficar prateada de novo. Ninguém no avião prestava atenção. Eu prestava. Fiquei olhando o gelo derreter e pensando que dali a algumas horas eu ia estar no Brasil, e que no Brasil ia começar a vida de verdade, a que tinha casamento, apartamento, filhos, e que eu não fazia a menor ideia de como se fazia nada daquilo.</w:t>
      </w:r>
    </w:p>
    <w:p>
      <w:r>
        <w:t xml:space="preserve">O avião começou a andar. O motor aumentou de barulho. Eu segurei o braço da poltrona com força, com a mão direita.</w:t>
      </w:r>
    </w:p>
    <w:p>
      <w:r>
        <w:t xml:space="preserve">A mão do Kousuke já estava lá. Eu segurei por cima da dele.</w:t>
      </w:r>
    </w:p>
    <w:sectPr w:rsidR="00FC693F" w:rsidRPr="0006063C" w:rsidSect="00034616">
      <w:headerReference w:type="default" r:id="rId9"/>
      <w:footerReference w:type="default" r:id="rId10"/>
      <w:pgSz w:w="7920" w:h="12240"/>
      <w:pgMar w:top="1037" w:right="979" w:bottom="1037" w:left="1123"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A MENINA ELEFANTE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44"/>
      <w:ind w:firstLine="331"/>
      <w:jc w:val="both"/>
    </w:pPr>
    <w:rPr>
      <w:rFonts w:ascii="EB Garamond" w:hAnsi="EB Garamond" w:eastAsia="EB Garamon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okTitle">
    <w:name w:val="MyBookTitle"/>
    <w:pPr>
      <w:jc w:val="center"/>
    </w:pPr>
    <w:rPr>
      <w:rFonts w:ascii="EB Garamond" w:hAnsi="EB Garamond" w:eastAsia="EB Garamond"/>
      <w:b/>
      <w:sz w:val="48"/>
    </w:rPr>
  </w:style>
  <w:style w:type="paragraph" w:customStyle="1" w:styleId="MyBookSubtitle">
    <w:name w:val="MyBookSubtitle"/>
    <w:pPr>
      <w:jc w:val="center"/>
    </w:pPr>
    <w:rPr>
      <w:rFonts w:ascii="EB Garamond" w:hAnsi="EB Garamond" w:eastAsia="EB Garamond"/>
      <w:b w:val="0"/>
      <w:sz w:val="27"/>
    </w:rPr>
  </w:style>
  <w:style w:type="paragraph" w:customStyle="1" w:styleId="MyPartTitle">
    <w:name w:val="MyPartTitle"/>
    <w:pPr>
      <w:jc w:val="center"/>
    </w:pPr>
    <w:rPr>
      <w:rFonts w:ascii="EB Garamond" w:hAnsi="EB Garamond" w:eastAsia="EB Garamond"/>
      <w:b/>
      <w:sz w:val="36"/>
    </w:rPr>
  </w:style>
  <w:style w:type="paragraph" w:customStyle="1" w:styleId="MyChapterTitle">
    <w:name w:val="MyChapterTitle"/>
    <w:pPr>
      <w:jc w:val="center"/>
    </w:pPr>
    <w:rPr>
      <w:rFonts w:ascii="EB Garamond" w:hAnsi="EB Garamond" w:eastAsia="EB Garamond"/>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Menina Elefante — V2, Parte III</dc:title>
  <dc:subject/>
  <dc:creator>Luciana Lumi Watanabe Yamanaka</dc:creator>
  <cp:keywords/>
  <dc:description>Versão 2 do manuscrito</dc:description>
  <cp:lastModifiedBy/>
  <cp:revision>1</cp:revision>
  <dcterms:created xsi:type="dcterms:W3CDTF">2026-09-30T06:03:35Z</dcterms:created>
  <dcterms:modified xsi:type="dcterms:W3CDTF">2026-09-30T06:03:35Z</dcterms:modified>
  <cp:category/>
</cp:coreProperties>
</file>