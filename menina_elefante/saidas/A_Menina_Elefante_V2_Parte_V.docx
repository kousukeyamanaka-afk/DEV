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V</w:t>
      </w:r>
    </w:p>
    <w:p>
      <w:pPr>
        <w:keepNext/>
        <w:spacing w:before="0" w:after="0" w:line="240" w:lineRule="auto"/>
        <w:ind w:firstLine="0"/>
        <w:jc w:val="center"/>
      </w:pPr>
      <w:r>
        <w:rPr>
          <w:rFonts w:ascii="EB Garamond" w:hAnsi="EB Garamond"/>
          <w:spacing w:val="20"/>
          <w:sz w:val="40"/>
          <w:szCs w:val="40"/>
        </w:rPr>
        <w:t xml:space="preserve">MAIS DE UM MILHÃO</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21</w:t>
      </w:r>
    </w:p>
    <w:p>
      <w:pPr>
        <w:keepNext/>
        <w:spacing w:before="0" w:after="900" w:line="240" w:lineRule="auto"/>
        <w:ind w:firstLine="0"/>
        <w:jc w:val="center"/>
      </w:pPr>
      <w:r>
        <w:rPr>
          <w:rFonts w:ascii="EB Garamond" w:hAnsi="EB Garamond"/>
          <w:spacing w:val="10"/>
          <w:sz w:val="34"/>
          <w:szCs w:val="34"/>
        </w:rPr>
        <w:t xml:space="preserve">OITO MIL REAIS</w:t>
      </w:r>
    </w:p>
    <w:p>
      <w:pPr>
        <w:ind w:firstLine="0"/>
      </w:pPr>
      <w:r>
        <w:rPr>
          <w:smallCaps/>
        </w:rPr>
        <w:t xml:space="preserve">O despertador tocava às</w:t>
      </w:r>
      <w:r>
        <w:t xml:space="preserve"> cinco e cinquenta, e em cinco anos eu nunca mudei o toque.</w:t>
      </w:r>
    </w:p>
    <w:p>
      <w:r>
        <w:t xml:space="preserve">Era o toque padrão do celular, uma musiquinha de xilofone que subia em três notas e começava de novo. Eu desligava na segunda repetição, sem abrir os olhos. Levantava. Arroz na panela elétrica, que eu tinha programado na véspera. Dois ovos, a salsicha, as folhas. Quatro bentō, dois grandes e dois pequenos, com um bilhetinho dentro dos pequenos que no começo eu escrevia e depois parei de escrever. As meninas de uniforme, a bicicleta, a creche, depois a escola. O ônibus da empreiteira. O uniforme cinza. A peça. Virar, conferir, marcar, pôr na caixa. O refeitório em quinze minutos. A peça. O zangyō. O ônibus. As meninas. A janta. O banho. O futon. O xilofone.</w:t>
      </w:r>
    </w:p>
    <w:p>
      <w:r>
        <w:t xml:space="preserve">Cinco anos disso. Às vezes eu não sabia se era terça ou sexta. Às vezes eu não sabia se era 2018 ou 2019. Parecia que a gente estava vivendo o mesmo ano várias vezes, e que em algum lugar alguém tinha apertado o botão de repetir e ido embora.</w:t>
      </w:r>
    </w:p>
    <w:p>
      <w:pPr>
        <w:keepNext/>
        <w:spacing w:before="200" w:after="200"/>
        <w:ind w:firstLine="0"/>
        <w:jc w:val="center"/>
      </w:pPr>
      <w:r>
        <w:t xml:space="preserve">*   *   *</w:t>
      </w:r>
    </w:p>
    <w:p>
      <w:pPr>
        <w:ind w:firstLine="0"/>
      </w:pPr>
      <w:r>
        <w:t xml:space="preserve">O Kousuke foi o primeiro a tentar sair.</w:t>
      </w:r>
    </w:p>
    <w:p>
      <w:r>
        <w:t xml:space="preserve">Ele queria importar sapatos de couro do Brasil. Tinha feito, é claro, uma planilha: o preço do couro em Franca, o frete, o imposto de importação, a margem, as lojas de produtos brasileiros no Japão que poderiam revender. Passou meses mandando mensagem para fábrica, pedindo amostra, calculando. Chegaram três pares de amostra numa caixa amassada pelo correio, e a alfândega cobrou uma taxa que comeu metade da margem da planilha inteira. O couro era bom. A conta não fechava.</w:t>
      </w:r>
    </w:p>
    <w:p>
      <w:r>
        <w:t xml:space="preserve">Eu fui a segunda. Numa noite de 2020, depois que minha mãe voltou para o Brasil e o apartamento ficou grande demais para quatro pessoas, eu comprei um curso de marketing digital. Oito mil reais, em doze vezes no cartão brasileiro que eu ainda tinha. Era muito dinheiro para a gente. Era o dinheiro de uma passagem para o Brasil. Eu comprei às duas da manhã, deitada no futon, com o Kousuke dormindo do lado, e só contei a ele no dia seguinte, no ônibus da empreiteira, falando baixo para os outros não ouvirem.</w:t>
      </w:r>
    </w:p>
    <w:p>
      <w:r>
        <w:t xml:space="preserve">— Oito mil?</w:t>
      </w:r>
    </w:p>
    <w:p>
      <w:r>
        <w:t xml:space="preserve">— Em doze vezes.</w:t>
      </w:r>
    </w:p>
    <w:p>
      <w:r>
        <w:t xml:space="preserve">— Lu. — Ele fez aquela cara de quem está convertendo moeda de cabeça. — Oito mil reais.</w:t>
      </w:r>
    </w:p>
    <w:p>
      <w:r>
        <w:t xml:space="preserve">— Eu sei quanto é.</w:t>
      </w:r>
    </w:p>
    <w:p>
      <w:r>
        <w:t xml:space="preserve">— E o que você vai fazer com isso?</w:t>
      </w:r>
    </w:p>
    <w:p>
      <w:r>
        <w:t xml:space="preserve">Eu não sabia exatamente. Sabia que, no curso, as pessoas falavam de coisas que eu nunca tinha ouvido falar: funil, lançamento, audiência, tráfego. Sabia que tinha gente ganhando dinheiro com o celular, de casa, perto dos filhos. Sabia que eu não aguentava mais virar a peça. E sabia, lá no fundo, que ninguém da minha família tinha feito uma coisa dessas, e que por isso mesmo eu queria fazer.</w:t>
      </w:r>
    </w:p>
    <w:p>
      <w:r>
        <w:t xml:space="preserve">Ninguém no Japão acreditou. Eu tentei explicar o curso para as amigas do prédio, para as mães da escola das meninas, para o pessoal da linha no refeitório. Elas faziam cara de interessadas e depois perguntavam se era pirâmide. Uma me perguntou se eu ia vender panela. Eu parei de explicar.</w:t>
      </w:r>
    </w:p>
    <w:p>
      <w:pPr>
        <w:keepNext/>
        <w:spacing w:before="200" w:after="200"/>
        <w:ind w:firstLine="0"/>
        <w:jc w:val="center"/>
      </w:pPr>
      <w:r>
        <w:t xml:space="preserve">*   *   *</w:t>
      </w:r>
    </w:p>
    <w:p>
      <w:pPr>
        <w:ind w:firstLine="0"/>
      </w:pPr>
      <w:r>
        <w:t xml:space="preserve">Foi aí que eu fiz com o Kousuke o que eu sabia fazer com todo mundo.</w:t>
      </w:r>
    </w:p>
    <w:p>
      <w:r>
        <w:t xml:space="preserve">Ele entendia de investimento. Sempre tinha entendido; lia sobre isso desde o tempo da flanela, falava de juros compostos em pedido de casamento. Nas noites de sexta, depois da planilha da casa, ficava vendo vídeos sobre bolsa, sobre fundos, sobre como os brasileiros no Japão deixavam o dinheiro parado no banco sem render nada. Eu olhei para aquilo e vi um curso.</w:t>
      </w:r>
    </w:p>
    <w:p>
      <w:r>
        <w:t xml:space="preserve">— Você devia ensinar isso.</w:t>
      </w:r>
    </w:p>
    <w:p>
      <w:r>
        <w:t xml:space="preserve">— Eu não sei ensinar.</w:t>
      </w:r>
    </w:p>
    <w:p>
      <w:r>
        <w:t xml:space="preserve">— Você me ensina toda sexta.</w:t>
      </w:r>
    </w:p>
    <w:p>
      <w:r>
        <w:t xml:space="preserve">— Você não aprende nada.</w:t>
      </w:r>
    </w:p>
    <w:p>
      <w:r>
        <w:t xml:space="preserve">— Por isso mesmo. Se você conseguir ensinar para mim, consegue ensinar para qualquer um.</w:t>
      </w:r>
    </w:p>
    <w:p>
      <w:r>
        <w:t xml:space="preserve">Ele disse que não. Depois disse que ia pensar. Depois disse que talvez. Eu não parei de falar. Não parava de falar nunca, quando queria uma coisa. Quando eu quero eu quero, dizia minha mãe, e agora. Eu queria que alguém acreditasse no que eu estava vendo, e como ninguém acreditava na minha ideia, pus a minha ideia nas costas dele.</w:t>
      </w:r>
    </w:p>
    <w:p>
      <w:r>
        <w:t xml:space="preserve">Ele entrou. Por mim. Sem querer muito, no começo. Criou um perfil, com um nome que era um trocadilho com o nome dele e a palavra economia, e que só ele achava engraçado.</w:t>
      </w:r>
    </w:p>
    <w:p>
      <w:r>
        <w:t xml:space="preserve">Na noite em que gravou o primeiro vídeo, ficou um tempo olhando a própria cara congelada na tela do notebook.</w:t>
      </w:r>
    </w:p>
    <w:p>
      <w:r>
        <w:t xml:space="preserve">— E se não der certo? — perguntou. — A ideia foi sua. A cara é minha.</w:t>
      </w:r>
    </w:p>
    <w:p>
      <w:r>
        <w:t xml:space="preserve">— Então a gente divide — eu disse.</w:t>
      </w:r>
    </w:p>
    <w:p>
      <w:r>
        <w:t xml:space="preserve">Ele fez que sim com a cabeça. Não sei se acreditou.</w:t>
      </w:r>
    </w:p>
    <w:p>
      <w:r>
        <w:t xml:space="preserve">Na noite em que a gente decidiu que ia sair da fábrica, eu escrevi um bilhete e deixei dentro do caderno de planilhas dele, na página da última linha vermelha:</w:t>
      </w:r>
    </w:p>
    <w:p>
      <w:r>
        <w:t xml:space="preserve">"Momo… Eu não faço a mínima ideia do futuro. Na verdade ele me dá muito medo. A única certeza que eu tenho é que, se a gente estiver junto, vai dar certo. Prometo que não vou desistir."</w:t>
      </w:r>
    </w:p>
    <w:p>
      <w:r>
        <w:t xml:space="preserve">Ele nunca comentou o bilhete. Mas no dia seguinte o caderno estava em cima da mesa, aberto naquela página, e o bilhete tinha sido colado com fita durex, para não cair.</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1" name="Destaque 1001"/>
            <wp:cNvGraphicFramePr/>
            <a:graphic xmlns:a="http://schemas.openxmlformats.org/drawingml/2006/main">
              <a:graphicData uri="http://schemas.openxmlformats.org/drawingml/2006/picture">
                <pic:pic xmlns:pic="http://schemas.openxmlformats.org/drawingml/2006/picture">
                  <pic:nvPicPr>
                    <pic:cNvPr id="1001" name="destaque_relogio_dir.png"/>
                    <pic:cNvPicPr/>
                  </pic:nvPicPr>
                  <pic:blipFill>
                    <a:blip r:embed="rIdImg1"/>
                    <a:stretch>
                      <a:fillRect/>
                    </a:stretch>
                  </pic:blipFill>
                  <pic:spPr>
                    <a:xfrm>
                      <a:off x="0" y="0"/>
                      <a:ext cx="5029200" cy="7772400"/>
                    </a:xfrm>
                    <a:prstGeom prst="rect">
                      <a:avLst/>
                    </a:prstGeom>
                  </pic:spPr>
                </pic:pic>
              </a:graphicData>
            </a:graphic>
          </wp:anchor>
        </w:drawing>
      </w:r>
    </w:p>
    <w:p>
      <w:pPr>
        <w:spacing w:before="900" w:after="0" w:line="933" w:lineRule="exact"/>
        <w:ind w:firstLine="0"/>
        <w:jc w:val="left"/>
      </w:pPr>
      <w:r>
        <w:rPr>
          <w:rFonts w:ascii="Bebas Neue" w:hAnsi="Bebas Neue" w:cs="Bebas Neue"/>
          <w:caps/>
          <w:color w:val="A9A9A4"/>
          <w:sz w:val="90"/>
          <w:szCs w:val="90"/>
        </w:rPr>
        <w:t xml:space="preserve">SE VOCÊ CONSEGUIR ENSINAR PARA MIM, </w:t>
      </w:r>
      <w:r>
        <w:rPr>
          <w:rFonts w:ascii="Bebas Neue" w:hAnsi="Bebas Neue" w:cs="Bebas Neue"/>
          <w:caps/>
          <w:color w:val="FFFFFF"/>
          <w:sz w:val="90"/>
          <w:szCs w:val="90"/>
        </w:rPr>
        <w:t xml:space="preserve">CONSEGUE ENSINAR PARA QUALQUER UM</w:t>
      </w:r>
      <w:r>
        <w:rPr>
          <w:rFonts w:ascii="Bebas Neue" w:hAnsi="Bebas Neue" w:cs="Bebas Neue"/>
          <w:caps/>
          <w:color w:val="A9A9A4"/>
          <w:sz w:val="90"/>
          <w:szCs w:val="90"/>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Foram quarenta dias. Gravação, edição, roteiro, bastidor, com uma luz de anel comprada pela internet montada num canto da sala de tatami e as meninas proibidas de gritar das sete às nove da noite. Eu fazia tudo o que ele não sabia fazer: a página, os anúncios, os textos, as mensagens, as planilhas de contato que eu montei com a letra caprichada da ótica. Ele fazia a parte difícil, que era aparecer.</w:t>
      </w:r>
    </w:p>
    <w:p>
      <w:r>
        <w:t xml:space="preserve">Saímos da fábrica sem plano B. Na última tarde, eu entreguei o uniforme cinza dobrado ao encarregado, que se curvou e disse alguma coisa educada que eu não entendi. Na saída, olhei para trás, para o galpão, e senti menos alívio do que medo.</w:t>
      </w:r>
    </w:p>
    <w:p>
      <w:r>
        <w:t xml:space="preserve">O lançamento veio. Não foi um desastre. Algumas pessoas compraram. Algumas mandaram mensagens bonitas. Mas não sustentava a casa. Não pagava o aluguel e a escola e a parcela e o arroz. Não mudava tudo, como eu tinha imaginado nas noites de futon.</w:t>
      </w:r>
    </w:p>
    <w:p>
      <w:r>
        <w:t xml:space="preserve">Naquele fim de ano, numa tarde de novembro, eu fui até uma ponte num vale e pulei de bungee jump pela primeira vez. Cinquenta metros. Ninguém entendeu por quê, e eu também não sabia explicar. Sabia que ia sozinha, com o meu medo, e que lá em cima ninguém podia pular por mim. Achei que ia morrer. Não morri.</w:t>
      </w:r>
    </w:p>
    <w:p>
      <w:pPr>
        <w:keepNext/>
        <w:spacing w:before="200" w:after="200"/>
        <w:ind w:firstLine="0"/>
        <w:jc w:val="center"/>
      </w:pPr>
      <w:r>
        <w:t xml:space="preserve">*   *   *</w:t>
      </w:r>
    </w:p>
    <w:p>
      <w:pPr>
        <w:ind w:firstLine="0"/>
      </w:pPr>
      <w:r>
        <w:t xml:space="preserve">No dia 24 de junho de 2021, de manhã, eu estacionei na frente do zeimusho de Kariya, a repartição de impostos da região.</w:t>
      </w:r>
    </w:p>
    <w:p>
      <w:r>
        <w:t xml:space="preserve">Era um prédio cinza, sem graça, como todas as repartições do mundo. Eu tinha na bolsa uma pasta de plástico com dois formulários, preenchidos a lápis primeiro e depois a caneta, com a ajuda de um vídeo no YouTube e de um dicionário de kanji: o kaigyō todoke, a comunicação de abertura de atividade como empresária individual, e o pedido de autorização para fazer a declaração de imposto "azul", a dos pequenos negócios. No campo do ramo de atividade eu tinha escrito, em letras de forma, DIGITAL MARKETING. No campo do nome comercial, depois de três semanas de dúvida, eu tinha escrito LUMI DIGITAL. O meu nome do meio. O que ninguém usava.</w:t>
      </w:r>
    </w:p>
    <w:p>
      <w:r>
        <w:t xml:space="preserve">A funcionária do guichê leu os dois formulários com atenção, virou as folhas, conferiu os campos um por um. Pediu um documento. Olhou para mim. Pegou um carimbo redondo, azul, molhou na almofada e bateu uma vez em cada formulário, no canto de cima, com um barulho seco.</w:t>
      </w:r>
    </w:p>
    <w:p>
      <w:r>
        <w:t xml:space="preserve">Depois me devolveu as cópias.</w:t>
      </w:r>
    </w:p>
    <w:p>
      <w:r>
        <w:t xml:space="preserve">Eu saí do prédio, sentei no carro e fiquei olhando o carimbo. Era um círculo azul com a data dentro, em números japoneses, e o nome da repartição em kanji em volta. Era só um carimbo. Era a minha primeira empresa.</w:t>
      </w:r>
    </w:p>
    <w:p>
      <w:r>
        <w:t xml:space="preserve">Tirei uma foto da folha em cima do volante, com cuidado para o reflexo do sol não apagar a data, e mandei para a minha mãe no Brasil, onde eram nove e pouco da noite.</w:t>
      </w:r>
    </w:p>
    <w:p>
      <w:r>
        <w:t xml:space="preserve">Ela respondeu em menos de um minuto, como sempre.</w:t>
      </w:r>
    </w:p>
    <w:p>
      <w:r>
        <w:t xml:space="preserve">"O que é isso, filha?"</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22</w:t>
      </w:r>
    </w:p>
    <w:p>
      <w:pPr>
        <w:keepNext/>
        <w:spacing w:before="0" w:after="900" w:line="240" w:lineRule="auto"/>
        <w:ind w:firstLine="0"/>
        <w:jc w:val="center"/>
      </w:pPr>
      <w:r>
        <w:rPr>
          <w:rFonts w:ascii="EB Garamond" w:hAnsi="EB Garamond"/>
          <w:spacing w:val="10"/>
          <w:sz w:val="34"/>
          <w:szCs w:val="34"/>
        </w:rPr>
        <w:t xml:space="preserve">OKINAWA</w:t>
      </w:r>
    </w:p>
    <w:p>
      <w:pPr>
        <w:ind w:firstLine="0"/>
      </w:pPr>
      <w:r>
        <w:rPr>
          <w:smallCaps/>
        </w:rPr>
        <w:t xml:space="preserve">O food truck era</w:t>
      </w:r>
      <w:r>
        <w:t xml:space="preserve"> branco, tinha um toldo listrado de verde e amarelo e um problema no gerador que ninguém tinha mencionado na hora da compra.</w:t>
      </w:r>
    </w:p>
    <w:p>
      <w:r>
        <w:t xml:space="preserve">A ideia tinha chegado antes de qualquer outra coisa, no meio de 2021, como chegam as ideias que dão certo nos filmes: de repente, inteira, brilhante. Okinawa. O turismo voltando depois do pior da pandemia. Praias, estradas, estacionamentos cheios de carros alugados. E um food truck brasileiro, com pastel. Pastel de carne, de queijo, de palmito, frito na hora, massa fina, estourando bolha, do jeito que a feira da minha cidade fazia e que nenhum japonês de Okinawa conhecia.</w:t>
      </w:r>
    </w:p>
    <w:p>
      <w:r>
        <w:t xml:space="preserve">— Pastel é japonês — disse o Kousuke, na primeira conversa. — Foi imigrante japonês que inventou no Brasil. Vai ser uma volta para casa.</w:t>
      </w:r>
    </w:p>
    <w:p>
      <w:r>
        <w:t xml:space="preserve">— Isso é verdade?</w:t>
      </w:r>
    </w:p>
    <w:p>
      <w:r>
        <w:t xml:space="preserve">— É o que dizem.</w:t>
      </w:r>
    </w:p>
    <w:p>
      <w:r>
        <w:t xml:space="preserve">— Então vai ser um sucesso.</w:t>
      </w:r>
    </w:p>
    <w:p>
      <w:r>
        <w:t xml:space="preserve">Era diferente. Era nosso. Não tinha empreiteira, não tinha uniforme cinza, não tinha peça. A gente acreditou, de verdade, com aquela crença que só se tem quando já se perdeu o medo de perder, porque já se perdeu quase tudo.</w:t>
      </w:r>
    </w:p>
    <w:p>
      <w:r>
        <w:t xml:space="preserve">Fizemos um empréstimo. Mais de um milhão de ienes, entre o empréstimo e o que tinha sobrado da poupança. O Kousuke fez a planilha. A planilha fechava, desde que o turismo voltasse. Todo mundo dizia que o turismo ia voltar.</w:t>
      </w:r>
    </w:p>
    <w:p>
      <w:pPr>
        <w:keepNext/>
        <w:spacing w:before="200" w:after="200"/>
        <w:ind w:firstLine="0"/>
        <w:jc w:val="center"/>
      </w:pPr>
      <w:r>
        <w:t xml:space="preserve">*   *   *</w:t>
      </w:r>
    </w:p>
    <w:p>
      <w:pPr>
        <w:ind w:firstLine="0"/>
      </w:pPr>
      <w:r>
        <w:t xml:space="preserve">No começo de julho, a gente pegou o avião para Okinawa com as meninas.</w:t>
      </w:r>
    </w:p>
    <w:p>
      <w:r>
        <w:t xml:space="preserve">Eu estava de chapéu de palha, máscara, calça branca, puxando uma mala de rodinha cor-de-rosa-choque que a Ayumi tinha escolhido, e a Mity segurava o cartão de embarque das duas como se fosse um documento de Estado. No saguão, enquanto a gente esperava, eu olhei pela janela os aviões parados e pensei que um avião precisa usar toda a força do motor para sair do chão. Depois que sobe, fica mais fácil. Pensei isso e fiquei com vergonha de ter pensado uma coisa tão bonita, e não disse para ninguém.</w:t>
      </w:r>
    </w:p>
    <w:p>
      <w:pPr>
        <w:keepNext/>
        <w:spacing w:before="200" w:after="200"/>
        <w:ind w:firstLine="0"/>
        <w:jc w:val="center"/>
      </w:pPr>
      <w:r>
        <w:t xml:space="preserve">*   *   *</w:t>
      </w:r>
    </w:p>
    <w:p>
      <w:pPr>
        <w:ind w:firstLine="0"/>
      </w:pPr>
      <w:r>
        <w:t xml:space="preserve">As primeiras semanas foram de preparação. O truck, a licença, o fornecedor de farinha, o óleo. O gerador que falhava. A cozinha do apartamento alugado virou uma fábrica de massa de pastel, com a Mity e a Ayumi fechando os pastéis com o garfo na borda, apertando demais, abrindo buracos, rindo. O Kousuke fazia as contas e dirigia. Eu fritava.</w:t>
      </w:r>
    </w:p>
    <w:p>
      <w:r>
        <w:t xml:space="preserve">Numa manhã de folga, alugamos pranchas de stand-up numa praia de água tão transparente que dava para ver as pedras e os corais lá no fundo, parecendo perto demais.</w:t>
      </w:r>
    </w:p>
    <w:p>
      <w:r>
        <w:t xml:space="preserve">Aos vinte anos, eu teria entrado nadando até onde não desse pé. Naquela manhã, de pé em cima da prancha, com o remo na mão e as pernas tremendo, eu olhei para baixo e vi as pedras e pensei: e se eu cair? E se eu bater a cabeça? As meninas estavam na areia, com o Kousuke, fazendo castelo. Eu tinha duas filhas. Fiquei um tempo parada, sem remar, com o coração acelerado, sentindo todos os medos de uma mulher de trinta e dois anos que tem duas filhas e uma dívida.</w:t>
      </w:r>
    </w:p>
    <w:p>
      <w:r>
        <w:t xml:space="preserve">Depois remei. Devagar. Não caí. No dia seguinte acordei com o corpo inteiro doendo, músculo por músculo, como se eu tivesse feito uma semana de academia em uma hora.</w:t>
      </w:r>
    </w:p>
    <w:p>
      <w:pPr>
        <w:keepNext/>
        <w:spacing w:before="200" w:after="200"/>
        <w:ind w:firstLine="0"/>
        <w:jc w:val="center"/>
      </w:pPr>
      <w:r>
        <w:t xml:space="preserve">*   *   *</w:t>
      </w:r>
    </w:p>
    <w:p>
      <w:pPr>
        <w:ind w:firstLine="0"/>
      </w:pPr>
      <w:r>
        <w:t xml:space="preserve">A gente abriu numa sexta-feira.</w:t>
      </w:r>
    </w:p>
    <w:p>
      <w:r>
        <w:t xml:space="preserve">Estacionamos num terreno perto de uma praia movimentada, montamos o toldo, ligamos o gerador, que funcionou na segunda tentativa. Pus a primeira massa no óleo. O cheiro subiu, aquele cheiro de feira de domingo, de infância, de tia fritando pastel para a família de doze irmãos, e eu fiquei com os olhos cheios d'água atrás da máscara.</w:t>
      </w:r>
    </w:p>
    <w:p>
      <w:r>
        <w:t xml:space="preserve">Os primeiros clientes foram curiosos. Japoneses de férias que olhavam o cardápio com desconfiança, apontavam para a foto, experimentavam de pé, com o pastel pingando óleo no papel, e faziam aquela cara de surpresa boa que os japoneses fazem quando uma coisa é melhor do que esperavam. Um senhor voltou no dia seguinte com a família inteira. Uma moça fotografou o pastel de todos os ângulos antes de comer.</w:t>
      </w:r>
    </w:p>
    <w:p>
      <w:r>
        <w:t xml:space="preserve">— Agora vai — eu disse ao Kousuke, no fim do terceiro dia, contando o dinheiro da caixinha em cima do balcão.</w:t>
      </w:r>
    </w:p>
    <w:p>
      <w:r>
        <w:t xml:space="preserve">Ele não disse nada. Estava olhando o celular.</w:t>
      </w:r>
    </w:p>
    <w:p>
      <w:r>
        <w:t xml:space="preserve">Faltava uma semana para o feriado. A semana em que a gente ia ganhar em três dias o que planejava ganhar em um mês. A planilha dependia daquele feriado. O celular do Kousuke tinha uma notícia aberta: o número de casos tinha subido de novo, a província ia apertar as restrições, o estado de emergência ia ser estendido, o governo pedia que as pessoas não viajassem.</w:t>
      </w:r>
    </w:p>
    <w:p>
      <w:r>
        <w:t xml:space="preserve">Nas semanas seguintes, as praias esvaziaram. Os estacionamentos esvaziaram. Os carros alugados sumiram. A gente continuou abrindo o truck, todos os dias, por teimosia, e fritava dez pastéis numa tarde inteira, e jogava fora a massa que sobrava, e ligava o gerador que falhava para iluminar um terreno onde não havia ninguém.</w:t>
      </w:r>
    </w:p>
    <w:p>
      <w:r>
        <w:t xml:space="preserve">Desmoronou. O negócio, o dinheiro, o sonho, a expectativa. Não de uma vez; foi desmoronando um pouco por dia, como a areia que a onda leva de baixo do pé.</w:t>
      </w:r>
    </w:p>
    <w:p>
      <w:pPr>
        <w:keepNext/>
        <w:spacing w:before="200" w:after="200"/>
        <w:ind w:firstLine="0"/>
        <w:jc w:val="center"/>
      </w:pPr>
      <w:r>
        <w:t xml:space="preserve">*   *   *</w:t>
      </w:r>
    </w:p>
    <w:p>
      <w:pPr>
        <w:ind w:firstLine="0"/>
      </w:pPr>
      <w:r>
        <w:t xml:space="preserve">Quando a gente fechou de vez, sobrou a praia.</w:t>
      </w:r>
    </w:p>
    <w:p>
      <w:r>
        <w:t xml:space="preserve">Era de graça. E, por algum motivo que eu não sei explicar, depois de fechar o truck, a gente não voltou logo para Aichi. Ficou. Mais algumas semanas, sem ter o que fazer, sem ter para onde correr, sem ter dinheiro para mais nada além do aluguel do apartamento e da comida. Ficou parado, pela primeira vez em anos.</w:t>
      </w:r>
    </w:p>
    <w:p>
      <w:r>
        <w:t xml:space="preserve">As meninas iam para a água todo dia. O Kousuke lia debaixo de uma árvore. Eu ficava sentada na areia, olhando o mar, com a dívida no bolso como uma pedra.</w:t>
      </w:r>
    </w:p>
    <w:p>
      <w:r>
        <w:t xml:space="preserve">No dia 8 de setembro, eu fiz trinta e três anos numa ilhazinha perto da costa, dessas que se atravessa de barco em quinze minutos. Subi de novo numa prancha de stand-up, sozinha, numa água tão rasa e tão azul que parecia de mentira, e tirei uma foto de mim mesma de cima, com o braço esticado, sorrindo, de óculos escuros e batom vermelho. Quem visse a foto ia achar que eu estava de férias.</w:t>
      </w:r>
    </w:p>
    <w:p>
      <w:r>
        <w:t xml:space="preserve">À tarde, de volta à praia grande, eu deitei na areia e fechei os olhos. Senti uma coisa fria nos pés. Depois outra. Abri um olho. A Mity e a Ayumi estavam agachadas perto dos meus pés, com as mãos em concha, jogando areia molhada em cima deles, um punhado de cada vez, muito sérias, como quem faz um trabalho importante.</w:t>
      </w:r>
    </w:p>
    <w:p>
      <w:r>
        <w:t xml:space="preserve">— O que vocês estão fazendo?</w:t>
      </w:r>
    </w:p>
    <w:p>
      <w:r>
        <w:t xml:space="preserve">— Enterrando a mamãe — disse a Ayumi.</w:t>
      </w:r>
    </w:p>
    <w:p>
      <w:r>
        <w:t xml:space="preserve">— Para ela não ir embora — disse a Mity.</w:t>
      </w:r>
    </w:p>
    <w:p>
      <w:r>
        <w:t xml:space="preserve">Eu fechei o olho de novo e deixei.</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2" name="Destaque 1002"/>
            <wp:cNvGraphicFramePr/>
            <a:graphic xmlns:a="http://schemas.openxmlformats.org/drawingml/2006/main">
              <a:graphicData uri="http://schemas.openxmlformats.org/drawingml/2006/picture">
                <pic:pic xmlns:pic="http://schemas.openxmlformats.org/drawingml/2006/picture">
                  <pic:nvPicPr>
                    <pic:cNvPr id="1002" name="destaque_vinha_esq.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PARA ELA </w:t>
      </w:r>
      <w:r>
        <w:rPr>
          <w:rFonts w:ascii="Bebas Neue" w:hAnsi="Bebas Neue" w:cs="Bebas Neue"/>
          <w:caps/>
          <w:color w:val="FFFFFF"/>
          <w:sz w:val="116"/>
          <w:szCs w:val="116"/>
        </w:rPr>
        <w:t xml:space="preserve">NÃO IR EMBORA</w:t>
      </w:r>
      <w:r>
        <w:rPr>
          <w:rFonts w:ascii="Bebas Neue" w:hAnsi="Bebas Neue" w:cs="Bebas Neue"/>
          <w:caps/>
          <w:color w:val="A9A9A4"/>
          <w:sz w:val="116"/>
          <w:szCs w:val="116"/>
        </w:rPr>
        <w:t xml:space="preserve">.</w:t>
      </w:r>
    </w:p>
    <w:p>
      <w:pPr>
        <w:spacing w:before="240" w:after="0"/>
        <w:ind w:firstLine="0"/>
        <w:jc w:val="right"/>
      </w:pPr>
      <w:r>
        <w:rPr>
          <w:rFonts w:ascii="Bebas Neue" w:hAnsi="Bebas Neue"/>
          <w:caps/>
          <w:color w:val="A9A9A4"/>
          <w:spacing w:val="30"/>
          <w:sz w:val="26"/>
        </w:rPr>
        <w:t xml:space="preserve">— A MITY</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23</w:t>
      </w:r>
    </w:p>
    <w:p>
      <w:pPr>
        <w:keepNext/>
        <w:spacing w:before="0" w:after="900" w:line="240" w:lineRule="auto"/>
        <w:ind w:firstLine="0"/>
        <w:jc w:val="center"/>
      </w:pPr>
      <w:r>
        <w:rPr>
          <w:rFonts w:ascii="EB Garamond" w:hAnsi="EB Garamond"/>
          <w:spacing w:val="10"/>
          <w:sz w:val="34"/>
          <w:szCs w:val="34"/>
        </w:rPr>
        <w:t xml:space="preserve">ARUBAITO</w:t>
      </w:r>
    </w:p>
    <w:p>
      <w:pPr>
        <w:ind w:firstLine="0"/>
      </w:pPr>
      <w:r>
        <w:rPr>
          <w:smallCaps/>
        </w:rPr>
        <w:t xml:space="preserve">Às três da manhã,</w:t>
      </w:r>
      <w:r>
        <w:t xml:space="preserve"> na fábrica de marmitas, o arroz chegava numa esteira ainda soltando vapor.</w:t>
      </w:r>
    </w:p>
    <w:p>
      <w:r>
        <w:t xml:space="preserve">Era o meu arubaito, o bico, o trabalho temporário que dava para pegar de um dia para o outro sem entrevista. Três noites por semana, das dez da noite às seis da manhã, de touca, máscara, avental e luvas de plástico, numa linha de senhoras japonesas e brasileiras que montavam os bentō das lojas de conveniência para o dia seguinte. Cada uma punha uma coisa. Eu punha o ovo. Um pedaço de omelete doce, amarelo, retangular, no canto esquerdo de cada caixinha, milhares de vezes por noite, até o ovo ficar pesado na mão.</w:t>
      </w:r>
    </w:p>
    <w:p>
      <w:r>
        <w:t xml:space="preserve">Tinha voltado para a linha. Só que agora de noite.</w:t>
      </w:r>
    </w:p>
    <w:p>
      <w:r>
        <w:t xml:space="preserve">A gente estava fora da fábrica fazia mais de seis meses, sem seguro-desemprego, com a dívida de Okinawa no bolso e uma coisa nova que o Kousuke chamava de oportunidade e que eu chamava, em silêncio, de mais uma. O mercado imobiliário. Ele tinha começado a trabalhar como corretor, atendendo brasileiros que queriam comprar casa no Japão, e passava os dias explicando papel para gente que não entendia papel: comprovante de renda, comprovante de imposto, atestado de residência, tudo com nome em japonês, tudo com prazo. Ele era bom nisso. Mas vender, para quem nunca vendeu, é difícil. Os meses passavam, e ninguém assinava nada.</w:t>
      </w:r>
    </w:p>
    <w:p>
      <w:r>
        <w:t xml:space="preserve">Então fazíamos o que aparecia. Eu, a fábrica de marmitas. Ele, carregamento de caminhão num depósito aos sábados. Chegávamos em casa em horários trocados e deixávamos recado um para o outro colado na porta da geladeira, como dois colegas de turno.</w:t>
      </w:r>
    </w:p>
    <w:p>
      <w:pPr>
        <w:keepNext/>
        <w:spacing w:before="200" w:after="200"/>
        <w:ind w:firstLine="0"/>
        <w:jc w:val="center"/>
      </w:pPr>
      <w:r>
        <w:t xml:space="preserve">*   *   *</w:t>
      </w:r>
    </w:p>
    <w:p>
      <w:pPr>
        <w:ind w:firstLine="0"/>
      </w:pPr>
      <w:r>
        <w:t xml:space="preserve">Em setembro, os dois pegaram COVID.</w:t>
      </w:r>
    </w:p>
    <w:p>
      <w:r>
        <w:t xml:space="preserve">Eu primeiro, depois ele, com dois dias de diferença. A febre veio como uma parede. O hokenjo, o centro de saúde da prefeitura, ligava todo dia de manhã para perguntar a temperatura e a oxigenação, e deixou na porta do apartamento uma caixa de papelão com arroz instantâneo, água, macarrão de copo e um oxímetro pequenininho, do tamanho de um prendedor de roupa, que a gente prendia no dedo e olhava como quem olha um oráculo.</w:t>
      </w:r>
    </w:p>
    <w:p>
      <w:r>
        <w:t xml:space="preserve">Os números desceram. Os meus, depois os dele. Houve uma noite em que eu acordei sem ar, com o peito pesado como se tivesse uma pessoa sentada em cima, e prendi o oxímetro no dedo no escuro e vi o número piscar, e descer, e piscar. O Kousuke estava ao meu lado, pior do que eu, respirando curto, dormindo um sono ruim. As meninas estavam no quarto delas, com uma amiga da igreja que passava deixando comida no genkan e conversando com elas pela porta fechada.</w:t>
      </w:r>
    </w:p>
    <w:p>
      <w:r>
        <w:t xml:space="preserve">No grupo dos brasileiros da cidade, naquela semana, alguém escreveu que um conhecido de um conhecido não tinha voltado do hospital. Depois outro. Eu parei de abrir o grupo.</w:t>
      </w:r>
    </w:p>
    <w:p>
      <w:r>
        <w:t xml:space="preserve">Tive medo de não voltar. Tive medo de deixar as duas. Tive medo de não dar tempo. Fiquei deitada de lado, no futon, com o oxímetro no dedo, olhando a porta do quarto delas, e rezei, pela primeira vez em muito tempo, pedindo uma coisa para mim.</w:t>
      </w:r>
    </w:p>
    <w:p>
      <w:pPr>
        <w:keepNext/>
        <w:spacing w:before="200" w:after="200"/>
        <w:ind w:firstLine="0"/>
        <w:jc w:val="center"/>
      </w:pPr>
      <w:r>
        <w:t xml:space="preserve">*   *   *</w:t>
      </w:r>
    </w:p>
    <w:p>
      <w:pPr>
        <w:ind w:firstLine="0"/>
      </w:pPr>
      <w:r>
        <w:t xml:space="preserve">Minha mãe chegou quando a gente já não estava morrendo, mas ainda não conseguia levantar.</w:t>
      </w:r>
    </w:p>
    <w:p>
      <w:r>
        <w:t xml:space="preserve">Tinha vindo do Brasil assim que soube, com o visto que ainda valia, depois de uma quarentena que passou num hotel perto do aeroporto, reclamando da comida, por mensagem, três vezes por dia. Chegou de máscara dupla, com a mesma mala azul amarrada com fita vermelha, e antes de tirar o sapato no genkan já estava perguntando onde eu guardava a panela grande.</w:t>
      </w:r>
    </w:p>
    <w:p>
      <w:r>
        <w:t xml:space="preserve">Naquela noite, eu acordei com o cheiro.</w:t>
      </w:r>
    </w:p>
    <w:p>
      <w:r>
        <w:t xml:space="preserve">Era canja. Canja de galinha com arroz, do jeito que ela fazia quando eu era pequena e ficava de cama, com salsinha e um fio de óleo por cima. O cheiro entrava pela fresta da porta do quarto, e eu fiquei deitada respirando aquele cheiro devagar, com o pulmão que ainda doía, porque era a primeira coisa em dez dias que tinha gosto de alguma coisa.</w:t>
      </w:r>
    </w:p>
    <w:p>
      <w:r>
        <w:t xml:space="preserve">A porta abriu. Minha mãe entrou com uma bandeja. Tinha achado, no fundo do armário, as duas únicas tigelas boas que a gente tinha, as de borda azul, e tinha posto uma colher em cada uma, e um guardanapo de papel dobrado em triângulo, e dois copos de água.</w:t>
      </w:r>
    </w:p>
    <w:p>
      <w:r>
        <w:t xml:space="preserve">Ela pôs a bandeja em cima do futon, entre mim e o Kousuke, e se sentou no chão, de joelhos, esperando.</w:t>
      </w:r>
    </w:p>
    <w:p>
      <w:r>
        <w:t xml:space="preserve">Eu olhei para aquela bandeja por muito tempo. Tinha servido café para uma sala inteira aos quinze anos. Tinha deixado panela no fogão do meu pai à meia-noite, por anos. Tinha descascado pera num quarto de hospital. Nunca, que eu lembrasse, ninguém tinha trazido uma bandeja para mim.</w:t>
      </w:r>
    </w:p>
    <w:p>
      <w:r>
        <w:t xml:space="preserve">— Come, filha — disse ela. — Está quente.</w:t>
      </w:r>
    </w:p>
    <w:p>
      <w:pPr>
        <w:keepNext/>
        <w:spacing w:before="200" w:after="200"/>
        <w:ind w:firstLine="0"/>
        <w:jc w:val="center"/>
      </w:pPr>
      <w:r>
        <w:t xml:space="preserve">*   *   *</w:t>
      </w:r>
    </w:p>
    <w:p>
      <w:pPr>
        <w:ind w:firstLine="0"/>
      </w:pPr>
      <w:r>
        <w:t xml:space="preserve">Em dezembro, quando todos já estavam em pé, a gente foi com ela para o Brasil.</w:t>
      </w:r>
    </w:p>
    <w:p>
      <w:r>
        <w:t xml:space="preserve">Era para ser um mês. Virou três, com voos cancelados, testes, regras que mudavam de uma semana para a outra. O Kousuke trabalhou de lá mesmo, pelo celular, atendendo cliente em horário japonês, de madrugada, na varanda da casa da minha mãe. Meu pai apareceu uma vez, num domingo, de ônibus, com um pacote de bolacha de água e sal para as meninas e a camisa com um botão a mais aberto. Ficou uma hora na varanda, contou a baleia para as meninas, que já sabiam de cor e deixaram ele contar, e foi embora antes do almoço, porque minha mãe estava na cozinha. Eu andava pelo Rio, na casa de parentes, com uma mistura de alívio e de coisa presa que eu não sabia o que era. Num dia nublado, no mirante do Leblon, discuti com o Kousuke por uma bobagem, alguma coisa sobre horário, e depois fiquei olhando o mar batendo nas pedras com raiva de mim mesma, do meu pavio curto, da minha pressa de querer o amanhã hoje.</w:t>
      </w:r>
    </w:p>
    <w:p>
      <w:r>
        <w:t xml:space="preserve">No dia 1º de janeiro de 2022, a família estava reunida num almoço comprido, com mesa cheia, gente falando alto, primos que eu não via fazia dez anos. E eu não estava na mesa.</w:t>
      </w:r>
    </w:p>
    <w:p>
      <w:r>
        <w:t xml:space="preserve">Eu estava no alto da Pedra Bonita, em São Conrado, presa por um arnês a um instrutor de voo livre de pele queimada de sol, na beira de uma rampa de madeira que acabava no nada.</w:t>
      </w:r>
    </w:p>
    <w:p>
      <w:r>
        <w:t xml:space="preserve">Tinha prometido a mim mesma, na virada do ano, que ia começar 2022 fazendo uma coisa que nunca tinha feito. O Kousuke achou que era brincadeira. Minha mãe achou que eu tinha ficado doida outra vez. Lá embaixo, depois da mata, tinha uma faixa de areia e o mar, e na areia, eu sabia, estavam as meninas com o Kousuke, esperando o pouso.</w:t>
      </w:r>
    </w:p>
    <w:p>
      <w:r>
        <w:t xml:space="preserve">— Quando eu falar, você corre — disse o instrutor. — Não para. Não para de jeito nenhum.</w:t>
      </w:r>
    </w:p>
    <w:p>
      <w:r>
        <w:t xml:space="preserve">— E se eu parar?</w:t>
      </w:r>
    </w:p>
    <w:p>
      <w:r>
        <w:t xml:space="preserve">— Aí a gente cai.</w:t>
      </w:r>
    </w:p>
    <w:p>
      <w:r>
        <w:t xml:space="preserve">Ele falou. Eu corri. A rampa sumiu debaixo dos pés, e o corpo, que esperava o chão, não encontrou nada, e ficou uma fração de segundo sem entender, e então a asa segurou a gente no ar e o mundo abriu. A mata embaixo. O mar. As pedras. Os prédios de São Conrado como caixinhas. Tudo em silêncio, só o vento.</w:t>
      </w:r>
    </w:p>
    <w:p>
      <w:r>
        <w:t xml:space="preserve">Era um misto de paz com medo. As duas coisas ao mesmo tempo, sem uma apagar a outra.</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ramo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852" w:lineRule="exact"/>
        <w:ind w:firstLine="0"/>
        <w:jc w:val="left"/>
      </w:pPr>
      <w:r>
        <w:rPr>
          <w:rFonts w:ascii="Bebas Neue" w:hAnsi="Bebas Neue" w:cs="Bebas Neue"/>
          <w:caps/>
          <w:color w:val="A9A9A4"/>
          <w:sz w:val="82"/>
          <w:szCs w:val="82"/>
        </w:rPr>
        <w:t xml:space="preserve">ERA UM MISTO DE </w:t>
      </w:r>
      <w:r>
        <w:rPr>
          <w:rFonts w:ascii="Bebas Neue" w:hAnsi="Bebas Neue" w:cs="Bebas Neue"/>
          <w:caps/>
          <w:color w:val="FFFFFF"/>
          <w:sz w:val="82"/>
          <w:szCs w:val="82"/>
        </w:rPr>
        <w:t xml:space="preserve">PAZ COM MEDO</w:t>
      </w:r>
      <w:r>
        <w:rPr>
          <w:rFonts w:ascii="Bebas Neue" w:hAnsi="Bebas Neue" w:cs="Bebas Neue"/>
          <w:caps/>
          <w:color w:val="A9A9A4"/>
          <w:sz w:val="82"/>
          <w:szCs w:val="82"/>
        </w:rPr>
        <w:t xml:space="preserve">. AS DUAS COISAS AO MESMO TEMPO, SEM UMA APAGAR A OUTRA.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Pegamos COVID de novo em fevereiro, na Bahia, menos de seis meses depois da primeira. Dessa vez foi mais brando. Ficamos isolados num quarto de pousada, com vista para uma igrejinha branca e azul, comendo tapioca que a dona deixava na porta.</w:t>
      </w:r>
    </w:p>
    <w:p>
      <w:r>
        <w:t xml:space="preserve">E, na volta, em março, ficamos presos na Alemanha.</w:t>
      </w:r>
    </w:p>
    <w:p>
      <w:r>
        <w:t xml:space="preserve">A companhia aérea não deixou a gente embarcar para o Japão na conexão. O teste de COVID que a gente tinha feito no Brasil não estava no formulário que o Japão exigia, ou estava fora do prazo, ou as duas coisas; nunca entendi direito, e o Kousuke, que entendeu, preferiu não explicar. A funcionária do balcão, uma alemã muito educada e muito firme, repetiu três vezes, em inglês, que não podia fazer nada.</w:t>
      </w:r>
    </w:p>
    <w:p>
      <w:r>
        <w:t xml:space="preserve">Passamos a noite no aeroporto, esperando um laboratório abrir de manhã. As meninas dormiram em cima das malas, uma encostada na outra, de casaco, a Ayumi com a boca aberta, a Mity abraçada à mochila. O Kousuke estava sentado no chão, de costas para a parede, com o notebook no colo, fazendo uma planilha para uma coisa que não cabia em planilha.</w:t>
      </w:r>
    </w:p>
    <w:p>
      <w:r>
        <w:t xml:space="preserve">Eu olhei para os três. Para as malas amarradas com fita, para as cadeiras de plástico vazias, para o painel de voos cheio de cidades que eu nunca ia conhecer. E comecei a rir. Um riso que veio de baixo, sem motivo, que eu não consegui segurar e não quis. O Kousuke levantou os olhos da tela e ficou me olhando, sem entender, e isso me fez rir mais.</w:t>
      </w:r>
    </w:p>
    <w:p>
      <w:r>
        <w:t xml:space="preserve">— Que foi? — perguntou ele.</w:t>
      </w:r>
    </w:p>
    <w:p>
      <w:r>
        <w:t xml:space="preserve">Eu não sabia. Balancei a cabeça e continuei rindo, baixinho, para não acordar as meninas, até sentir as lágrimas descerem por dentro da máscara.</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24</w:t>
      </w:r>
    </w:p>
    <w:p>
      <w:pPr>
        <w:keepNext/>
        <w:spacing w:before="0" w:after="900" w:line="240" w:lineRule="auto"/>
        <w:ind w:firstLine="0"/>
        <w:jc w:val="center"/>
      </w:pPr>
      <w:r>
        <w:rPr>
          <w:rFonts w:ascii="EB Garamond" w:hAnsi="EB Garamond"/>
          <w:spacing w:val="10"/>
          <w:sz w:val="34"/>
          <w:szCs w:val="34"/>
        </w:rPr>
        <w:t xml:space="preserve">CAPTAÇÃO</w:t>
      </w:r>
    </w:p>
    <w:p>
      <w:pPr>
        <w:ind w:firstLine="0"/>
      </w:pPr>
      <w:r>
        <w:rPr>
          <w:smallCaps/>
        </w:rPr>
        <w:t xml:space="preserve">A porta automática da</w:t>
      </w:r>
      <w:r>
        <w:t xml:space="preserve"> loja de produtos brasileiros não abria para mim.</w:t>
      </w:r>
    </w:p>
    <w:p>
      <w:r>
        <w:t xml:space="preserve">Eu ficava parada na calçada, a um metro do vidro, com uma pilha de panfletos na mão, ensaiando a primeira frase. A porta ficava fechada. Lá dentro, o dono, um paranaense de bigode, repunha pacotes de pão de queijo congelado na geladeira, sem me ver. Eu ensaiava a frase de novo. Pensava em voltar outro dia. Pensava que ele devia estar ocupado, que ia achar chato, que ninguém queria saber de financiamento numa terça-feira de manhã. A porta continuava fechada.</w:t>
      </w:r>
    </w:p>
    <w:p>
      <w:r>
        <w:t xml:space="preserve">Então eu dava um passo. Depois outro. Só no terceiro, quando eu já estava quase encostando no vidro, o sensor lá em cima piscava e as duas folhas se abriam, com aquele barulhinho de ar, como se a porta tivesse finalmente decidido que eu existia.</w:t>
      </w:r>
    </w:p>
    <w:p>
      <w:pPr>
        <w:keepNext/>
        <w:spacing w:before="200" w:after="200"/>
        <w:ind w:firstLine="0"/>
        <w:jc w:val="center"/>
      </w:pPr>
      <w:r>
        <w:t xml:space="preserve">*   *   *</w:t>
      </w:r>
    </w:p>
    <w:p>
      <w:pPr>
        <w:ind w:firstLine="0"/>
      </w:pPr>
      <w:r>
        <w:t xml:space="preserve">Quando a gente voltou da Alemanha, o Kousuke decidiu que ia trabalhar como corretor sozinho, por conta própria, e eu decidi, sem que ninguém pedisse, que ia ajudar.</w:t>
      </w:r>
    </w:p>
    <w:p>
      <w:r>
        <w:t xml:space="preserve">A gente não tinha cliente. Tinha um celular, um carro, uma pasta de plástico com os modelos de documento que os bancos pediam, e uma certeza que eu não sabia de onde vinha. Então começamos a ir atrás. Não esperar que alguém mandasse mensagem. Ir.</w:t>
      </w:r>
    </w:p>
    <w:p>
      <w:r>
        <w:t xml:space="preserve">Fomos nas lojas de produtos brasileiros, com panfletos. Nas igrejas, depois do culto, com cartões. Nos restaurantes de comida brasileira, onde a gente deixava o cartão preso no mural de avisos, entre um anúncio de aula de violão e um de venda de carro. Nas festas da comunidade, onde eu aprendi a puxar conversa com gente que eu não conhecia sobre um assunto que ninguém queria discutir numa festa: financiamento. Comecei a gravar vídeos curtos para as redes, explicando uma coisa por vez, do jeito que eu teria explicado para a minha mãe. O que é gensen, o comprovante de renda anual que a empresa dá. O que é kazei, o comprovante de imposto que a prefeitura emite. Por que o banco pede. Por que demora. Usava tudo o que tinha aprendido no curso de oito mil reais. Pela primeira vez, servia para alguma coisa.</w:t>
      </w:r>
    </w:p>
    <w:p>
      <w:r>
        <w:t xml:space="preserve">Eu me expunha. Aparecia. Chegava perto do vidro.</w:t>
      </w:r>
    </w:p>
    <w:p>
      <w:r>
        <w:t xml:space="preserve">Era a coisa mais difícil que eu já tinha feito. Mais difícil do que a fábrica, porque na fábrica ninguém olhava para mim. Aqui, olhavam. Algumas pessoas riam dos vídeos. Algumas mandavam mensagem só para dizer que eu estava errada. Uma conhecida do Brasil comentou num vídeo que eu estava "querendo aparecer". Eu apaguei o comentário, depois me arrependi de ter apagado, depois gravei outro vídeo.</w:t>
      </w:r>
    </w:p>
    <w:p>
      <w:pPr>
        <w:keepNext/>
        <w:spacing w:before="200" w:after="200"/>
        <w:ind w:firstLine="0"/>
        <w:jc w:val="center"/>
      </w:pPr>
      <w:r>
        <w:t xml:space="preserve">*   *   *</w:t>
      </w:r>
    </w:p>
    <w:p>
      <w:pPr>
        <w:ind w:firstLine="0"/>
      </w:pPr>
      <w:r>
        <w:t xml:space="preserve">A primeira venda levou quase três meses.</w:t>
      </w:r>
    </w:p>
    <w:p>
      <w:r>
        <w:t xml:space="preserve">Era um casal jovem, ele de fábrica de autopeças, ela de fábrica de bentō, com um bebê de colo e uma pasta de documentos mais bagunçada do que qualquer uma que eu tinha visto na ótica. A gente passou noites organizando aquela pasta na mesa da nossa cozinha, cada papel no seu plástico, com etiqueta escrita à mão. O primeiro banco recusou. O segundo também. O terceiro aprovou. Quando o Kousuke me mostrou a mensagem do banco no celular, eu estava lavando louça, e fiquei com as mãos cheias de espuma, sem conseguir pegar o celular, olhando a tela por cima do ombro dele, lendo a palavra em japonês que eu tinha aprendido a reconhecer de tanto esperar por ela.</w:t>
      </w:r>
    </w:p>
    <w:p>
      <w:r>
        <w:t xml:space="preserve">Depois vieram outras. Uma a cada dois ou três meses. Depois uma por mês. Depois, sem que a gente soubesse direito como, duas, três casas no mesmo mês.</w:t>
      </w:r>
    </w:p>
    <w:p>
      <w:pPr>
        <w:keepNext/>
        <w:spacing w:before="200" w:after="200"/>
        <w:ind w:firstLine="0"/>
        <w:jc w:val="center"/>
      </w:pPr>
      <w:r>
        <w:t xml:space="preserve">*   *   *</w:t>
      </w:r>
    </w:p>
    <w:p>
      <w:pPr>
        <w:ind w:firstLine="0"/>
      </w:pPr>
      <w:r>
        <w:t xml:space="preserve">Foi no meio disso, num outono, que eu descobri que estava grávida da terceira.</w:t>
      </w:r>
    </w:p>
    <w:p>
      <w:r>
        <w:t xml:space="preserve">Eu sempre tinha dito que queria uma família grande, com aqueles natais cheios de gente, mesa comprida, como os almoços de ano-novo da família da minha mãe. Tinha dito isso a vida inteira. E, quando vi as duas listras de novo no palitinho de plástico, sentada no chão do banheiro do apartamento japonês, a primeira coisa que eu senti foi pânico.</w:t>
      </w:r>
    </w:p>
    <w:p>
      <w:r>
        <w:t xml:space="preserve">O bebê eu queria. O pânico vinha das vozes. Eu já as ouvia, antes de contar para qualquer um. Três? Agora? Com a empresa começando? No Japão, longe de todo mundo? Vocês não têm juízo? Eu ouvia cada frase com a voz de uma tia diferente, de uma cliente diferente, de uma vizinha diferente, e as frases estavam tão bem ensaiadas dentro de mim que eu nem precisava que ninguém as dissesse.</w:t>
      </w:r>
    </w:p>
    <w:p>
      <w:r>
        <w:t xml:space="preserve">Naquela noite, sem conseguir dormir, eu abri no celular a pasta de fotos antigas e procurei, sem saber por quê, a foto da ponte. A do bungee de cinquenta metros, dois anos antes. Eu, de capacete, lá em cima, na beira da plataforma, com um sorriso esticado e as mãos agarradas ao arnês. Fiquei olhando aquela foto por muito tempo. Os medos eram diferentes. Mas eram iguais. Medo era medo.</w:t>
      </w:r>
    </w:p>
    <w:p>
      <w:r>
        <w:t xml:space="preserve">Contei ao Kousuke de manhã. Ele não fez planilha.</w:t>
      </w:r>
    </w:p>
    <w:p>
      <w:pPr>
        <w:keepNext/>
        <w:spacing w:before="200" w:after="200"/>
        <w:ind w:firstLine="0"/>
        <w:jc w:val="center"/>
      </w:pPr>
      <w:r>
        <w:t xml:space="preserve">*   *   *</w:t>
      </w:r>
    </w:p>
    <w:p>
      <w:pPr>
        <w:ind w:firstLine="0"/>
      </w:pPr>
      <w:r>
        <w:t xml:space="preserve">A Tiemi nasceu no ano seguinte, pequena, cabeluda, com uma franja preta que já nasceu grande demais para os olhos.</w:t>
      </w:r>
    </w:p>
    <w:p>
      <w:r>
        <w:t xml:space="preserve">Eu estava deitada na cama do hospital, com ela dormindo no meu peito, embrulhada num cobertor branco de hospital japonês, dobrado com a precisão de um origami. O quarto estava quieto. O Kousuke tinha levado as irmãs para ver o bebê pelo vidro e depois para comer alguma coisa. Pela janela entrava uma luz de fim de tarde, e a respiração da Tiemi fazia um barulhinho de chaleira longe.</w:t>
      </w:r>
    </w:p>
    <w:p>
      <w:r>
        <w:t xml:space="preserve">Na mesinha ao lado, o celular vibrou.</w:t>
      </w:r>
    </w:p>
    <w:p>
      <w:r>
        <w:t xml:space="preserve">Era uma mensagem do banco: mais uma aprovação de financiamento, de um cliente que a gente vinha acompanhando havia meses, uma família de quatro que morava num apartamento de um quarto. Era uma notícia boa. Era dinheiro. Era a casa de alguém.</w:t>
      </w:r>
    </w:p>
    <w:p>
      <w:r>
        <w:t xml:space="preserve">O celular vibrou de novo, e de novo, com as mensagens do Kousuke, do cliente, do grupo da empresa.</w:t>
      </w:r>
    </w:p>
    <w:p>
      <w:r>
        <w:t xml:space="preserve">Eu olhei para a tela acesa e não peguei. Pus a mão nas costas da Tiemi, por cima do cobertor, e deixei o celular vibrar até parar.</w:t>
      </w:r>
    </w:p>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OITO MIL REAIS</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OKINAWA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ARUBAITO</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CAPTAÇÃO</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52" w:lineRule="exact"/>
      <w:ind w:firstLine="340"/>
      <w:jc w:val="both"/>
    </w:pPr>
    <w:rPr>
      <w:rFonts w:ascii="EB Garamond" w:hAnsi="EB Garamond" w:eastAsia="EB Garamond" w:cs="EB Garamond"/>
      <w:sz w:val="24"/>
      <w:szCs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destaque_relogio_dir.png"/><Relationship Id="rIdImg2" Type="http://schemas.openxmlformats.org/officeDocument/2006/relationships/image" Target="media/destaque_vinha_esq.png"/><Relationship Id="rIdImg3" Type="http://schemas.openxmlformats.org/officeDocument/2006/relationships/image" Target="media/destaque_ramo_dir.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V2, Parte V</dc:title>
  <dc:subject/>
  <dc:creator>Luciana Lumi Watanabe Yamanaka</dc:creator>
  <cp:keywords/>
  <dc:description>Versão 2 do manuscrito</dc:description>
  <cp:lastModifiedBy/>
  <cp:revision>1</cp:revision>
  <dcterms:created xsi:type="dcterms:W3CDTF">2026-09-30T07:19:41Z</dcterms:created>
  <dcterms:modified xsi:type="dcterms:W3CDTF">2026-09-30T07:19:41Z</dcterms:modified>
  <cp:category/>
</cp:coreProperties>
</file>