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BookTitle"/>
        <w:spacing w:before="2300"/>
      </w:pPr>
      <w:r>
        <w:t>O JARDIM ENTRE O AGORA E O DEPOIS</w:t>
      </w:r>
    </w:p>
    <w:p>
      <w:pPr>
        <w:pStyle w:val="MyBookSubtitle"/>
        <w:spacing w:before="280"/>
      </w:pPr>
      <w:r>
        <w:t>Uma história sobre ambição, família, fé e a coragem de não adiar a vida</w:t>
      </w:r>
    </w:p>
    <w:p>
      <w:pPr>
        <w:pStyle w:val="MyBookSubtitle"/>
        <w:spacing w:before="2400"/>
      </w:pPr>
      <w:r>
        <w:rPr>
          <w:b/>
        </w:rPr>
        <w:t>ALAN YAMANAKA</w:t>
      </w:r>
    </w:p>
    <w:p>
      <w:r>
        <w:br w:type="page"/>
      </w:r>
    </w:p>
    <w:p>
      <w:pPr>
        <w:spacing w:before="2400"/>
        <w:jc w:val="center"/>
      </w:pPr>
      <w:r>
        <w:rPr>
          <w:rFonts w:ascii="EB Garamond" w:hAnsi="EB Garamond"/>
          <w:i/>
          <w:sz w:val="24"/>
        </w:rPr>
        <w:t>Obra de ficção</w:t>
      </w:r>
    </w:p>
    <w:p>
      <w:r>
        <w:br w:type="page"/>
      </w:r>
    </w:p>
    <w:p>
      <w:pPr>
        <w:spacing w:before="1700"/>
        <w:jc w:val="center"/>
      </w:pPr>
      <w:r>
        <w:rPr>
          <w:rFonts w:ascii="EB Garamond" w:hAnsi="EB Garamond"/>
          <w:b/>
          <w:sz w:val="28"/>
        </w:rPr>
        <w:t>DEDICATÓRIA</w:t>
      </w:r>
    </w:p>
    <w:p>
      <w:pPr>
        <w:spacing w:before="600"/>
        <w:jc w:val="center"/>
      </w:pPr>
      <w:r>
        <w:rPr>
          <w:rFonts w:ascii="EB Garamond" w:hAnsi="EB Garamond"/>
          <w:i/>
          <w:sz w:val="26"/>
        </w:rPr>
        <w:t>Àqueles que continuam sonhando sem querer perder a vida que já está acontecendo.</w:t>
      </w:r>
    </w:p>
    <w:p>
      <w:r>
        <w:br w:type="page"/>
      </w:r>
    </w:p>
    <w:p>
      <w:r>
        <w:br w:type="page"/>
      </w:r>
    </w:p>
    <w:p>
      <w:pPr>
        <w:pStyle w:val="MyChapterTitle"/>
        <w:spacing w:before="1100" w:after="560"/>
      </w:pPr>
      <w:r>
        <w:t>NOTA AO LEITOR</w:t>
      </w:r>
    </w:p>
    <w:p>
      <w:r>
        <w:t xml:space="preserve">Esta é uma obra de ficção. Personagens, empresas e situações foram criados para esta narrativa, embora alguns dilemas humanos, profissionais e familiares dialoguem com experiências reais e com ideias estudadas pela psicologia, pela filosofia e pela tradição cristã. As ideias que os personagens vão formulando ao longo da história não pretendem ser teoria validada. São tentativas de gente comum de entender a própria vida enquanto ela acontece.</w:t>
      </w:r>
    </w:p>
    <w:p>
      <w:r>
        <w:br w:type="page"/>
      </w:r>
    </w:p>
    <w:p>
      <w:pPr>
        <w:pStyle w:val="MyChapterTitle"/>
        <w:spacing w:before="1100" w:after="560"/>
      </w:pPr>
      <w:r>
        <w:t xml:space="preserve">PRÓLOGO — A CASA ACESA</w:t>
      </w:r>
    </w:p>
    <w:p>
      <w:r>
        <w:t xml:space="preserve">Às onze e quarenta e oito da noite, todas as luzes da casa estavam acesas.</w:t>
      </w:r>
    </w:p>
    <w:p>
      <w:r>
        <w:t xml:space="preserve">Miguel Arakawa percebeu isso ainda do carro, parado diante do portão. A sala, a cozinha, o corredor do segundo andar, o quarto das meninas. Luzes demais para uma casa onde ninguém parecia acordado.</w:t>
      </w:r>
    </w:p>
    <w:p>
      <w:pPr>
        <w:ind w:firstLine="0"/>
      </w:pPr>
      <w:r>
        <w:t xml:space="preserve">Ele desligou o motor, mas permaneceu sentado.</w:t>
      </w:r>
    </w:p>
    <w:p>
      <w:r>
        <w:t xml:space="preserve">O celular vibrava no console. Dezessete mensagens não lidas. Três clientes, dois funcionários, um gerente de banco, o contador e um grupo interno chamado META 5 BILHÕES, nome que ele mesmo havia escolhido quando a empresa atingira o primeiro bilhão de ienes em volume intermediado.</w:t>
      </w:r>
    </w:p>
    <w:p>
      <w:pPr>
        <w:ind w:firstLine="0"/>
      </w:pPr>
      <w:r>
        <w:t xml:space="preserve">Na tela, um áudio de quinze minutos de Clara.</w:t>
      </w:r>
    </w:p>
    <w:p>
      <w:pPr>
        <w:ind w:firstLine="0"/>
      </w:pPr>
      <w:r>
        <w:t xml:space="preserve">Ele não abriu.</w:t>
      </w:r>
    </w:p>
    <w:p>
      <w:r>
        <w:t xml:space="preserve">Tinha acabado de fechar o melhor mês da história da Mirai Home: trinta e duas famílias financiadas, quatro parceiros novos e um volume em que ninguém na empresa teria acreditado dois anos antes. Pela manhã, ao receber a prévia dos números, sentira aquela descarga conhecida, a impressão de que finalmente estava chegando a algum lugar.</w:t>
      </w:r>
    </w:p>
    <w:p>
      <w:pPr>
        <w:ind w:firstLine="0"/>
      </w:pPr>
      <w:r>
        <w:t xml:space="preserve">À noite, num restaurante de Nagoya de guardanapos de pano e garçons que falavam baixo, Kenji Kuroda, de um fundo de investimento de Tóquio, pusera sobre a mesa uma proposta para abrir Osaka com o dinheiro deles. Depois dobrara o guardanapo em quatro, com o cuidado de quem dobra um contrato, e dissera a frase que Miguel repetiu mentalmente durante todo o caminho de volta:</w:t>
      </w:r>
    </w:p>
    <w:p>
      <w:pPr>
        <w:ind w:firstLine="0"/>
      </w:pPr>
      <w:r>
        <w:t xml:space="preserve">— Você construiu uma máquina, Arakawa. Agora só precisa decidir o tamanho que ela vai ter.</w:t>
      </w:r>
    </w:p>
    <w:p>
      <w:pPr>
        <w:ind w:firstLine="0"/>
      </w:pPr>
      <w:r>
        <w:t xml:space="preserve">Uma máquina.</w:t>
      </w:r>
    </w:p>
    <w:p>
      <w:pPr>
        <w:ind w:firstLine="0"/>
      </w:pPr>
      <w:r>
        <w:t xml:space="preserve">Ele gostou da palavra.</w:t>
      </w:r>
    </w:p>
    <w:p>
      <w:pPr>
        <w:ind w:firstLine="0"/>
      </w:pPr>
      <w:r>
        <w:t xml:space="preserve">Até levantar os olhos e ver a casa inteira acesa.</w:t>
      </w:r>
    </w:p>
    <w:p>
      <w:r>
        <w:t xml:space="preserve">Entrou sem fazer barulho. Tirou os sapatos no genkan e encontrou, sobre o aparador, um programa escolar dobrado ao meio.</w:t>
      </w:r>
    </w:p>
    <w:p>
      <w:pPr>
        <w:ind w:firstLine="0"/>
      </w:pPr>
      <w:r>
        <w:t xml:space="preserve">RECITAL DE OUTONO — ESCOLA MUNICIPAL SAKURAI.</w:t>
      </w:r>
    </w:p>
    <w:p>
      <w:pPr>
        <w:ind w:firstLine="0"/>
      </w:pPr>
      <w:r>
        <w:t xml:space="preserve">Abaixo, escrito à caneta azul por sua filha mais velha:</w:t>
      </w:r>
    </w:p>
    <w:p>
      <w:pPr>
        <w:ind w:firstLine="0"/>
      </w:pPr>
      <w:r>
        <w:t xml:space="preserve">Papai, minha música é às 19h10. Não chega atrasado.</w:t>
      </w:r>
    </w:p>
    <w:p>
      <w:pPr>
        <w:ind w:firstLine="0"/>
      </w:pPr>
      <w:r>
        <w:t xml:space="preserve">Miguel fechou os olhos.</w:t>
      </w:r>
    </w:p>
    <w:p>
      <w:pPr>
        <w:ind w:firstLine="0"/>
      </w:pPr>
      <w:r>
        <w:t xml:space="preserve">Lembrou que prometera.</w:t>
      </w:r>
    </w:p>
    <w:p>
      <w:r>
        <w:t xml:space="preserve">Também lembrou que, às 18h37, havia respondido a um e-mail sobre uma taxa de financiamento. Às 19h02, estava ao telefone com um corretor de Osaka, a pedido de Kuroda. Às 19h48, pedira desculpas a Clara por mensagem: “Não vou conseguir. Explica pra Maya. Compenso no fim de semana.”</w:t>
      </w:r>
    </w:p>
    <w:p>
      <w:pPr>
        <w:ind w:firstLine="0"/>
      </w:pPr>
      <w:r>
        <w:t xml:space="preserve">Compenso.</w:t>
      </w:r>
    </w:p>
    <w:p>
      <w:pPr>
        <w:ind w:firstLine="0"/>
      </w:pPr>
      <w:r>
        <w:t xml:space="preserve">Ultimamente ele compensava tudo.</w:t>
      </w:r>
    </w:p>
    <w:p>
      <w:pPr>
        <w:ind w:firstLine="0"/>
      </w:pPr>
      <w:r>
        <w:t xml:space="preserve">Compensava ausência com presentes.</w:t>
      </w:r>
    </w:p>
    <w:p>
      <w:pPr>
        <w:ind w:firstLine="0"/>
      </w:pPr>
      <w:r>
        <w:t xml:space="preserve">Cansaço com viagens.</w:t>
      </w:r>
    </w:p>
    <w:p>
      <w:pPr>
        <w:ind w:firstLine="0"/>
      </w:pPr>
      <w:r>
        <w:t xml:space="preserve">Discussões com restaurantes caros.</w:t>
      </w:r>
    </w:p>
    <w:p>
      <w:pPr>
        <w:ind w:firstLine="0"/>
      </w:pPr>
      <w:r>
        <w:t xml:space="preserve">Culpa com promessas.</w:t>
      </w:r>
    </w:p>
    <w:p>
      <w:pPr>
        <w:ind w:firstLine="0"/>
      </w:pPr>
      <w:r>
        <w:t xml:space="preserve">Silêncio com trabalho.</w:t>
      </w:r>
    </w:p>
    <w:p>
      <w:r>
        <w:t xml:space="preserve">Encontrou Clara na cozinha, sentada diante de uma xícara vazia.</w:t>
      </w:r>
    </w:p>
    <w:p>
      <w:pPr>
        <w:ind w:firstLine="0"/>
      </w:pPr>
      <w:r>
        <w:t xml:space="preserve">— Elas dormiram? — perguntou.</w:t>
      </w:r>
    </w:p>
    <w:p>
      <w:pPr>
        <w:ind w:firstLine="0"/>
      </w:pPr>
      <w:r>
        <w:t xml:space="preserve">— Faz tempo.</w:t>
      </w:r>
    </w:p>
    <w:p>
      <w:r>
        <w:t xml:space="preserve">Miguel abriu a geladeira, embora não estivesse com fome.</w:t>
      </w:r>
    </w:p>
    <w:p>
      <w:pPr>
        <w:ind w:firstLine="0"/>
      </w:pPr>
      <w:r>
        <w:t xml:space="preserve">— Foi bonito?</w:t>
      </w:r>
    </w:p>
    <w:p>
      <w:pPr>
        <w:ind w:firstLine="0"/>
      </w:pPr>
      <w:r>
        <w:t xml:space="preserve">Clara demorou a responder.</w:t>
      </w:r>
    </w:p>
    <w:p>
      <w:pPr>
        <w:ind w:firstLine="0"/>
      </w:pPr>
      <w:r>
        <w:t xml:space="preserve">— Foi.</w:t>
      </w:r>
    </w:p>
    <w:p>
      <w:pPr>
        <w:ind w:firstLine="0"/>
      </w:pPr>
      <w:r>
        <w:t xml:space="preserve">— A Maya tocou bem?</w:t>
      </w:r>
    </w:p>
    <w:p>
      <w:pPr>
        <w:ind w:firstLine="0"/>
      </w:pPr>
      <w:r>
        <w:t xml:space="preserve">— Muito.</w:t>
      </w:r>
    </w:p>
    <w:p>
      <w:pPr>
        <w:ind w:firstLine="0"/>
      </w:pPr>
      <w:r>
        <w:t xml:space="preserve">Ele assentiu, ainda olhando para dentro da geladeira.</w:t>
      </w:r>
    </w:p>
    <w:p>
      <w:pPr>
        <w:ind w:firstLine="0"/>
      </w:pPr>
      <w:r>
        <w:t xml:space="preserve">— Amanhã eu converso com ela.</w:t>
      </w:r>
    </w:p>
    <w:p>
      <w:pPr>
        <w:ind w:firstLine="0"/>
      </w:pPr>
      <w:r>
        <w:t xml:space="preserve">— Miguel.</w:t>
      </w:r>
    </w:p>
    <w:p>
      <w:pPr>
        <w:ind w:firstLine="0"/>
      </w:pPr>
      <w:r>
        <w:t xml:space="preserve">O tom fez com que ele fechasse a porta.</w:t>
      </w:r>
    </w:p>
    <w:p>
      <w:r>
        <w:t xml:space="preserve">Clara estava sem maquiagem, com o cabelo preso de qualquer jeito. Parecia cansada. Não o cansaço de quem havia tido um dia cheio, mas o de quem vinha carregando uma coisa pesada por muito tempo.</w:t>
      </w:r>
    </w:p>
    <w:p>
      <w:pPr>
        <w:ind w:firstLine="0"/>
      </w:pPr>
      <w:r>
        <w:t xml:space="preserve">— Eu não sei mais se quero que você compense — disse.</w:t>
      </w:r>
    </w:p>
    <w:p>
      <w:pPr>
        <w:ind w:firstLine="0"/>
      </w:pPr>
      <w:r>
        <w:t xml:space="preserve">Ele franziu a testa.</w:t>
      </w:r>
    </w:p>
    <w:p>
      <w:pPr>
        <w:ind w:firstLine="0"/>
      </w:pPr>
      <w:r>
        <w:t xml:space="preserve">— Como assim?</w:t>
      </w:r>
    </w:p>
    <w:p>
      <w:pPr>
        <w:ind w:firstLine="0"/>
      </w:pPr>
      <w:r>
        <w:t xml:space="preserve">— Eu queria que você estivesse.</w:t>
      </w:r>
    </w:p>
    <w:p>
      <w:pPr>
        <w:ind w:firstLine="0"/>
      </w:pPr>
      <w:r>
        <w:t xml:space="preserve">— Clara, você sabe como estão as coisas. A gente está numa fase decisiva. Se essa expansão der certo, muda tudo.</w:t>
      </w:r>
    </w:p>
    <w:p>
      <w:pPr>
        <w:ind w:firstLine="0"/>
      </w:pPr>
      <w:r>
        <w:t xml:space="preserve">Ela sorriu sem humor.</w:t>
      </w:r>
    </w:p>
    <w:p>
      <w:pPr>
        <w:ind w:firstLine="0"/>
      </w:pPr>
      <w:r>
        <w:t xml:space="preserve">— Essa frase de novo.</w:t>
      </w:r>
    </w:p>
    <w:p>
      <w:pPr>
        <w:ind w:firstLine="0"/>
      </w:pPr>
      <w:r>
        <w:t xml:space="preserve">— Que frase?</w:t>
      </w:r>
    </w:p>
    <w:p>
      <w:pPr>
        <w:ind w:firstLine="0"/>
      </w:pPr>
      <w:r>
        <w:t xml:space="preserve">— “Se isso der certo, muda tudo.” Você falava isso quando a gente alugava apartamento. Falou quando compramos a primeira casa. Quando você virou efetivo. Quando abriu a empresa. Quando bateu cem milhões. Quando bateu quinhentos. Quando contratou a primeira equipe. Quando abrimos Nagoya. Agora é Osaka.</w:t>
      </w:r>
    </w:p>
    <w:p>
      <w:pPr>
        <w:ind w:firstLine="0"/>
      </w:pPr>
      <w:r>
        <w:t xml:space="preserve">Miguel sentiu o corpo endurecer.</w:t>
      </w:r>
    </w:p>
    <w:p>
      <w:pPr>
        <w:ind w:firstLine="0"/>
      </w:pPr>
      <w:r>
        <w:t xml:space="preserve">— E deu certo, não deu?</w:t>
      </w:r>
    </w:p>
    <w:p>
      <w:pPr>
        <w:ind w:firstLine="0"/>
      </w:pPr>
      <w:r>
        <w:t xml:space="preserve">— Deu.</w:t>
      </w:r>
    </w:p>
    <w:p>
      <w:pPr>
        <w:ind w:firstLine="0"/>
      </w:pPr>
      <w:r>
        <w:t xml:space="preserve">— Então qual é o problema?</w:t>
      </w:r>
    </w:p>
    <w:p>
      <w:pPr>
        <w:ind w:firstLine="0"/>
      </w:pPr>
      <w:r>
        <w:t xml:space="preserve">Clara olhou para ele por alguns segundos.</w:t>
      </w:r>
    </w:p>
    <w:p>
      <w:pPr>
        <w:ind w:firstLine="0"/>
      </w:pPr>
      <w:r>
        <w:t xml:space="preserve">— Esse é o problema.</w:t>
      </w:r>
    </w:p>
    <w:p>
      <w:pPr>
        <w:ind w:firstLine="0"/>
      </w:pPr>
      <w:r>
        <w:t xml:space="preserve">Ela se levantou e deixou a cozinha.</w:t>
      </w:r>
    </w:p>
    <w:p>
      <w:r>
        <w:t xml:space="preserve">Miguel ficou sozinho sob a luz branca, sem entender por que uma noite que deveria terminar com sensação de vitória parecia ter sido atravessada por uma derrota que ele ainda não sabia nomear.</w:t>
      </w:r>
    </w:p>
    <w:p>
      <w:r>
        <w:t xml:space="preserve">No celular, o grupo META 5 BILHÕES continuava recebendo mensagens.</w:t>
      </w:r>
    </w:p>
    <w:p>
      <w:r>
        <w:t xml:space="preserve">Na bancada, ao lado da xícara de Clara, havia um pedaço de bolo embrulhado em filme plástico.</w:t>
      </w:r>
    </w:p>
    <w:p>
      <w:pPr>
        <w:ind w:firstLine="0"/>
      </w:pPr>
      <w:r>
        <w:t xml:space="preserve">Um bilhete dizia:</w:t>
      </w:r>
    </w:p>
    <w:p>
      <w:pPr>
        <w:ind w:firstLine="0"/>
      </w:pPr>
      <w:r>
        <w:t xml:space="preserve">“Era para o papai.”</w:t>
      </w:r>
    </w:p>
    <w:p>
      <w:r>
        <w:t xml:space="preserve">Miguel comeu sozinho, em pé, pouco depois da meia-noite.</w:t>
      </w:r>
    </w:p>
    <w:p>
      <w:pPr>
        <w:ind w:firstLine="0"/>
      </w:pPr>
      <w:r>
        <w:t xml:space="preserve">Era doce demais.</w:t>
      </w:r>
    </w:p>
    <w:p>
      <w:pPr>
        <w:ind w:firstLine="0"/>
      </w:pPr>
      <w:r>
        <w:t xml:space="preserve">E não tinha gosto de nada.</w:t>
      </w:r>
    </w:p>
    <w:p>
      <w:r>
        <w:br w:type="page"/>
      </w:r>
    </w:p>
    <w:p>
      <w:pPr>
        <w:pStyle w:val="MyPartTitle"/>
        <w:spacing w:before="2400"/>
      </w:pPr>
      <w:r>
        <w:t xml:space="preserve">PARTE I — QUANDO O SONHO VIRA ROTINA</w:t>
      </w:r>
    </w:p>
    <w:p>
      <w:r>
        <w:br w:type="page"/>
      </w:r>
    </w:p>
    <w:p>
      <w:pPr>
        <w:pStyle w:val="MyChapterTitle"/>
        <w:spacing w:before="1440" w:after="560"/>
      </w:pPr>
      <w:r>
        <w:t xml:space="preserve">CAPÍTULO 1 — O PRESENTE</w:t>
      </w:r>
    </w:p>
    <w:p>
      <w:r>
        <w:t xml:space="preserve">O piano chegou às onze e quarenta da manhã, pouco mais de dez horas depois de Miguel tê-lo comprado.</w:t>
      </w:r>
    </w:p>
    <w:p>
      <w:r>
        <w:t xml:space="preserve">Tinha feito a compra deitado no escuro, com o celular a um palmo do rosto para a luz não acordar Clara. Um piano digital de verdade, com teclas pesadas como as de um piano de cauda e banco de altura regulável — nada parecido com o teclado de sessenta e uma teclas que Maya usava desde os seis anos, com um adesivo de coelho descolando no canto. O site prometia entrega até o meio-dia seguinte. O Japão, como sempre, cumpriu.</w:t>
      </w:r>
    </w:p>
    <w:p>
      <w:pPr>
        <w:ind w:firstLine="0"/>
      </w:pPr>
      <w:r>
        <w:t xml:space="preserve">Antes do piano, porém, houve o café da manhã.</w:t>
      </w:r>
    </w:p>
    <w:p>
      <w:r>
        <w:t xml:space="preserve">Clara já estava de pé quando ele desceu, com o cabelo molhado e o celular apoiado na fruteira, em chamada de vídeo com o pai. Eram sete da manhã de sábado na cozinha deles e sete da noite de sexta no interior de São Paulo.</w:t>
      </w:r>
    </w:p>
    <w:p>
      <w:pPr>
        <w:ind w:firstLine="0"/>
      </w:pPr>
      <w:r>
        <w:t xml:space="preserve">— Bom dia pra vocês, boa noite pra mim — disse seu Dito, com a luz amarela da cozinha dele ao fundo. — Como vai o futuro?</w:t>
      </w:r>
    </w:p>
    <w:p>
      <w:r>
        <w:t xml:space="preserve">Era a piada de sempre. Desde que a filha se mudara, seu Dito se recusava a chamar o Japão de outra coisa. Doze horas à frente: quando ele ia deitar, Clara já estava no dia seguinte, e isso, segundo ele, fazia dela uma espécie de batedora, alguém que podia avisar se o amanhã ia prestar.</w:t>
      </w:r>
    </w:p>
    <w:p>
      <w:pPr>
        <w:ind w:firstLine="0"/>
      </w:pPr>
      <w:r>
        <w:t xml:space="preserve">— O futuro está com sono, pai.</w:t>
      </w:r>
    </w:p>
    <w:p>
      <w:r>
        <w:t xml:space="preserve">Ele riu. Tinha emagrecido desde a última chamada, ou talvez fosse a câmera do celular novo, que mostrava coisas demais.</w:t>
      </w:r>
    </w:p>
    <w:p>
      <w:r>
        <w:t xml:space="preserve">Nina se enfiou no quadro de pijama, gritando “oi, vô”, e Maya desceu a escada logo atrás, devagar, ainda com a marca do travesseiro no rosto.</w:t>
      </w:r>
    </w:p>
    <w:p>
      <w:pPr>
        <w:ind w:firstLine="0"/>
      </w:pPr>
      <w:r>
        <w:t xml:space="preserve">— Cadê a pianista? — perguntou seu Dito. — Como foi a música ontem, minha filha?</w:t>
      </w:r>
    </w:p>
    <w:p>
      <w:pPr>
        <w:ind w:firstLine="0"/>
      </w:pPr>
      <w:r>
        <w:t xml:space="preserve">— Foi boa, vô.</w:t>
      </w:r>
    </w:p>
    <w:p>
      <w:pPr>
        <w:ind w:firstLine="0"/>
      </w:pPr>
      <w:r>
        <w:t xml:space="preserve">— Seu pai filmou?</w:t>
      </w:r>
    </w:p>
    <w:p>
      <w:pPr>
        <w:ind w:firstLine="0"/>
      </w:pPr>
      <w:r>
        <w:t xml:space="preserve">Maya olhou para Miguel pelo tempo de uma respiração.</w:t>
      </w:r>
    </w:p>
    <w:p>
      <w:pPr>
        <w:ind w:firstLine="0"/>
      </w:pPr>
      <w:r>
        <w:t xml:space="preserve">— A mãe filmou.</w:t>
      </w:r>
    </w:p>
    <w:p>
      <w:r>
        <w:t xml:space="preserve">Clara virou o celular para a janela antes que o silêncio chegasse ao outro lado do mundo.</w:t>
      </w:r>
    </w:p>
    <w:p>
      <w:pPr>
        <w:ind w:firstLine="0"/>
      </w:pPr>
      <w:r>
        <w:t xml:space="preserve">— Olha a hortelã, pai. Pegou.</w:t>
      </w:r>
    </w:p>
    <w:p>
      <w:r>
        <w:t xml:space="preserve">O vaso ficava no parapeito da pia, cheio, com as folhas encostando no vidro. Miguel conhecia aquele vaso. Na primeira casa, vivia dizendo que ele ocupava espaço demais; o vaso tinha sobrevivido a duas mudanças e a todas as vezes em que ele dissera isso.</w:t>
      </w:r>
    </w:p>
    <w:p>
      <w:pPr>
        <w:ind w:firstLine="0"/>
      </w:pPr>
      <w:r>
        <w:t xml:space="preserve">— Tá no vaso? Deixa no vaso — disse seu Dito. — Hortelã, se deixar solta, toma conta do quintal inteiro.</w:t>
      </w:r>
    </w:p>
    <w:p>
      <w:r>
        <w:t xml:space="preserve">Tinha sido ele quem ensinara aquilo a Clara, quando ela ainda era menina. Ela repetia a frase a cada muda nova, com a voz do pai.</w:t>
      </w:r>
    </w:p>
    <w:p>
      <w:r>
        <w:t xml:space="preserve">No meio da chamada, o celular vibrou na fruteira. A notificação de um cliente atravessou o rosto de seu Dito na altura da testa, e Clara a arrastou para o lado com o polegar. Não leu. Mas viu de quem era, e Miguel viu que ela viu.</w:t>
      </w:r>
    </w:p>
    <w:p>
      <w:pPr>
        <w:spacing w:before="240" w:after="240"/>
        <w:ind w:firstLine="0"/>
        <w:jc w:val="center"/>
      </w:pPr>
      <w:r>
        <w:t xml:space="preserve">*</w:t>
      </w:r>
    </w:p>
    <w:p>
      <w:pPr>
        <w:ind w:firstLine="0"/>
      </w:pPr>
      <w:r>
        <w:t xml:space="preserve">Durante o café, Miguel tentou uma vez.</w:t>
      </w:r>
    </w:p>
    <w:p>
      <w:pPr>
        <w:ind w:firstLine="0"/>
      </w:pPr>
      <w:r>
        <w:t xml:space="preserve">— Desculpa por ontem, filha.</w:t>
      </w:r>
    </w:p>
    <w:p>
      <w:pPr>
        <w:ind w:firstLine="0"/>
      </w:pPr>
      <w:r>
        <w:t xml:space="preserve">— Tudo bem.</w:t>
      </w:r>
    </w:p>
    <w:p>
      <w:pPr>
        <w:ind w:firstLine="0"/>
      </w:pPr>
      <w:r>
        <w:t xml:space="preserve">— Não está tudo bem. Eu prometi.</w:t>
      </w:r>
    </w:p>
    <w:p>
      <w:r>
        <w:t xml:space="preserve">Maya passou manteiga no pão com uma concentração exagerada.</w:t>
      </w:r>
    </w:p>
    <w:p>
      <w:pPr>
        <w:ind w:firstLine="0"/>
      </w:pPr>
      <w:r>
        <w:t xml:space="preserve">— Tá bom, pai.</w:t>
      </w:r>
    </w:p>
    <w:p>
      <w:r>
        <w:t xml:space="preserve">Ele quase disse que tinha uma surpresa. Segurou a frase. Achou que a surpresa diria sozinha o que ele não sabia dizer.</w:t>
      </w:r>
    </w:p>
    <w:p>
      <w:pPr>
        <w:spacing w:before="240" w:after="240"/>
        <w:ind w:firstLine="0"/>
        <w:jc w:val="center"/>
      </w:pPr>
      <w:r>
        <w:t xml:space="preserve">*</w:t>
      </w:r>
    </w:p>
    <w:p>
      <w:pPr>
        <w:ind w:firstLine="0"/>
      </w:pPr>
      <w:r>
        <w:t xml:space="preserve">Às onze e quarenta, dois entregadores carregaram a caixa pelo genkan, pedindo licença a cada passo, com protetores de espuma presos nas quinas das paredes para não arranhar nada. Nina pulava atrás deles. Maya ficou no meio da escada.</w:t>
      </w:r>
    </w:p>
    <w:p>
      <w:pPr>
        <w:ind w:firstLine="0"/>
      </w:pPr>
      <w:r>
        <w:t xml:space="preserve">— É um piano?</w:t>
      </w:r>
    </w:p>
    <w:p>
      <w:pPr>
        <w:ind w:firstLine="0"/>
      </w:pPr>
      <w:r>
        <w:t xml:space="preserve">— É seu.</w:t>
      </w:r>
    </w:p>
    <w:p>
      <w:r>
        <w:t xml:space="preserve">Miguel montou tudo no chão da sala, com Nina entregando os parafusos um por um, séria como uma enfermeira de cirurgia. A chave sextavada, pequena demais para a mão dele, trouxe de volta a primeira casa: as estantes baratas que os dois montavam aos sábados, a vez em que uma delas desabou inteira e ele e Clara ficaram rindo no chão, no meio das tábuas, até perderem o fôlego.</w:t>
      </w:r>
    </w:p>
    <w:p>
      <w:r>
        <w:t xml:space="preserve">Aquela casa tinha sido aprovada quando ele ainda não completara dois anos no país. Miguel recebeu a ligação no estacionamento da fábrica — “Arakawa-san, foi aprovado” —, fechou os olhos atrás do volante e sentiu uma alegria que durou talvez três minutos. Depois mandou uma mensagem para Clara: “Deu certo.” Naquela noite, comemoraram com sushi de supermercado. No mês seguinte, já reclamavam da distância até a estação.</w:t>
      </w:r>
    </w:p>
    <w:p>
      <w:r>
        <w:t xml:space="preserve">No dia de entregar as chaves, anos mais tarde, o corretor perguntou se ele ia sentir saudade. Miguel disse que não. Depois entrou sozinho na sala vazia. As paredes tinham manchas claras onde os móveis haviam ficado, e num canto, a lápis, ainda se via um risco com a altura de Maya aos quatro anos. Ele passou o dedo sobre o traço e ficou ali mais tempo do que a resposta que tinha dado permitia.</w:t>
      </w:r>
    </w:p>
    <w:p>
      <w:pPr>
        <w:ind w:firstLine="0"/>
      </w:pPr>
      <w:r>
        <w:t xml:space="preserve">— Pronto — disse Nina, entregando o último parafuso.</w:t>
      </w:r>
    </w:p>
    <w:p>
      <w:r>
        <w:t xml:space="preserve">Maya desceu a escada. Ajustou a altura do banco, afastou o cabelo do rosto e tocou os primeiros compassos da música do recital. O som era tão maior que o do teclado antigo que Nina tapou os ouvidos, rindo. Miguel conhecia aquela música de cor: tinha ouvido Maya repeti-la durante semanas, através da porta do quarto, enquanto respondia e-mails na cozinha. Nunca a ouvira até o fim.</w:t>
      </w:r>
    </w:p>
    <w:p>
      <w:pPr>
        <w:ind w:firstLine="0"/>
      </w:pPr>
      <w:r>
        <w:t xml:space="preserve">Maya parou no quarto compasso.</w:t>
      </w:r>
    </w:p>
    <w:p>
      <w:pPr>
        <w:ind w:firstLine="0"/>
      </w:pPr>
      <w:r>
        <w:t xml:space="preserve">— É muito bonito, pai. Obrigada.</w:t>
      </w:r>
    </w:p>
    <w:p>
      <w:r>
        <w:t xml:space="preserve">Levantou-se e o abraçou. Um abraço correto, de braços certos e tempo certo, o abraço que se dá num tio que veio de longe. Depois subiu para fazer a lição.</w:t>
      </w:r>
    </w:p>
    <w:p>
      <w:pPr>
        <w:ind w:firstLine="0"/>
      </w:pPr>
      <w:r>
        <w:t xml:space="preserve">Clara apareceu na porta da cozinha, secando um copo.</w:t>
      </w:r>
    </w:p>
    <w:p>
      <w:pPr>
        <w:ind w:firstLine="0"/>
      </w:pPr>
      <w:r>
        <w:t xml:space="preserve">— Ficou bonito na sala — disse.</w:t>
      </w:r>
    </w:p>
    <w:p>
      <w:pPr>
        <w:ind w:firstLine="0"/>
      </w:pPr>
      <w:r>
        <w:t xml:space="preserve">E voltou para a pia.</w:t>
      </w:r>
    </w:p>
    <w:p>
      <w:pPr>
        <w:spacing w:before="240" w:after="240"/>
        <w:ind w:firstLine="0"/>
        <w:jc w:val="center"/>
      </w:pPr>
      <w:r>
        <w:t xml:space="preserve">*</w:t>
      </w:r>
    </w:p>
    <w:p>
      <w:pPr>
        <w:ind w:firstLine="0"/>
      </w:pPr>
      <w:r>
        <w:t xml:space="preserve">No meio da tarde, Nina bateu na porta do escritório que Miguel tinha montado na garagem.</w:t>
      </w:r>
    </w:p>
    <w:p>
      <w:pPr>
        <w:ind w:firstLine="0"/>
      </w:pPr>
      <w:r>
        <w:t xml:space="preserve">— Pai, brinca de cartas?</w:t>
      </w:r>
    </w:p>
    <w:p>
      <w:pPr>
        <w:ind w:firstLine="0"/>
      </w:pPr>
      <w:r>
        <w:t xml:space="preserve">— Já vou, filha. Cinco minutos.</w:t>
      </w:r>
    </w:p>
    <w:p>
      <w:r>
        <w:t xml:space="preserve">O e-mail de Kuroda tinha chegado às três e nove. Estava em japonês e era curto como os ternos dele: agradecia o jantar, anexava um memorando de onze páginas sobre Osaka e terminava com duas linhas que Miguel traduziu por reflexo, como traduzia tudo. Pense com calma. Mas não demore.</w:t>
      </w:r>
    </w:p>
    <w:p>
      <w:r>
        <w:t xml:space="preserve">Ele abriu o memorando. Aluguel de escritório, contratações, marketing, projeção de volume para o primeiro ano. Os números tinham o brilho que as coisas ganham quando outra pessoa se oferece para pagá-las, e Miguel sentiu no peito a eletricidade conhecida, a mesma da manhã anterior.</w:t>
      </w:r>
    </w:p>
    <w:p>
      <w:r>
        <w:t xml:space="preserve">Pela janelinha da garagem via o próprio carro. Era o modelo alemão que ele, anos antes, vira estacionado ao lado da sua CX-5 na porta de um cliente, e que fizera a CX-5 parecer pequena durante todo o caminho de volta. Agora era dele havia três anos. Tinha um copo de café esquecido no console desde terça.</w:t>
      </w:r>
    </w:p>
    <w:p>
      <w:pPr>
        <w:ind w:firstLine="0"/>
      </w:pPr>
      <w:r>
        <w:t xml:space="preserve">Do corredor veio a voz de Nina, explicando alguma coisa para a boneca com a paciência de quem explica o óbvio:</w:t>
      </w:r>
    </w:p>
    <w:p>
      <w:pPr>
        <w:ind w:firstLine="0"/>
      </w:pPr>
      <w:r>
        <w:t xml:space="preserve">— Papai está trabalhando.</w:t>
      </w:r>
    </w:p>
    <w:p>
      <w:r>
        <w:t xml:space="preserve">Miguel ergueu os olhos da tela. Nina já tinha ido embora. Os cinco minutos tinham virado quarenta.</w:t>
      </w:r>
    </w:p>
    <w:p>
      <w:pPr>
        <w:spacing w:before="240" w:after="240"/>
        <w:ind w:firstLine="0"/>
        <w:jc w:val="center"/>
      </w:pPr>
      <w:r>
        <w:t xml:space="preserve">*</w:t>
      </w:r>
    </w:p>
    <w:p>
      <w:pPr>
        <w:ind w:firstLine="0"/>
      </w:pPr>
      <w:r>
        <w:t xml:space="preserve">Depois da meia-noite, descendo para beber água, ele viu luz na sala.</w:t>
      </w:r>
    </w:p>
    <w:p>
      <w:r>
        <w:t xml:space="preserve">Maya estava ao piano, de pijama, com os fones de ouvido grandes que tinham vindo na caixa. A música inteira acontecia dentro deles. Do corredor escuro, Miguel ouvia apenas o baque macio das teclas, uma depois da outra, como passos de alguém descalço num assoalho de madeira.</w:t>
      </w:r>
    </w:p>
    <w:p>
      <w:pPr>
        <w:ind w:firstLine="0"/>
      </w:pPr>
      <w:r>
        <w:t xml:space="preserve">Ele não entrou.</w:t>
      </w:r>
    </w:p>
    <w:p>
      <w:r>
        <w:t xml:space="preserve">Ficou ali, com o copo vazio na mão, até reconhecer a música do recital pelo ritmo.</w:t>
      </w:r>
    </w:p>
    <w:p>
      <w:r>
        <w:br w:type="page"/>
      </w:r>
    </w:p>
    <w:p>
      <w:pPr>
        <w:pStyle w:val="MyChapterTitle"/>
        <w:spacing w:before="1440" w:after="560"/>
      </w:pPr>
      <w:r>
        <w:t xml:space="preserve">CAPÍTULO 2 — OKINAWA</w:t>
      </w:r>
    </w:p>
    <w:p>
      <w:r>
        <w:t xml:space="preserve">O memorando de Kuroda tinha uma página inteira de custos.</w:t>
      </w:r>
    </w:p>
    <w:p>
      <w:r>
        <w:t xml:space="preserve">Miguel a imprimiu no domingo de manhã, coisa que quase nunca fazia, e passou a caneta por cada linha: aluguel do escritório, depósito de garantia, três salários nos primeiros seis meses, mobília, sistemas, campanha de lançamento, reserva para imprevistos. Os números eram maiores e as palavras eram outras, mas a forma da lista ele conhecia. Já tinha feito uma assim, à mão, numa folha arrancada do caderno das meninas, sobre a mesa de um apartamento alugado em Okinawa: licença, equipamentos, gerador, hospedagem por cinco semanas, aluguel do food truck, carro, ingredientes, taxas, passagens para quatro.</w:t>
      </w:r>
    </w:p>
    <w:p>
      <w:r>
        <w:t xml:space="preserve">Quase nunca falava daquilo. Quando alguém perguntava como a Mirai tinha começado, ele pulava Okinawa como se pula um degrau quebrado.</w:t>
      </w:r>
    </w:p>
    <w:p>
      <w:pPr>
        <w:ind w:firstLine="0"/>
      </w:pPr>
      <w:r>
        <w:t xml:space="preserve">O plano parecera perfeito. O país ensaiava sair das restrições mais duras da pandemia, e o primeiro verão com cara de turismo prometia devolver gente às praias, aos hotéis e aos estacionamentos onde pequenos empreendedores estacionavam seus sonhos sobre rodas. Clara faria a comida; Miguel cuidaria das contas e do balcão. As meninas passariam cinco semanas perto do mar. Na primeira noite, Clara chegou a orar pelo food truck, ajoelhada ao lado da cama do apartamento, e Miguel, da porta, fez a piada de sempre:</w:t>
      </w:r>
    </w:p>
    <w:p>
      <w:pPr>
        <w:ind w:firstLine="0"/>
      </w:pPr>
      <w:r>
        <w:t xml:space="preserve">— Pede também um cliente por minuto.</w:t>
      </w:r>
    </w:p>
    <w:p>
      <w:pPr>
        <w:ind w:firstLine="0"/>
      </w:pPr>
      <w:r>
        <w:t xml:space="preserve">— Deus não é cartão de crédito.</w:t>
      </w:r>
    </w:p>
    <w:p>
      <w:pPr>
        <w:ind w:firstLine="0"/>
      </w:pPr>
      <w:r>
        <w:t xml:space="preserve">— Ainda bem. O limite do meu está péssimo.</w:t>
      </w:r>
    </w:p>
    <w:p>
      <w:r>
        <w:t xml:space="preserve">Uma semana antes da abertura, o alerta sanitário voltou.</w:t>
      </w:r>
    </w:p>
    <w:p>
      <w:r>
        <w:t xml:space="preserve">Abriram mesmo assim. Havia dias em que o cheiro de frango frito se espalhava por um estacionamento vazio, e Miguel, atrás do balcão de metal, olhava as porções prontas esfriando nas bandejas e fazia contas de cabeça: quanto tinha custado cada uma, quanto custava jogá-la fora, quantas precisariam vender no dia seguinte para compensar as de hoje. Maya, então com cinco anos, brincava de vender para a irmã na sombra do toldo, entregando com cuidado embalagens vazias.</w:t>
      </w:r>
    </w:p>
    <w:p>
      <w:pPr>
        <w:ind w:firstLine="0"/>
      </w:pPr>
      <w:r>
        <w:t xml:space="preserve">— Não é possível — ele repetia.</w:t>
      </w:r>
    </w:p>
    <w:p>
      <w:r>
        <w:t xml:space="preserve">Como se o universo tivesse quebrado um contrato assinado com ele.</w:t>
      </w:r>
    </w:p>
    <w:p>
      <w:r>
        <w:t xml:space="preserve">Na quarta semana, desistiram. O prejuízo era maior do que qualquer perda que o casal já tinha enfrentado, e Miguel passou os dias seguintes distribuindo a culpa com generosidade: o governo, a pandemia, o momento, o dono do terreno, os parentes que tinham desaconselhado e os que tinham incentivado, ele mesmo, Clara. Deus também, embora continuasse dizendo que não acreditava nele.</w:t>
      </w:r>
    </w:p>
    <w:p>
      <w:pPr>
        <w:ind w:firstLine="0"/>
      </w:pPr>
      <w:r>
        <w:t xml:space="preserve">— Engraçado — disse Clara, numa noite, enquanto fechava as malas. — Você não acredita em Deus, mas está bravo com ele.</w:t>
      </w:r>
    </w:p>
    <w:p>
      <w:r>
        <w:t xml:space="preserve">Ela nunca mais orou pelo food truck. Nem por nada, durante muito tempo. Miguel não reparou. Ou reparou e achou que era bom senso.</w:t>
      </w:r>
    </w:p>
    <w:p>
      <w:pPr>
        <w:spacing w:before="240" w:after="240"/>
        <w:ind w:firstLine="0"/>
        <w:jc w:val="center"/>
      </w:pPr>
      <w:r>
        <w:t xml:space="preserve">*</w:t>
      </w:r>
    </w:p>
    <w:p>
      <w:pPr>
        <w:ind w:firstLine="0"/>
      </w:pPr>
      <w:r>
        <w:t xml:space="preserve">Pouco depois de voltarem para casa, os dois pegaram COVID.</w:t>
      </w:r>
    </w:p>
    <w:p>
      <w:r>
        <w:t xml:space="preserve">Clara melhorou primeiro. Miguel piorou no quinto dia. O hokenjo, o centro de saúde da prefeitura, tinha emprestado um oxímetro pequeno como um prendedor de roupa, e numa madrugada ele acordou sem ar, prendeu o aparelho no dedo e viu o número descer. Noventa e três. Noventa e dois. Foi ao banheiro sem acender a luz e sentou no chão, com as costas no azulejo frio, porque ali o ar parecia entrar melhor.</w:t>
      </w:r>
    </w:p>
    <w:p>
      <w:pPr>
        <w:ind w:firstLine="0"/>
      </w:pPr>
      <w:r>
        <w:t xml:space="preserve">Não houve revelação, nem voz, nem promessa.</w:t>
      </w:r>
    </w:p>
    <w:p>
      <w:r>
        <w:t xml:space="preserve">Pensou nas filhas. Na porta do quarto delas, que dali ele via entreaberta, com o abajur de estrelas ainda aceso. Em Maya, que todas as manhãs deixava um copo d’água no chão do corredor, do lado de fora da porta, porque a mãe tinha dito que não podia entrar. Pela primeira vez em semanas, o dinheiro perdido saiu do centro da imagem.</w:t>
      </w:r>
    </w:p>
    <w:p>
      <w:r>
        <w:t xml:space="preserve">Quando o número voltou a noventa e cinco, já estava claro lá fora. Ele se levantou devagar, com o rosto marcado pelo rejunte do azulejo.</w:t>
      </w:r>
    </w:p>
    <w:p>
      <w:r>
        <w:t xml:space="preserve">Estavam vivos. A dívida também. E a partir daquela madrugada ela passou a ter um cheiro, que às vezes voltava sem aviso em manhãs perfeitamente normais: azulejo, frango frio, estacionamento vazio.</w:t>
      </w:r>
    </w:p>
    <w:p>
      <w:pPr>
        <w:spacing w:before="240" w:after="240"/>
        <w:ind w:firstLine="0"/>
        <w:jc w:val="center"/>
      </w:pPr>
      <w:r>
        <w:t xml:space="preserve">*</w:t>
      </w:r>
    </w:p>
    <w:p>
      <w:pPr>
        <w:ind w:firstLine="0"/>
      </w:pPr>
      <w:r>
        <w:t xml:space="preserve">Fazia mais de quatro anos que não iam ao Brasil, e o dinheiro era o melhor argumento para continuar não indo.</w:t>
      </w:r>
    </w:p>
    <w:p>
      <w:pPr>
        <w:ind w:firstLine="0"/>
      </w:pPr>
      <w:r>
        <w:t xml:space="preserve">— A gente vai pagar dinheiro a vida inteira — disse Clara, quando ele mostrou a planilha das parcelas. — Eu não quero descobrir que esperei tanto para ver alguém que depois não estava mais lá.</w:t>
      </w:r>
    </w:p>
    <w:p>
      <w:pPr>
        <w:ind w:firstLine="0"/>
      </w:pPr>
      <w:r>
        <w:t xml:space="preserve">Pegaram crédito. Miguel odiou viajar devendo.</w:t>
      </w:r>
    </w:p>
    <w:p>
      <w:r>
        <w:t xml:space="preserve">No aeroporto, a mãe dele o abraçou por tempo demais, e as meninas brincaram com primos que só conheciam pela tela como se tivessem crescido juntos. No interior, seu Dito os esperava no portão, mais magro e mais lento do que nas chamadas de vídeo. Levou Clara direto para o quintal, para mostrar os tomates amarrados em estacas de bambu, e ela notou que as mãos dele tremiam no nó do barbante. Não disse nada. Passou a viagem inteira ajudando o pai a amarrar tomates.</w:t>
      </w:r>
    </w:p>
    <w:p>
      <w:r>
        <w:t xml:space="preserve">Na casa dos pais de Miguel, numa das últimas noites, Haroldo abriu a velha pasta de documentos sobre a mesa da varanda.</w:t>
      </w:r>
    </w:p>
    <w:p>
      <w:pPr>
        <w:ind w:firstLine="0"/>
      </w:pPr>
      <w:r>
        <w:t xml:space="preserve">— Ainda guarda isso? — perguntou Miguel.</w:t>
      </w:r>
    </w:p>
    <w:p>
      <w:pPr>
        <w:ind w:firstLine="0"/>
      </w:pPr>
      <w:r>
        <w:t xml:space="preserve">— Claro.</w:t>
      </w:r>
    </w:p>
    <w:p>
      <w:r>
        <w:t xml:space="preserve">Era uma pasta de plásticos transparentes, cada documento no seu, com etiquetas escritas à mão: certidões, traduções juramentadas, carimbos de cartório, a cópia amarelada do registro de desembarque do avô no porto de Santos. E o papel que tinha dado mais trabalho: o registro de Miguel no consulado japonês, feito quando ele tinha poucas semanas de vida.</w:t>
      </w:r>
    </w:p>
    <w:p>
      <w:pPr>
        <w:ind w:firstLine="0"/>
      </w:pPr>
      <w:r>
        <w:t xml:space="preserve">— Tinha prazo de três meses — disse Haroldo. — Se perdesse o prazo, você perdia a nacionalidade para sempre. Peguei ônibus de madrugada com essa pasta debaixo do braço. Sua mãe achava exagero.</w:t>
      </w:r>
    </w:p>
    <w:p>
      <w:pPr>
        <w:ind w:firstLine="0"/>
      </w:pPr>
      <w:r>
        <w:t xml:space="preserve">— E o vô?</w:t>
      </w:r>
    </w:p>
    <w:p>
      <w:pPr>
        <w:ind w:firstLine="0"/>
      </w:pPr>
      <w:r>
        <w:t xml:space="preserve">— O vô fez a mesma coisa por mim.</w:t>
      </w:r>
    </w:p>
    <w:p>
      <w:r>
        <w:t xml:space="preserve">Miguel lembrava de ter reclamado anos depois, aos vinte e poucos, quando decidiu ir para o Japão com Clara e descobriu que teria de cuidar de dois passaportes. Mais gasto, mais papel, mais fila. O pai não discutiu. Disse apenas que um dia ele ia entender.</w:t>
      </w:r>
    </w:p>
    <w:p>
      <w:r>
        <w:t xml:space="preserve">No Brasil, na escola, Miguel tinha sido o japonês da sala. No Japão, na fábrica, virou o brasileiro. A pasta era o único lugar onde as duas coisas cabiam juntas.</w:t>
      </w:r>
    </w:p>
    <w:p>
      <w:pPr>
        <w:ind w:firstLine="0"/>
      </w:pPr>
      <w:r>
        <w:t xml:space="preserve">— Pai — perguntou, naquela varanda —, por que você fez tudo isso? Você nem sabia se eu ia querer morar lá.</w:t>
      </w:r>
    </w:p>
    <w:p>
      <w:pPr>
        <w:ind w:firstLine="0"/>
      </w:pPr>
      <w:r>
        <w:t xml:space="preserve">Haroldo deu de ombros.</w:t>
      </w:r>
    </w:p>
    <w:p>
      <w:pPr>
        <w:ind w:firstLine="0"/>
      </w:pPr>
      <w:r>
        <w:t xml:space="preserve">— Para você ter escolha.</w:t>
      </w:r>
    </w:p>
    <w:p>
      <w:r>
        <w:t xml:space="preserve">Não disse “para você ficar rico”, nem “para você vencer”. Disse aquilo e voltou a fechar a pasta, plástico por plástico, com o cuidado de quem arruma uma gaveta de talheres.</w:t>
      </w:r>
    </w:p>
    <w:p>
      <w:pPr>
        <w:spacing w:before="240" w:after="240"/>
        <w:ind w:firstLine="0"/>
        <w:jc w:val="center"/>
      </w:pPr>
      <w:r>
        <w:t xml:space="preserve">*</w:t>
      </w:r>
    </w:p>
    <w:p>
      <w:pPr>
        <w:ind w:firstLine="0"/>
      </w:pPr>
      <w:r>
        <w:t xml:space="preserve">A Mirai nasceu no estacionamento de uma imobiliária, poucos meses depois da volta.</w:t>
      </w:r>
    </w:p>
    <w:p>
      <w:r>
        <w:t xml:space="preserve">Everton, um colega da fábrica, estava tentando comprar uma casa e tinha pedido a Miguel que fosse junto “só para traduzir”. O corretor falava rápido demais, o banco pedia papéis que Everton não sabia que existiam — o gensen dos últimos anos, o kazei, o jūminhyō atualizado —, e na saída, dentro do carro, com a papelada no colo e as mãos suando, Everton perguntou se aquilo tudo era normal ou se estavam enrolando ele porque era estrangeiro.</w:t>
      </w:r>
    </w:p>
    <w:p>
      <w:r>
        <w:t xml:space="preserve">Miguel explicou um papel de cada vez: o que era, para que servia, onde se pedia, quanto tempo levava. Na metade da explicação, entendeu uma coisa simples. Ninguém ali estava traduzindo só a língua. Era preciso traduzir o sistema.</w:t>
      </w:r>
    </w:p>
    <w:p>
      <w:pPr>
        <w:ind w:firstLine="0"/>
      </w:pPr>
      <w:r>
        <w:t xml:space="preserve">Depois do Everton, veio o cunhado do Everton. Depois, uma colega da igreja da cunhada. Em três meses havia gente procurando Miguel nos fins de semana, e Clara, que organizava os documentos de todos na mesa da cozinha, separados por família, disse numa noite:</w:t>
      </w:r>
    </w:p>
    <w:p>
      <w:pPr>
        <w:ind w:firstLine="0"/>
      </w:pPr>
      <w:r>
        <w:t xml:space="preserve">— Isso aqui dá um negócio.</w:t>
      </w:r>
    </w:p>
    <w:p>
      <w:pPr>
        <w:ind w:firstLine="0"/>
      </w:pPr>
      <w:r>
        <w:t xml:space="preserve">— Negócio dá trabalho.</w:t>
      </w:r>
    </w:p>
    <w:p>
      <w:pPr>
        <w:ind w:firstLine="0"/>
      </w:pPr>
      <w:r>
        <w:t xml:space="preserve">— Você já está trabalhando. De graça.</w:t>
      </w:r>
    </w:p>
    <w:p>
      <w:r>
        <w:t xml:space="preserve">Foi ela quem escolheu o nome. Miguel queria alguma coisa em inglês, que parecesse grande. Clara escreveu num guardanapo: MIRAI.</w:t>
      </w:r>
    </w:p>
    <w:p>
      <w:pPr>
        <w:ind w:firstLine="0"/>
      </w:pPr>
      <w:r>
        <w:t xml:space="preserve">— Futuro — traduziu ele. — Parece nome de escola de inglês.</w:t>
      </w:r>
    </w:p>
    <w:p>
      <w:pPr>
        <w:ind w:firstLine="0"/>
      </w:pPr>
      <w:r>
        <w:t xml:space="preserve">— Meu pai chama o Japão de futuro — disse Clara. — Porque aqui já é amanhã.</w:t>
      </w:r>
    </w:p>
    <w:p>
      <w:r>
        <w:t xml:space="preserve">Miguel olhou para o guardanapo e não encontrou argumento.</w:t>
      </w:r>
    </w:p>
    <w:p>
      <w:r>
        <w:t xml:space="preserve">A primeira compra da Mirai Home foi um pacote de cinquenta pastas plásticas transparentes, iguais às do pai.</w:t>
      </w:r>
    </w:p>
    <w:p>
      <w:r>
        <w:br w:type="page"/>
      </w:r>
    </w:p>
    <w:p>
      <w:pPr>
        <w:pStyle w:val="MyChapterTitle"/>
        <w:spacing w:before="1440" w:after="560"/>
      </w:pPr>
      <w:r>
        <w:t xml:space="preserve">CAPÍTULO 3 — MATEO</w:t>
      </w:r>
    </w:p>
    <w:p>
      <w:pPr>
        <w:ind w:firstLine="0"/>
      </w:pPr>
      <w:r>
        <w:t xml:space="preserve">O recorde de outubro durou vinte e seis dias.</w:t>
      </w:r>
    </w:p>
    <w:p>
      <w:r>
        <w:t xml:space="preserve">Na manhã de vinte e sete de novembro, a planilha mostrava trinta e uma famílias aprovadas no mês e um volume nove milhões de ienes abaixo de outubro. No grupo META 5 BILHÕES, a mensagem fixada no topo ainda era a daquele mês — o número de famílias, o total em ienes e um emoji de fogo que o William tinha colocado e que ninguém teve coragem de apagar. Quatro semanas antes, aquilo parecera o alto de uma montanha. Agora era só a linha que novembro precisava cruzar para não parecer uma queda.</w:t>
      </w:r>
    </w:p>
    <w:p>
      <w:pPr>
        <w:ind w:firstLine="0"/>
      </w:pPr>
      <w:r>
        <w:t xml:space="preserve">Miguel sabia de onde podiam vir os nove milhões.</w:t>
      </w:r>
    </w:p>
    <w:p>
      <w:r>
        <w:t xml:space="preserve">Mateo Ruiz tinha aparecido seis semanas antes, numa terça-feira de chuva, com o guarda-chuva pingando na entrada do escritório e uma pasta plástica apertada contra o peito, como se a água pudesse atravessar o plástico e desmanchar os carimbos. Falava um português que escorregava para o espanhol sempre que a frase ficava importante. Trabalhava havia quatro anos numa fábrica de autopeças, criava sozinho um menino de cinco anos e, antes mesmo de dizer o próprio nome, disse o que queria.</w:t>
      </w:r>
    </w:p>
    <w:p>
      <w:pPr>
        <w:ind w:firstLine="0"/>
      </w:pPr>
      <w:r>
        <w:t xml:space="preserve">— Quero uma casa para meu filho poder correr.</w:t>
      </w:r>
    </w:p>
    <w:p>
      <w:pPr>
        <w:ind w:firstLine="0"/>
      </w:pPr>
      <w:r>
        <w:t xml:space="preserve">Miguel gostou dele antes de abrir a pasta.</w:t>
      </w:r>
    </w:p>
    <w:p>
      <w:r>
        <w:t xml:space="preserve">Dentro dela, cada documento morava no seu próprio plástico, alguns com tradução feita à mão em letra de forma, e aquela arrumação lembrou tanto a pasta do pai que Miguel precisou de um instante para voltar a ser profissional. Depois leu, e o instante passou. Papel arrumado não mudava a história que o papel contava: contrato de trabalho renovado duas vezes, um cartão de crédito cancelado anos antes — na época em que Mateo mandava metade do salário para Lima — e nenhuma reserva capaz de sobreviver a uma geladeira quebrada.</w:t>
      </w:r>
    </w:p>
    <w:p>
      <w:r>
        <w:t xml:space="preserve">O primeiro banco recusou em nove dias. O segundo aprovou um valor que não comprava nem a garagem das casas que Mateo guardava no celular. O terceiro, depois de três idas e vindas, disse sim, com uma taxa acima do que Miguel queria, um limite curto e trinta e cinco anos de parcela. Dava para a casa menor: fachada clara, dois andares estreitos, um quintal onde caberiam um menino, uma bicicleta e pouca coisa além disso.</w:t>
      </w:r>
    </w:p>
    <w:p>
      <w:pPr>
        <w:ind w:firstLine="0"/>
      </w:pPr>
      <w:r>
        <w:t xml:space="preserve">Foi o William quem trouxe a outra.</w:t>
      </w:r>
    </w:p>
    <w:p>
      <w:r>
        <w:t xml:space="preserve">William era o melhor vendedor da Mirai e a única pessoa da empresa que respondia mensagens mais rápido que o próprio Miguel. Tinha vinte e oito anos, dormia com o celular debaixo do travesseiro e juntava dinheiro para dar entrada no próprio apartamento, coisa que gostava de contar nos treinamentos como prova de que acreditava no produto. Falava de meta com uma fome que Miguel reconhecia de algum lugar e que preferia não examinar de perto.</w:t>
      </w:r>
    </w:p>
    <w:p>
      <w:r>
        <w:t xml:space="preserve">Às seis e quarenta da tarde, com o escritório já cheirando a café requentado, William girou o notebook na direção dele.</w:t>
      </w:r>
    </w:p>
    <w:p>
      <w:pPr>
        <w:ind w:firstLine="0"/>
      </w:pPr>
      <w:r>
        <w:t xml:space="preserve">— Achei um jeito.</w:t>
      </w:r>
    </w:p>
    <w:p>
      <w:r>
        <w:t xml:space="preserve">Era uma financeira menor, dessas que aprovam o que os bancos grandes recusam. Quase trinta por cento a mais de crédito. Prazo máximo. Taxa variável. A parcela ficava exatamente no teto do que eles aceitavam — mas ficava.</w:t>
      </w:r>
    </w:p>
    <w:p>
      <w:pPr>
        <w:ind w:firstLine="0"/>
      </w:pPr>
      <w:r>
        <w:t xml:space="preserve">— Com isso ele pega a da esquina — disse William. — A grande.</w:t>
      </w:r>
    </w:p>
    <w:p>
      <w:r>
        <w:t xml:space="preserve">Miguel conhecia a casa da esquina. Quatro quartos, vaga para dois carros, um jardim de verdade na frente. O tipo de casa que aparecia nos anúncios da própria Mirai, com uma família sorrindo no portão.</w:t>
      </w:r>
    </w:p>
    <w:p>
      <w:pPr>
        <w:ind w:firstLine="0"/>
      </w:pPr>
      <w:r>
        <w:t xml:space="preserve">— E a diferença de preço é praticamente o que falta pra passar outubro — continuou William, baixando a voz, embora estivessem sozinhos. — Com a pequena, a gente empata em família e perde em volume. Com a grande, bate o recorde nos dois. A Clara já rodou os números. Disse que fecha.</w:t>
      </w:r>
    </w:p>
    <w:p>
      <w:pPr>
        <w:ind w:firstLine="0"/>
      </w:pPr>
      <w:r>
        <w:t xml:space="preserve">Miguel olhou para a tela.</w:t>
      </w:r>
    </w:p>
    <w:p>
      <w:pPr>
        <w:ind w:firstLine="0"/>
      </w:pPr>
      <w:r>
        <w:t xml:space="preserve">— Fecha pra quem?</w:t>
      </w:r>
    </w:p>
    <w:p>
      <w:pPr>
        <w:ind w:firstLine="0"/>
      </w:pPr>
      <w:r>
        <w:t xml:space="preserve">— Pra ele, Miguel. O banco aprovou. — William abriu as mãos. — Quem somos nós pra decidir que o cara merece a casa menor?</w:t>
      </w:r>
    </w:p>
    <w:p>
      <w:r>
        <w:t xml:space="preserve">A pergunta era boa, e esse era o problema. Durante anos, Miguel tinha brigado com gerentes de banco que decidiam, atrás de um formulário, quanto futuro um estrangeiro merecia. A Mirai tinha nascido contra aquela régua. E agora seu melhor vendedor usava o argumento que ele próprio teria usado, com a mesma voz, as mesmas mãos abertas.</w:t>
      </w:r>
    </w:p>
    <w:p>
      <w:r>
        <w:t xml:space="preserve">Puxou a planilha para perto e refez a conta devagar, como fazia quando ainda não confiava nos próprios números.</w:t>
      </w:r>
    </w:p>
    <w:p>
      <w:r>
        <w:t xml:space="preserve">A parcela cabia no salário-base somado às horas extras dos últimos doze meses. Hora extra de fábrica, porém, era a primeira coisa a desaparecer quando as montadoras espirravam. E a taxa variável parecia inofensiva num país em que os juros tinham passado quase trinta anos dormindo e só agora começavam a se espreguiçar.</w:t>
      </w:r>
    </w:p>
    <w:p>
      <w:pPr>
        <w:ind w:firstLine="0"/>
      </w:pPr>
      <w:r>
        <w:t xml:space="preserve">Mesmo assim, fechava.</w:t>
      </w:r>
    </w:p>
    <w:p>
      <w:r>
        <w:t xml:space="preserve">E Miguel sabia exatamente o que diria na reunião, porque tinha inventado aquela frase anos antes e ela nunca falhara: você não está comprando uma casa para hoje; está comprando os próximos trinta e cinco anos. Funcionava porque era meia verdade. As pessoas completavam sozinhas a outra metade, e sempre com a parte mais bonita.</w:t>
      </w:r>
    </w:p>
    <w:p>
      <w:pPr>
        <w:ind w:firstLine="0"/>
      </w:pPr>
      <w:r>
        <w:t xml:space="preserve">— Marca com ele amanhã — disse.</w:t>
      </w:r>
    </w:p>
    <w:p>
      <w:r>
        <w:t xml:space="preserve">William sorriu como quem já estava escrevendo a mensagem do grupo.</w:t>
      </w:r>
    </w:p>
    <w:p>
      <w:pPr>
        <w:spacing w:before="240" w:after="240"/>
        <w:ind w:firstLine="0"/>
        <w:jc w:val="center"/>
      </w:pPr>
      <w:r>
        <w:t xml:space="preserve">*</w:t>
      </w:r>
    </w:p>
    <w:p>
      <w:pPr>
        <w:ind w:firstLine="0"/>
      </w:pPr>
      <w:r>
        <w:t xml:space="preserve">Mateo chegou no fim do turno, ainda de uniforme cinza, com o nome da fábrica bordado no peito e o filho pela mão.</w:t>
      </w:r>
    </w:p>
    <w:p>
      <w:pPr>
        <w:ind w:firstLine="0"/>
      </w:pPr>
      <w:r>
        <w:t xml:space="preserve">— Desculpa trazer o Gabriel. A creche fecha às sete.</w:t>
      </w:r>
    </w:p>
    <w:p>
      <w:pPr>
        <w:ind w:firstLine="0"/>
      </w:pPr>
      <w:r>
        <w:t xml:space="preserve">— Aqui fecha mais tarde — disse Miguel, e só depois ouviu a própria frase.</w:t>
      </w:r>
    </w:p>
    <w:p>
      <w:r>
        <w:t xml:space="preserve">Gabriel escalou o sofá do canto — o mesmo, trazido de mudança em mudança, em que Maya e Nina tinham dormido tantas noites nos primeiros anos da Mirai, enquanto os pais terminavam alguma papelada — e em dez minutos dormia de lado, com os tênis ainda nos pés. Eram tênis de luzinha. A cada movimento, o calcanhar piscava vermelho.</w:t>
      </w:r>
    </w:p>
    <w:p>
      <w:pPr>
        <w:ind w:firstLine="0"/>
      </w:pPr>
      <w:r>
        <w:t xml:space="preserve">Miguel começou pela notícia boa.</w:t>
      </w:r>
    </w:p>
    <w:p>
      <w:r>
        <w:t xml:space="preserve">Mostrou primeiro a casa da esquina. Falou do quarto que sobraria para a mãe de Mateo quando ela viesse do Peru. Falou da vaga para dois carros, do jardim, da escola a duas quadras. Ouviu a própria voz subir meio tom, como subia nas melhores reuniões, e viu o que sempre via: os olhos do cliente se abrindo para uma vida que ainda não existia.</w:t>
      </w:r>
    </w:p>
    <w:p>
      <w:pPr>
        <w:ind w:firstLine="0"/>
      </w:pPr>
      <w:r>
        <w:t xml:space="preserve">Mateo passou o dedo sobre a foto do jardim.</w:t>
      </w:r>
    </w:p>
    <w:p>
      <w:pPr>
        <w:ind w:firstLine="0"/>
      </w:pPr>
      <w:r>
        <w:t xml:space="preserve">— Esta aqui dá?</w:t>
      </w:r>
    </w:p>
    <w:p>
      <w:pPr>
        <w:ind w:firstLine="0"/>
      </w:pPr>
      <w:r>
        <w:t xml:space="preserve">— Dá. Com a outra financeira.</w:t>
      </w:r>
    </w:p>
    <w:p>
      <w:pPr>
        <w:ind w:firstLine="0"/>
      </w:pPr>
      <w:r>
        <w:t xml:space="preserve">— E a parcela?</w:t>
      </w:r>
    </w:p>
    <w:p>
      <w:r>
        <w:t xml:space="preserve">Miguel disse o valor. Mateo ficou em silêncio, fazendo uma conta que não precisava de planilha.</w:t>
      </w:r>
    </w:p>
    <w:p>
      <w:pPr>
        <w:ind w:firstLine="0"/>
      </w:pPr>
      <w:r>
        <w:t xml:space="preserve">— E se a taxa sobe?</w:t>
      </w:r>
    </w:p>
    <w:p>
      <w:pPr>
        <w:ind w:firstLine="0"/>
      </w:pPr>
      <w:r>
        <w:t xml:space="preserve">— A parcela sobe junto.</w:t>
      </w:r>
    </w:p>
    <w:p>
      <w:pPr>
        <w:ind w:firstLine="0"/>
      </w:pPr>
      <w:r>
        <w:t xml:space="preserve">— E se a fábrica corta o zangyō?</w:t>
      </w:r>
    </w:p>
    <w:p>
      <w:r>
        <w:t xml:space="preserve">Miguel tinha a resposta pronta. Já a usara dezenas de vezes, com casais que depois mandavam fotos do churrasco de inauguração: todo mundo dá um jeito. Era verdade na maioria dos casos. Nos outros, ele nunca mais ficava sabendo.</w:t>
      </w:r>
    </w:p>
    <w:p>
      <w:pPr>
        <w:ind w:firstLine="0"/>
      </w:pPr>
      <w:r>
        <w:t xml:space="preserve">Abriu a boca.</w:t>
      </w:r>
    </w:p>
    <w:p>
      <w:r>
        <w:t xml:space="preserve">No sofá, Gabriel se virou dormindo. O tênis bateu no braço do estofado e acendeu — vermelho, vermelho, vermelho —, iluminando por um segundo o canto escuro da sala.</w:t>
      </w:r>
    </w:p>
    <w:p>
      <w:pPr>
        <w:ind w:firstLine="0"/>
      </w:pPr>
      <w:r>
        <w:t xml:space="preserve">— Aí aperta — disse Miguel. — Aperta muito. Você ficaria sem folga nenhuma por muitos anos.</w:t>
      </w:r>
    </w:p>
    <w:p>
      <w:r>
        <w:t xml:space="preserve">Mateo olhou para ele. Depois procurou no celular a outra foto, a que tinha mostrado no primeiro dia: a casa de fachada clara, o quintal pequeno.</w:t>
      </w:r>
    </w:p>
    <w:p>
      <w:pPr>
        <w:ind w:firstLine="0"/>
      </w:pPr>
      <w:r>
        <w:t xml:space="preserve">— E esta?</w:t>
      </w:r>
    </w:p>
    <w:p>
      <w:pPr>
        <w:ind w:firstLine="0"/>
      </w:pPr>
      <w:r>
        <w:t xml:space="preserve">— Esta cabe. Com a taxa que o banco aprovou. Não é a melhor taxa do mundo, e o limite ficou apertado, mas cabe. Sobra um pouco todo mês.</w:t>
      </w:r>
    </w:p>
    <w:p>
      <w:pPr>
        <w:ind w:firstLine="0"/>
      </w:pPr>
      <w:r>
        <w:t xml:space="preserve">— Então eu quero esta.</w:t>
      </w:r>
    </w:p>
    <w:p>
      <w:pPr>
        <w:ind w:firstLine="0"/>
      </w:pPr>
      <w:r>
        <w:t xml:space="preserve">— Não quer pensar até amanhã? — Miguel se ouviu perguntar, sem saber se protegia o cliente ou a meta.</w:t>
      </w:r>
    </w:p>
    <w:p>
      <w:pPr>
        <w:ind w:firstLine="0"/>
      </w:pPr>
      <w:r>
        <w:t xml:space="preserve">Mateo sorriu.</w:t>
      </w:r>
    </w:p>
    <w:p>
      <w:pPr>
        <w:ind w:firstLine="0"/>
      </w:pPr>
      <w:r>
        <w:t xml:space="preserve">— Miguel-san, eu entendo. Você quer o melhor para mim. Mas esta casa aqui... eu gostei. — Tocou a tela com cuidado, como se pudesse sujá-la. — Talvez um dia eu troque. Talvez eu compre uma maior. Mas agora meu filho vai ter um quarto. Vai ter espaço. Eu nunca tive isso.</w:t>
      </w:r>
    </w:p>
    <w:p>
      <w:pPr>
        <w:ind w:firstLine="0"/>
      </w:pPr>
      <w:r>
        <w:t xml:space="preserve">Ficou quieto um momento.</w:t>
      </w:r>
    </w:p>
    <w:p>
      <w:pPr>
        <w:ind w:firstLine="0"/>
      </w:pPr>
      <w:r>
        <w:t xml:space="preserve">— Não estou aceitando qualquer coisa. Eu só estou feliz porque consegui uma coisa que achei que não ia conseguir.</w:t>
      </w:r>
    </w:p>
    <w:p>
      <w:r>
        <w:t xml:space="preserve">Pela parede de vidro, Miguel viu William em sua mesa, olhando para o celular, à espera de uma mensagem que não ia chegar.</w:t>
      </w:r>
    </w:p>
    <w:p>
      <w:pPr>
        <w:spacing w:before="240" w:after="240"/>
        <w:ind w:firstLine="0"/>
        <w:jc w:val="center"/>
      </w:pPr>
      <w:r>
        <w:t xml:space="preserve">*</w:t>
      </w:r>
    </w:p>
    <w:p>
      <w:pPr>
        <w:ind w:firstLine="0"/>
      </w:pPr>
      <w:r>
        <w:t xml:space="preserve">Às oito e vinte, Mateo assinou o pedido de compra da casa pequena. Carregou Gabriel adormecido até o carro, e as luzes do tênis foram piscando pelo estacionamento até sumirem na chuva.</w:t>
      </w:r>
    </w:p>
    <w:p>
      <w:pPr>
        <w:ind w:firstLine="0"/>
      </w:pPr>
      <w:r>
        <w:t xml:space="preserve">William esperou a porta fechar.</w:t>
      </w:r>
    </w:p>
    <w:p>
      <w:pPr>
        <w:ind w:firstLine="0"/>
      </w:pPr>
      <w:r>
        <w:t xml:space="preserve">— Empatar não é bater.</w:t>
      </w:r>
    </w:p>
    <w:p>
      <w:pPr>
        <w:ind w:firstLine="0"/>
      </w:pPr>
      <w:r>
        <w:t xml:space="preserve">— Não é.</w:t>
      </w:r>
    </w:p>
    <w:p>
      <w:pPr>
        <w:ind w:firstLine="0"/>
      </w:pPr>
      <w:r>
        <w:t xml:space="preserve">— Ele ia conseguir pagar.</w:t>
      </w:r>
    </w:p>
    <w:p>
      <w:pPr>
        <w:ind w:firstLine="0"/>
      </w:pPr>
      <w:r>
        <w:t xml:space="preserve">— Talvez.</w:t>
      </w:r>
    </w:p>
    <w:p>
      <w:pPr>
        <w:ind w:firstLine="0"/>
      </w:pPr>
      <w:r>
        <w:t xml:space="preserve">— Você mesmo me ensinou. — William pegou a mochila. — Quem não cresce é engolido.</w:t>
      </w:r>
    </w:p>
    <w:p>
      <w:r>
        <w:t xml:space="preserve">Miguel não respondeu, porque tinha ensinado. Tinha dito aquilo em treinamento, em almoço, em áudio de madrugada. Às vezes com essas palavras exatas.</w:t>
      </w:r>
    </w:p>
    <w:p>
      <w:r>
        <w:t xml:space="preserve">Pela primeira vez desde que fora contratado, William saiu sem dizer até amanhã.</w:t>
      </w:r>
    </w:p>
    <w:p>
      <w:pPr>
        <w:spacing w:before="240" w:after="240"/>
        <w:ind w:firstLine="0"/>
        <w:jc w:val="center"/>
      </w:pPr>
      <w:r>
        <w:t xml:space="preserve">*</w:t>
      </w:r>
    </w:p>
    <w:p>
      <w:pPr>
        <w:ind w:firstLine="0"/>
      </w:pPr>
      <w:r>
        <w:t xml:space="preserve">No caminho, Miguel parou no supermercado perto da estação. Eram quase dez horas, e nas bandejas de sushi que ninguém tinha levado os funcionários já haviam colado a etiqueta de metade do preço. Ele pegou uma sem saber direito por quê. Só no caixa lembrou: tinha sido assim na noite da primeira aprovação, anos antes, quando a casa aprovada era a dele.</w:t>
      </w:r>
    </w:p>
    <w:p>
      <w:r>
        <w:t xml:space="preserve">Clara estava na mesa da cozinha, com o notebook aberto, respondendo a um cliente.</w:t>
      </w:r>
    </w:p>
    <w:p>
      <w:pPr>
        <w:ind w:firstLine="0"/>
      </w:pPr>
      <w:r>
        <w:t xml:space="preserve">— Fechou o mês? — perguntou, sem levantar os olhos.</w:t>
      </w:r>
    </w:p>
    <w:p>
      <w:pPr>
        <w:ind w:firstLine="0"/>
      </w:pPr>
      <w:r>
        <w:t xml:space="preserve">— Trinta e duas.</w:t>
      </w:r>
    </w:p>
    <w:p>
      <w:pPr>
        <w:ind w:firstLine="0"/>
      </w:pPr>
      <w:r>
        <w:t xml:space="preserve">— Empatou com outubro! — Agora ela olhou. — E o volume?</w:t>
      </w:r>
    </w:p>
    <w:p>
      <w:pPr>
        <w:ind w:firstLine="0"/>
      </w:pPr>
      <w:r>
        <w:t xml:space="preserve">— Faltaram nove milhões.</w:t>
      </w:r>
    </w:p>
    <w:p>
      <w:r>
        <w:t xml:space="preserve">A alegria dela durou exatamente o tempo de uma conta mental.</w:t>
      </w:r>
    </w:p>
    <w:p>
      <w:pPr>
        <w:ind w:firstLine="0"/>
      </w:pPr>
      <w:r>
        <w:t xml:space="preserve">— Eu rodei os números da grande. Fechava.</w:t>
      </w:r>
    </w:p>
    <w:p>
      <w:pPr>
        <w:ind w:firstLine="0"/>
      </w:pPr>
      <w:r>
        <w:t xml:space="preserve">— Ele escolheu a pequena.</w:t>
      </w:r>
    </w:p>
    <w:p>
      <w:pPr>
        <w:ind w:firstLine="0"/>
      </w:pPr>
      <w:r>
        <w:t xml:space="preserve">— Você mostrou a grande?</w:t>
      </w:r>
    </w:p>
    <w:p>
      <w:pPr>
        <w:ind w:firstLine="0"/>
      </w:pPr>
      <w:r>
        <w:t xml:space="preserve">— Mostrei.</w:t>
      </w:r>
    </w:p>
    <w:p>
      <w:pPr>
        <w:ind w:firstLine="0"/>
      </w:pPr>
      <w:r>
        <w:t xml:space="preserve">— Mostrou como?</w:t>
      </w:r>
    </w:p>
    <w:p>
      <w:r>
        <w:t xml:space="preserve">Clara conhecia o marido vendendo. Metade do que sabia de vendas tinha aprendido olhando para ele; a outra metade, consertando o que ele deixava para trás.</w:t>
      </w:r>
    </w:p>
    <w:p>
      <w:pPr>
        <w:ind w:firstLine="0"/>
      </w:pPr>
      <w:r>
        <w:t xml:space="preserve">— Com a parcela. Com o zangyō. Com tudo.</w:t>
      </w:r>
    </w:p>
    <w:p>
      <w:r>
        <w:t xml:space="preserve">Ela o encarou por um tempo que Miguel não soube medir. Depois fechou o notebook devagar, sem responder ao cliente, e apontou com o queixo para a sacola.</w:t>
      </w:r>
    </w:p>
    <w:p>
      <w:pPr>
        <w:ind w:firstLine="0"/>
      </w:pPr>
      <w:r>
        <w:t xml:space="preserve">— O que é isso?</w:t>
      </w:r>
    </w:p>
    <w:p>
      <w:pPr>
        <w:ind w:firstLine="0"/>
      </w:pPr>
      <w:r>
        <w:t xml:space="preserve">— Sushi.</w:t>
      </w:r>
    </w:p>
    <w:p>
      <w:pPr>
        <w:ind w:firstLine="0"/>
      </w:pPr>
      <w:r>
        <w:t xml:space="preserve">— De supermercado?</w:t>
      </w:r>
    </w:p>
    <w:p>
      <w:pPr>
        <w:ind w:firstLine="0"/>
      </w:pPr>
      <w:r>
        <w:t xml:space="preserve">— Estava com desconto.</w:t>
      </w:r>
    </w:p>
    <w:p>
      <w:r>
        <w:t xml:space="preserve">Clara abriu a tampa. O arroz estava duro de geladeira, e o salmão tinha aquele brilho cansado das dez da noite. Comeram em pé, na bancada, sob a mesma luz branca de sempre. Nenhum dos dois falou da primeira casa.</w:t>
      </w:r>
    </w:p>
    <w:p>
      <w:r>
        <w:t xml:space="preserve">O celular vibrou. No grupo, William tinha escrito: “Novembro: 32. Faltaram 9 milhões.” Sem emoji.</w:t>
      </w:r>
    </w:p>
    <w:p>
      <w:pPr>
        <w:ind w:firstLine="0"/>
      </w:pPr>
      <w:r>
        <w:t xml:space="preserve">Miguel virou o aparelho com a tela para baixo.</w:t>
      </w:r>
    </w:p>
    <w:p>
      <w:pPr>
        <w:ind w:firstLine="0"/>
      </w:pPr>
      <w:r>
        <w:t xml:space="preserve">— A gente precisava desse mês — disse Clara, mas sem a força de quem cobra. Soava mais como alguém repetindo uma frase para conferir se ainda acreditava nela.</w:t>
      </w:r>
    </w:p>
    <w:p>
      <w:pPr>
        <w:ind w:firstLine="0"/>
      </w:pPr>
      <w:r>
        <w:t xml:space="preserve">— Eu sei.</w:t>
      </w:r>
    </w:p>
    <w:p>
      <w:r>
        <w:t xml:space="preserve">Ela ia pegar o último pedaço. Desistiu no meio do gesto e empurrou a bandeja para o lado dele. Ficou olhando o marido mastigar.</w:t>
      </w:r>
    </w:p>
    <w:p>
      <w:pPr>
        <w:ind w:firstLine="0"/>
      </w:pPr>
      <w:r>
        <w:t xml:space="preserve">— Que foi? — perguntou Miguel.</w:t>
      </w:r>
    </w:p>
    <w:p>
      <w:pPr>
        <w:ind w:firstLine="0"/>
      </w:pPr>
      <w:r>
        <w:t xml:space="preserve">— Nada. Você está com uma cara...</w:t>
      </w:r>
    </w:p>
    <w:p>
      <w:pPr>
        <w:ind w:firstLine="0"/>
      </w:pPr>
      <w:r>
        <w:t xml:space="preserve">— Que cara?</w:t>
      </w:r>
    </w:p>
    <w:p>
      <w:pPr>
        <w:ind w:firstLine="0"/>
      </w:pPr>
      <w:r>
        <w:t xml:space="preserve">Clara demorou a responder.</w:t>
      </w:r>
    </w:p>
    <w:p>
      <w:pPr>
        <w:ind w:firstLine="0"/>
      </w:pPr>
      <w:r>
        <w:t xml:space="preserve">— Faz tempo que eu não vejo essa.</w:t>
      </w:r>
    </w:p>
    <w:p>
      <w:r>
        <w:br w:type="page"/>
      </w:r>
    </w:p>
    <w:p>
      <w:pPr>
        <w:pStyle w:val="MyChapterTitle"/>
        <w:spacing w:before="1440" w:after="560"/>
      </w:pPr>
      <w:r>
        <w:t xml:space="preserve">CAPÍTULO 4 — A FRASE QUE NÃO CABIA NA PLANILHA</w:t>
      </w:r>
    </w:p>
    <w:p>
      <w:r>
        <w:t xml:space="preserve">Miguel decidiu Osaka numa terça-feira de dezembro, parado num sinal vermelho, sem notar que estava decidindo.</w:t>
      </w:r>
    </w:p>
    <w:p>
      <w:r>
        <w:t xml:space="preserve">Quando se deu conta, já tinha escolhido o bairro do escritório — perto da estação de Shin-Osaka, por causa do trem-bala, ou em Namba, onde estavam os clientes —, contratado mentalmente duas pessoas e escolhido a cor das cadeiras. O sinal abriu. Alguém buzinou atrás dele.</w:t>
      </w:r>
    </w:p>
    <w:p>
      <w:pPr>
        <w:ind w:firstLine="0"/>
      </w:pPr>
      <w:r>
        <w:t xml:space="preserve">Anunciou no jantar, como quem traz a sobremesa.</w:t>
      </w:r>
    </w:p>
    <w:p>
      <w:r>
        <w:t xml:space="preserve">A mesa, àquela altura do ano, era uma extensão do escritório. O celular de Miguel ficava ao lado do prato, com a tela para cima; o de Clara, ao lado do copo. Entre o arroz e o missoshiru, os dois conferiam pendências em frases de três palavras — o banco respondeu?, a Satomi mandou?, o de Toyota assinou? —, e as meninas tinham aprendido a falar nos intervalos, como quem atravessa a rua entre dois carros.</w:t>
      </w:r>
    </w:p>
    <w:p>
      <w:pPr>
        <w:ind w:firstLine="0"/>
      </w:pPr>
      <w:r>
        <w:t xml:space="preserve">— Pai — disse Maya, num desses intervalos. — Hoje, na aula de ciências, a professora...</w:t>
      </w:r>
    </w:p>
    <w:p>
      <w:pPr>
        <w:ind w:firstLine="0"/>
      </w:pPr>
      <w:r>
        <w:t xml:space="preserve">— Espera, filha, só um segundo.</w:t>
      </w:r>
    </w:p>
    <w:p>
      <w:r>
        <w:t xml:space="preserve">Ele respondeu uma mensagem. Depois outra, que chegou em cima da primeira.</w:t>
      </w:r>
    </w:p>
    <w:p>
      <w:pPr>
        <w:ind w:firstLine="0"/>
      </w:pPr>
      <w:r>
        <w:t xml:space="preserve">— Pode falar. Estou ouvindo.</w:t>
      </w:r>
    </w:p>
    <w:p>
      <w:pPr>
        <w:ind w:firstLine="0"/>
      </w:pPr>
      <w:r>
        <w:t xml:space="preserve">— Então o que eu falei?</w:t>
      </w:r>
    </w:p>
    <w:p>
      <w:pPr>
        <w:ind w:firstLine="0"/>
      </w:pPr>
      <w:r>
        <w:t xml:space="preserve">Miguel sorriu, o sorriso de quem foi pego.</w:t>
      </w:r>
    </w:p>
    <w:p>
      <w:pPr>
        <w:ind w:firstLine="0"/>
      </w:pPr>
      <w:r>
        <w:t xml:space="preserve">— Repete a última parte.</w:t>
      </w:r>
    </w:p>
    <w:p>
      <w:r>
        <w:t xml:space="preserve">Maya não repetiu. Voltou a comer, e Miguel aproveitou o silêncio para dar a notícia.</w:t>
      </w:r>
    </w:p>
    <w:p>
      <w:pPr>
        <w:ind w:firstLine="0"/>
      </w:pPr>
      <w:r>
        <w:t xml:space="preserve">— Vamos abrir Osaka. Em abril.</w:t>
      </w:r>
    </w:p>
    <w:p>
      <w:r>
        <w:t xml:space="preserve">Nina perguntou se Osaka era longe. Maya perguntou se ele ia morar lá. Miguel riu, disse que não, que era só uma filial, que iria algumas vezes por mês, no máximo uma semana seguida no começo, depois menos. Enquanto falava, olhava para Clara e esperava o que ela sempre dizia nessas horas: que ele tinha nascido para aquilo.</w:t>
      </w:r>
    </w:p>
    <w:p>
      <w:r>
        <w:t xml:space="preserve">O celular de Clara vibrou. Ela o virou com a tela para baixo sobre a mesa, devagar, como quem vira uma carta que não quer jogar.</w:t>
      </w:r>
    </w:p>
    <w:p>
      <w:pPr>
        <w:ind w:firstLine="0"/>
      </w:pPr>
      <w:r>
        <w:t xml:space="preserve">— A gente conversa depois — disse.</w:t>
      </w:r>
    </w:p>
    <w:p>
      <w:pPr>
        <w:spacing w:before="240" w:after="240"/>
        <w:ind w:firstLine="0"/>
        <w:jc w:val="center"/>
      </w:pPr>
      <w:r>
        <w:t xml:space="preserve">*</w:t>
      </w:r>
    </w:p>
    <w:p>
      <w:pPr>
        <w:ind w:firstLine="0"/>
      </w:pPr>
      <w:r>
        <w:t xml:space="preserve">Conversaram depois das dez, na sala, com as meninas dormindo e o piano novo fechado entre os dois, como um terceiro móvel que ninguém tinha escolhido junto.</w:t>
      </w:r>
    </w:p>
    <w:p>
      <w:pPr>
        <w:ind w:firstLine="0"/>
      </w:pPr>
      <w:r>
        <w:t xml:space="preserve">— Acho que a gente precisa pensar se ainda faz sentido continuar casado.</w:t>
      </w:r>
    </w:p>
    <w:p>
      <w:r>
        <w:t xml:space="preserve">Ela disse assim, sem preparação, e Miguel sentiu como se alguém tivesse tirado o som do mundo. A geladeira continuou zumbindo na cozinha. Um carro passou devagar lá fora.</w:t>
      </w:r>
    </w:p>
    <w:p>
      <w:pPr>
        <w:ind w:firstLine="0"/>
      </w:pPr>
      <w:r>
        <w:t xml:space="preserve">— Você está falando sério?</w:t>
      </w:r>
    </w:p>
    <w:p>
      <w:pPr>
        <w:ind w:firstLine="0"/>
      </w:pPr>
      <w:r>
        <w:t xml:space="preserve">— Estou.</w:t>
      </w:r>
    </w:p>
    <w:p>
      <w:pPr>
        <w:ind w:firstLine="0"/>
      </w:pPr>
      <w:r>
        <w:t xml:space="preserve">— Por causa de Osaka?</w:t>
      </w:r>
    </w:p>
    <w:p>
      <w:pPr>
        <w:ind w:firstLine="0"/>
      </w:pPr>
      <w:r>
        <w:t xml:space="preserve">— Não. Por causa do que a gente virou.</w:t>
      </w:r>
    </w:p>
    <w:p>
      <w:pPr>
        <w:ind w:firstLine="0"/>
      </w:pPr>
      <w:r>
        <w:t xml:space="preserve">— A gente construiu tudo isso junto.</w:t>
      </w:r>
    </w:p>
    <w:p>
      <w:pPr>
        <w:ind w:firstLine="0"/>
      </w:pPr>
      <w:r>
        <w:t xml:space="preserve">— Eu sei.</w:t>
      </w:r>
    </w:p>
    <w:p>
      <w:pPr>
        <w:ind w:firstLine="0"/>
      </w:pPr>
      <w:r>
        <w:t xml:space="preserve">— Passamos por Okinawa. Dívida. Doença. Recomeçamos do zero. E agora que deu certo você quer desistir?</w:t>
      </w:r>
    </w:p>
    <w:p>
      <w:pPr>
        <w:ind w:firstLine="0"/>
      </w:pPr>
      <w:r>
        <w:t xml:space="preserve">Clara respirou fundo.</w:t>
      </w:r>
    </w:p>
    <w:p>
      <w:pPr>
        <w:ind w:firstLine="0"/>
      </w:pPr>
      <w:r>
        <w:t xml:space="preserve">— Você ainda acha que o problema é ter dado certo ou errado.</w:t>
      </w:r>
    </w:p>
    <w:p>
      <w:pPr>
        <w:ind w:firstLine="0"/>
      </w:pPr>
      <w:r>
        <w:t xml:space="preserve">— E não é?</w:t>
      </w:r>
    </w:p>
    <w:p>
      <w:pPr>
        <w:ind w:firstLine="0"/>
      </w:pPr>
      <w:r>
        <w:t xml:space="preserve">— Não.</w:t>
      </w:r>
    </w:p>
    <w:p>
      <w:r>
        <w:t xml:space="preserve">Ela demorou a continuar. Quando continuou, falou olhando para as próprias mãos, como se lesse nelas.</w:t>
      </w:r>
    </w:p>
    <w:p>
      <w:pPr>
        <w:ind w:firstLine="0"/>
      </w:pPr>
      <w:r>
        <w:t xml:space="preserve">— Miguel, eu não quero viver uma vida em que tudo é investimento para alguma coisa futura. Até o nosso casamento virou ativo. Até as meninas parecem parte de um projeto. Tudo tem meta, prazo, desempenho.</w:t>
      </w:r>
    </w:p>
    <w:p>
      <w:pPr>
        <w:ind w:firstLine="0"/>
      </w:pPr>
      <w:r>
        <w:t xml:space="preserve">— Isso é exagero.</w:t>
      </w:r>
    </w:p>
    <w:p>
      <w:pPr>
        <w:ind w:firstLine="0"/>
      </w:pPr>
      <w:r>
        <w:t xml:space="preserve">— É? Lembra de Izu?</w:t>
      </w:r>
    </w:p>
    <w:p>
      <w:r>
        <w:t xml:space="preserve">Ele lembrava. O hotel reservado com meses de antecedência, a piscina de frente para o mar, o café da manhã que parecia exposição, o quarto com banheira do lado de fora. Na primeira manhã, Miguel entrou numa reunião pelo notebook. Na segunda, atendeu três ligações durante o passeio de barco. Na terceira, quando Clara disse que preferia ter ficado em casa, ele perguntou se ela sabia quanto aquilo tinha custado.</w:t>
      </w:r>
    </w:p>
    <w:p>
      <w:pPr>
        <w:ind w:firstLine="0"/>
      </w:pPr>
      <w:r>
        <w:t xml:space="preserve">— Você me disse o preço — continuou Clara. — Eu estava falando do valor. Você não entendeu naquele dia, e acho que não entende hoje.</w:t>
      </w:r>
    </w:p>
    <w:p>
      <w:pPr>
        <w:ind w:firstLine="0"/>
      </w:pPr>
      <w:r>
        <w:t xml:space="preserve">— Eu trabalho por vocês.</w:t>
      </w:r>
    </w:p>
    <w:p>
      <w:pPr>
        <w:ind w:firstLine="0"/>
      </w:pPr>
      <w:r>
        <w:t xml:space="preserve">— Eu sei. — Ela finalmente olhou para ele. — Às vezes parece que você está construindo uma vida para nós sem nós dentro dela.</w:t>
      </w:r>
    </w:p>
    <w:p>
      <w:pPr>
        <w:ind w:firstLine="0"/>
      </w:pPr>
      <w:r>
        <w:t xml:space="preserve">— Isso é injusto.</w:t>
      </w:r>
    </w:p>
    <w:p>
      <w:pPr>
        <w:ind w:firstLine="0"/>
      </w:pPr>
      <w:r>
        <w:t xml:space="preserve">— Quando foi a última vez que a gente fez alguma coisa sem você calcular se estava valendo a pena?</w:t>
      </w:r>
    </w:p>
    <w:p>
      <w:r>
        <w:t xml:space="preserve">Ele abriu a boca para responder. Procurou uma data, um fim de semana, uma noite qualquer. Não achou nenhuma que não tivesse um celular dentro.</w:t>
      </w:r>
    </w:p>
    <w:p>
      <w:pPr>
        <w:ind w:firstLine="0"/>
      </w:pPr>
      <w:r>
        <w:t xml:space="preserve">— Eu amo você — disse.</w:t>
      </w:r>
    </w:p>
    <w:p>
      <w:pPr>
        <w:ind w:firstLine="0"/>
      </w:pPr>
      <w:r>
        <w:t xml:space="preserve">Clara começou a chorar.</w:t>
      </w:r>
    </w:p>
    <w:p>
      <w:pPr>
        <w:ind w:firstLine="0"/>
      </w:pPr>
      <w:r>
        <w:t xml:space="preserve">— Eu também amo. Esse é o problema. Se não amasse, seria mais fácil.</w:t>
      </w:r>
    </w:p>
    <w:p>
      <w:r>
        <w:t xml:space="preserve">Ela subiu. Miguel ouviu a porta do quarto se fechar sem batida, com o cuidado de quem não quer acordar as crianças, e aquele cuidado doeu mais do que qualquer porta batida.</w:t>
      </w:r>
    </w:p>
    <w:p>
      <w:r>
        <w:t xml:space="preserve">Foi quando ouviu o degrau. O sexto degrau da escada rangia desde a mudança, e Miguel vivia dizendo que ia consertar. Olhou para cima a tempo de ver um pé descalço sumir no escuro do corredor e a porta do quarto das meninas se fechar, também sem batida.</w:t>
      </w:r>
    </w:p>
    <w:p>
      <w:r>
        <w:t xml:space="preserve">Não sabia desde quando Maya estava ali. Não subiu para perguntar.</w:t>
      </w:r>
    </w:p>
    <w:p>
      <w:pPr>
        <w:spacing w:before="240" w:after="240"/>
        <w:ind w:firstLine="0"/>
        <w:jc w:val="center"/>
      </w:pPr>
      <w:r>
        <w:t xml:space="preserve">*</w:t>
      </w:r>
    </w:p>
    <w:p>
      <w:pPr>
        <w:ind w:firstLine="0"/>
      </w:pPr>
      <w:r>
        <w:t xml:space="preserve">Naquela noite, ele não abriu o notebook.</w:t>
      </w:r>
    </w:p>
    <w:p>
      <w:r>
        <w:t xml:space="preserve">Ficou sentado na sala escura. A única luz vinha de um ponto vermelho no canto, o indicador do piano, que Maya nunca desligava da tomada. Miguel olhou para aquele ponto até os olhos arderem, refazendo uma conta que não fechava de nenhum jeito. Tinha construído a empresa para dar segurança à família. Pela primeira vez, considerou a possibilidade de perder a família justamente porque a empresa tinha crescido.</w:t>
      </w:r>
    </w:p>
    <w:p>
      <w:r>
        <w:t xml:space="preserve">Quando o céu começou a clarear atrás da cortina, escreveu a Kuroda em japonês, com todas as fórmulas de cortesia, pedindo desculpas duas vezes. Precisava de mais tempo. Não conseguiria decidir Osaka agora.</w:t>
      </w:r>
    </w:p>
    <w:p>
      <w:pPr>
        <w:ind w:firstLine="0"/>
      </w:pPr>
      <w:r>
        <w:t xml:space="preserve">A resposta chegou em quatro minutos. Uma linha só.</w:t>
      </w:r>
    </w:p>
    <w:p>
      <w:pPr>
        <w:ind w:firstLine="0"/>
      </w:pPr>
      <w:r>
        <w:t xml:space="preserve">“Janelas fecham, Arakawa.”</w:t>
      </w:r>
    </w:p>
    <w:p>
      <w:r>
        <w:br w:type="page"/>
      </w:r>
    </w:p>
    <w:p>
      <w:pPr>
        <w:pStyle w:val="MyChapterTitle"/>
        <w:spacing w:before="1440" w:after="560"/>
      </w:pPr>
      <w:r>
        <w:t xml:space="preserve">CAPÍTULO 5 — O LADO DE QUEM ESPERA</w:t>
      </w:r>
    </w:p>
    <w:p>
      <w:r>
        <w:t xml:space="preserve">Clara não sabia dizer quando tinha começado a se sentir sozinha dentro do casamento. Esse era o problema das coisas que se estragam devagar: raramente existe um dia para culpar. Ela lembrava de episódios — um jantar inteiro de mensagens, uma febre de Maya numa noite de negociação, uma fotografia do mar tirada às pressas entre duas ligações —, mas nenhum deles, sozinho, parecia grande o bastante para a palavra que ela tinha dito na sala.</w:t>
      </w:r>
    </w:p>
    <w:p>
      <w:pPr>
        <w:ind w:firstLine="0"/>
      </w:pPr>
      <w:r>
        <w:t xml:space="preserve">Juntos, formavam um clima.</w:t>
      </w:r>
    </w:p>
    <w:p>
      <w:r>
        <w:t xml:space="preserve">Foi Miguel quem encontrou o curso. Era o jeito dele: aparecia um problema, ele procurava uma ferramenta. Uma imersão de fim de semana num hotel à beira de um lago, a duas horas de casa, com dinâmicas de grupo, palestrantes e um nome em inglês que Clara esqueceu no mesmo dia. Ela aceitou ir com uma condição.</w:t>
      </w:r>
    </w:p>
    <w:p>
      <w:pPr>
        <w:ind w:firstLine="0"/>
      </w:pPr>
      <w:r>
        <w:t xml:space="preserve">— Sem meta de faturamento na volta.</w:t>
      </w:r>
    </w:p>
    <w:p>
      <w:pPr>
        <w:ind w:firstLine="0"/>
      </w:pPr>
      <w:r>
        <w:t xml:space="preserve">— Prometo.</w:t>
      </w:r>
    </w:p>
    <w:p>
      <w:pPr>
        <w:ind w:firstLine="0"/>
      </w:pPr>
      <w:r>
        <w:t xml:space="preserve">— Você está prometendo com a boca de quem já pensou numa meta.</w:t>
      </w:r>
    </w:p>
    <w:p>
      <w:r>
        <w:t xml:space="preserve">Ele riu pela primeira vez desde a noite da sala, e Clara odiou um pouco o alívio que sentiu ao ouvir aquele riso.</w:t>
      </w:r>
    </w:p>
    <w:p>
      <w:pPr>
        <w:spacing w:before="240" w:after="240"/>
        <w:ind w:firstLine="0"/>
        <w:jc w:val="center"/>
      </w:pPr>
      <w:r>
        <w:t xml:space="preserve">*</w:t>
      </w:r>
    </w:p>
    <w:p>
      <w:pPr>
        <w:ind w:firstLine="0"/>
      </w:pPr>
      <w:r>
        <w:t xml:space="preserve">O facilitador era um homem baixo, de voz tranquila, que escrevia perguntas num quadro branco e esperava. Não explicava. Esperava.</w:t>
      </w:r>
    </w:p>
    <w:p>
      <w:r>
        <w:t xml:space="preserve">Do que você tem medo? A quem você ainda tenta provar alguma coisa? Qual ferida você transformou em combustível? Quem paga o preço da sua versão mais produtiva?</w:t>
      </w:r>
    </w:p>
    <w:p>
      <w:r>
        <w:t xml:space="preserve">Na última, Clara viu o maxilar de Miguel travar. Conhecia aquele músculo. Era o mesmo que travava quando um banco recusava um cliente sem explicação.</w:t>
      </w:r>
    </w:p>
    <w:p>
      <w:r>
        <w:t xml:space="preserve">Numa das dinâmicas, cada um devia escrever num papel as áreas da vida que mais negligenciava. Clara escreveu SONO e depois riscou, porque parecia pouco. Quando espiou o papel do marido, encontrou três palavras em letra de forma, uma embaixo da outra: ESPIRITUALIDADE, FAMÍLIA, DESCANSO. A primeira a surpreendeu mais que as outras. Durante anos, Miguel tinha guardado a espiritualidade na mesma gaveta dos horóscopos de revista.</w:t>
      </w:r>
    </w:p>
    <w:p>
      <w:r>
        <w:t xml:space="preserve">A pergunta que a desmontou veio no sábado à tarde, e não era para ele.</w:t>
      </w:r>
    </w:p>
    <w:p>
      <w:r>
        <w:t xml:space="preserve">O que você tolera e depois usa como prova de que não é amada?</w:t>
      </w:r>
    </w:p>
    <w:p>
      <w:r>
        <w:t xml:space="preserve">Clara odiou a pergunta. Ficou olhando para ela no quadro com a caneta parada no ar, e as respostas foram chegando sem pedir licença. Tinha sido ela quem dissera “você nasceu para isso” nas primeiras noites em que Miguel atendia clientes até tarde, e dissera com orgulho. Tinha sido ela quem sugerira reinvestir quase tudo quando vieram os primeiros resultados grandes. Quando ele hesitou em contratar, foi ela quem empurrou: se queremos crescer, temos que agir como empresa grande antes de ser uma. A frase funcionou. Talvez bem demais.</w:t>
      </w:r>
    </w:p>
    <w:p>
      <w:r>
        <w:t xml:space="preserve">Reclamava das noites dele e, no dia seguinte, mandava clientes para o celular dele depois das dez. Pedia mais presença e, quando ele tirava um sábado, usava o sábado para discutir pendências. Lembrou do próprio polegar arrastando a notificação de um cliente para fora do rosto do pai, no café da manhã. Não tinha lido a mensagem. Mas tinha respondido às oito e cinco, quando a chamada acabou.</w:t>
      </w:r>
    </w:p>
    <w:p>
      <w:r>
        <w:t xml:space="preserve">Queria um marido diferente e continuava alimentando a máquina que exigia dele o de sempre. Não se sentia vítima. Sentia-se cúmplice de um sistema que já não sabia desmontar.</w:t>
      </w:r>
    </w:p>
    <w:p>
      <w:pPr>
        <w:spacing w:before="240" w:after="240"/>
        <w:ind w:firstLine="0"/>
        <w:jc w:val="center"/>
      </w:pPr>
      <w:r>
        <w:t xml:space="preserve">*</w:t>
      </w:r>
    </w:p>
    <w:p>
      <w:pPr>
        <w:ind w:firstLine="0"/>
      </w:pPr>
      <w:r>
        <w:t xml:space="preserve">Na hora do café, sentou-se ao lado da única pessoa que parecia gostar menos do curso do que ela.</w:t>
      </w:r>
    </w:p>
    <w:p>
      <w:r>
        <w:t xml:space="preserve">Naomi Ishida tinha quarenta e poucos anos, um corte de cabelo caro e o hábito de conferir o celular a cada três minutos, embora dissesse estar de licença. Tinha sido gerente de uma das maiores imobiliárias de Tóquio até outubro, quando desmaiou numa reunião de orçamento.</w:t>
      </w:r>
    </w:p>
    <w:p>
      <w:pPr>
        <w:ind w:firstLine="0"/>
      </w:pPr>
      <w:r>
        <w:t xml:space="preserve">— Quando acordei — contou, em japonês, mexendo o café —, a primeira pessoa que vi foi o diretor. Ele perguntou se eu tinha salvado a planilha.</w:t>
      </w:r>
    </w:p>
    <w:p>
      <w:r>
        <w:t xml:space="preserve">Clara riu. Depois parou de rir, e Naomi aprovou com a cabeça, como se aquela fosse a reação correta e rara.</w:t>
      </w:r>
    </w:p>
    <w:p>
      <w:pPr>
        <w:ind w:firstLine="0"/>
      </w:pPr>
      <w:r>
        <w:t xml:space="preserve">— E o que você está fazendo aqui? — perguntou Clara.</w:t>
      </w:r>
    </w:p>
    <w:p>
      <w:pPr>
        <w:ind w:firstLine="0"/>
      </w:pPr>
      <w:r>
        <w:t xml:space="preserve">— O médico mandou descansar. Eu não sei descansar. Então vim fazer um curso.</w:t>
      </w:r>
    </w:p>
    <w:p>
      <w:r>
        <w:t xml:space="preserve">Ficaram amigas do jeito que se fica amiga em intervalo de curso: rápido, pelas piadas, antes de saber o nome dos filhos. No fim do dia, trocaram contatos no LINE. Naomi disse que, se um dia voltasse a trabalhar, seria numa empresa que não precisasse de ninguém às onze da noite.</w:t>
      </w:r>
    </w:p>
    <w:p>
      <w:pPr>
        <w:ind w:firstLine="0"/>
      </w:pPr>
      <w:r>
        <w:t xml:space="preserve">— Isso existe? — perguntou Clara.</w:t>
      </w:r>
    </w:p>
    <w:p>
      <w:pPr>
        <w:ind w:firstLine="0"/>
      </w:pPr>
      <w:r>
        <w:t xml:space="preserve">— Não sei. Nunca vi.</w:t>
      </w:r>
    </w:p>
    <w:p>
      <w:pPr>
        <w:spacing w:before="240" w:after="240"/>
        <w:ind w:firstLine="0"/>
        <w:jc w:val="center"/>
      </w:pPr>
      <w:r>
        <w:t xml:space="preserve">*</w:t>
      </w:r>
    </w:p>
    <w:p>
      <w:pPr>
        <w:ind w:firstLine="0"/>
      </w:pPr>
      <w:r>
        <w:t xml:space="preserve">À noite, no quarto do hotel, enquanto Miguel tomava banho, Clara ligou para o pai. Eram nove da noite no lago e nove da manhã no interior, e seu Dito atendeu no quintal, entre os tomates, com o chapéu de palha que usava desde que ela era criança.</w:t>
      </w:r>
    </w:p>
    <w:p>
      <w:pPr>
        <w:ind w:firstLine="0"/>
      </w:pPr>
      <w:r>
        <w:t xml:space="preserve">— E aí, como vai o futuro?</w:t>
      </w:r>
    </w:p>
    <w:p>
      <w:pPr>
        <w:ind w:firstLine="0"/>
      </w:pPr>
      <w:r>
        <w:t xml:space="preserve">— Estudando, pai.</w:t>
      </w:r>
    </w:p>
    <w:p>
      <w:r>
        <w:t xml:space="preserve">Ele tossiu longe do celular, virando o rosto, como se o comprimento do braço bastasse para ela não ouvir.</w:t>
      </w:r>
    </w:p>
    <w:p>
      <w:pPr>
        <w:ind w:firstLine="0"/>
      </w:pPr>
      <w:r>
        <w:t xml:space="preserve">— Que tosse é essa?</w:t>
      </w:r>
    </w:p>
    <w:p>
      <w:pPr>
        <w:ind w:firstLine="0"/>
      </w:pPr>
      <w:r>
        <w:t xml:space="preserve">— Poeira. Tô mexendo na terra.</w:t>
      </w:r>
    </w:p>
    <w:p>
      <w:r>
        <w:t xml:space="preserve">Ela deixou passar. Tinha aprendido com ele a deixar passar as coisas que não se podiam resolver de tão longe.</w:t>
      </w:r>
    </w:p>
    <w:p>
      <w:pPr>
        <w:spacing w:before="240" w:after="240"/>
        <w:ind w:firstLine="0"/>
        <w:jc w:val="center"/>
      </w:pPr>
      <w:r>
        <w:t xml:space="preserve">*</w:t>
      </w:r>
    </w:p>
    <w:p>
      <w:pPr>
        <w:ind w:firstLine="0"/>
      </w:pPr>
      <w:r>
        <w:t xml:space="preserve">Na última noite, deitados no escuro, cada um olhando para o próprio pedaço de teto, Clara perguntou:</w:t>
      </w:r>
    </w:p>
    <w:p>
      <w:pPr>
        <w:ind w:firstLine="0"/>
      </w:pPr>
      <w:r>
        <w:t xml:space="preserve">— Você acredita em Deus agora?</w:t>
      </w:r>
    </w:p>
    <w:p>
      <w:pPr>
        <w:ind w:firstLine="0"/>
      </w:pPr>
      <w:r>
        <w:t xml:space="preserve">Miguel demorou.</w:t>
      </w:r>
    </w:p>
    <w:p>
      <w:pPr>
        <w:ind w:firstLine="0"/>
      </w:pPr>
      <w:r>
        <w:t xml:space="preserve">— Acho que estou começando a acreditar que não sou Deus.</w:t>
      </w:r>
    </w:p>
    <w:p>
      <w:pPr>
        <w:ind w:firstLine="0"/>
      </w:pPr>
      <w:r>
        <w:t xml:space="preserve">— Já é um começo.</w:t>
      </w:r>
    </w:p>
    <w:p>
      <w:r>
        <w:t xml:space="preserve">Ela não contou que também tinha uma resposta difícil para aquela pergunta. Que tinha parado de orar depois de Okinawa, e não por raiva. Por vergonha. Tinha pedido um food truck a Deus, de joelhos, ao lado de uma cama alugada, e depois de tudo aquilo não soube mais como recomeçar a conversa com alguém a quem tinha pedido um food truck.</w:t>
      </w:r>
    </w:p>
    <w:p>
      <w:pPr>
        <w:spacing w:before="240" w:after="240"/>
        <w:ind w:firstLine="0"/>
        <w:jc w:val="center"/>
      </w:pPr>
      <w:r>
        <w:t xml:space="preserve">*</w:t>
      </w:r>
    </w:p>
    <w:p>
      <w:pPr>
        <w:ind w:firstLine="0"/>
      </w:pPr>
      <w:r>
        <w:t xml:space="preserve">Na volta, foi ela quem dirigiu. Miguel dormiu antes da primeira saída da autoestrada, com a cabeça encostada no vidro e a boca meio aberta, como as meninas dormiam no carro quando eram pequenas.</w:t>
      </w:r>
    </w:p>
    <w:p>
      <w:pPr>
        <w:ind w:firstLine="0"/>
      </w:pPr>
      <w:r>
        <w:t xml:space="preserve">Perto de casa, na avenida das fábricas, passaram por um galpão de telhado ondulado com uma faixa pintada à mão, em letras azuis:</w:t>
      </w:r>
    </w:p>
    <w:p>
      <w:pPr>
        <w:ind w:firstLine="0"/>
      </w:pPr>
      <w:r>
        <w:t xml:space="preserve">IGREJA — CULTO EM PORTUGUÊS E ESPANHOL — DOMINGOS 10H.</w:t>
      </w:r>
    </w:p>
    <w:p>
      <w:r>
        <w:t xml:space="preserve">Clara já tinha passado por ali centenas de vezes. Era a primeira vez que lia a faixa.</w:t>
      </w:r>
    </w:p>
    <w:p>
      <w:r>
        <w:t xml:space="preserve">No domingo seguinte, disse a Miguel que ia ao supermercado.</w:t>
      </w:r>
    </w:p>
    <w:p>
      <w:r>
        <w:t xml:space="preserve">Por dentro, o galpão era mais claro do que por fora, com cadeiras de plástico enfileiradas, um aquecedor a querosene estalando num canto e cheiro de café passado em garrafa térmica. Havia umas sessenta pessoas. Clara sentou na última fileira, perto da porta, e não cantou. Na segunda fileira, reconheceu um homem de costas largas com um menino dormindo no ombro: o peruano da casa pequena. Ela mesma tinha rodado os números dele.</w:t>
      </w:r>
    </w:p>
    <w:p>
      <w:pPr>
        <w:ind w:firstLine="0"/>
      </w:pPr>
      <w:r>
        <w:t xml:space="preserve">Ficou até o fim.</w:t>
      </w:r>
    </w:p>
    <w:p>
      <w:r>
        <w:t xml:space="preserve">Na volta, parou no supermercado, para que a mentira fosse verdade.</w:t>
      </w:r>
    </w:p>
    <w:p>
      <w:r>
        <w:br w:type="page"/>
      </w:r>
    </w:p>
    <w:p>
      <w:pPr>
        <w:pStyle w:val="MyPartTitle"/>
        <w:spacing w:before="2400"/>
      </w:pPr>
      <w:r>
        <w:t xml:space="preserve">PARTE II — A CAPINA</w:t>
      </w:r>
    </w:p>
    <w:p>
      <w:r>
        <w:br w:type="page"/>
      </w:r>
    </w:p>
    <w:p>
      <w:pPr>
        <w:pStyle w:val="MyChapterTitle"/>
        <w:spacing w:before="1440" w:after="560"/>
      </w:pPr>
      <w:r>
        <w:t xml:space="preserve">CAPÍTULO 6 — A CASA DO SENHOR MORI</w:t>
      </w:r>
    </w:p>
    <w:p>
      <w:r>
        <w:t xml:space="preserve">Desde o ano anterior, a Mirai também captava imóveis. Os clientes precisavam de casas para comprar, e casas boas, a preço de quem trabalhava em fábrica, raramente chegavam às imobiliárias grandes. Chegavam por telefone, pela filha de alguém que já não aguentava cuidar de uma casa a uma hora e meia de distância.</w:t>
      </w:r>
    </w:p>
    <w:p>
      <w:r>
        <w:t xml:space="preserve">Foi assim que Miguel chegou à casa de Takumi Mori, numa tarde de fevereiro, numa cidade de pescadores a quinze minutos do mar. Tinha ido sozinho porque a Satomi estava gripada e porque a casa ficava no caminho de volta de Nagoya. Pensou em fazer a vistoria em meia hora.</w:t>
      </w:r>
    </w:p>
    <w:p>
      <w:r>
        <w:t xml:space="preserve">A casa era pequena, de madeira escurecida, com telhas cinzentas e uma varanda estreita voltada para o sul. O jardim era maior do que a casa. Havia canteiros de nabo e de acelga, uma fileira de cebolinhas, um caquizeiro sem folhas, uma figueira podada até os nós e, perto do portão, uma ameixeira em flor, branca e tão cheia que parecia ter nevado só sobre ela.</w:t>
      </w:r>
    </w:p>
    <w:p>
      <w:r>
        <w:t xml:space="preserve">Mori estava agachado entre os nabos, de jaqueta acolchoada e chapéu de pano, e não se levantou quando Miguel entrou.</w:t>
      </w:r>
    </w:p>
    <w:p>
      <w:pPr>
        <w:ind w:firstLine="0"/>
      </w:pPr>
      <w:r>
        <w:t xml:space="preserve">— O senhor é o da imobiliária.</w:t>
      </w:r>
    </w:p>
    <w:p>
      <w:r>
        <w:t xml:space="preserve">Conversavam em japonês. O de Mori era o japonês dos velhos do litoral, arrastado, cheio de palavras que Miguel precisava adivinhar pelo contexto, como adivinhava o humor de um banco pelo tamanho do silêncio ao telefone.</w:t>
      </w:r>
    </w:p>
    <w:p>
      <w:pPr>
        <w:ind w:firstLine="0"/>
      </w:pPr>
      <w:r>
        <w:t xml:space="preserve">— Sou. Arakawa.</w:t>
      </w:r>
    </w:p>
    <w:p>
      <w:pPr>
        <w:ind w:firstLine="0"/>
      </w:pPr>
      <w:r>
        <w:t xml:space="preserve">— Arakawa. — Mori examinou o nome como examinava as folhas. — Brasileiro?</w:t>
      </w:r>
    </w:p>
    <w:p>
      <w:pPr>
        <w:ind w:firstLine="0"/>
      </w:pPr>
      <w:r>
        <w:t xml:space="preserve">— Dos dois.</w:t>
      </w:r>
    </w:p>
    <w:p>
      <w:pPr>
        <w:ind w:firstLine="0"/>
      </w:pPr>
      <w:r>
        <w:t xml:space="preserve">O velho pareceu achar a resposta razoável.</w:t>
      </w:r>
    </w:p>
    <w:p>
      <w:pPr>
        <w:ind w:firstLine="0"/>
      </w:pPr>
      <w:r>
        <w:t xml:space="preserve">A vistoria durou uma hora e vinte. Miguel mediu os cômodos, fotografou a cozinha de azulejos antigos, abriu os armários embutidos, anotou a infiltração no banheiro e a porta de correr que não corria. Do lado de fora, parou diante do jardim com o celular na mão, procurando o ângulo que fizesse o terreno parecer maior nas fotos, e ouviu a própria voz dizer o que diria a qualquer vendedor:</w:t>
      </w:r>
    </w:p>
    <w:p>
      <w:pPr>
        <w:ind w:firstLine="0"/>
      </w:pPr>
      <w:r>
        <w:t xml:space="preserve">— Dá muito trabalho manter isso tudo.</w:t>
      </w:r>
    </w:p>
    <w:p>
      <w:pPr>
        <w:ind w:firstLine="0"/>
      </w:pPr>
      <w:r>
        <w:t xml:space="preserve">— Dá.</w:t>
      </w:r>
    </w:p>
    <w:p>
      <w:pPr>
        <w:ind w:firstLine="0"/>
      </w:pPr>
      <w:r>
        <w:t xml:space="preserve">— Por que o senhor não simplifica?</w:t>
      </w:r>
    </w:p>
    <w:p>
      <w:pPr>
        <w:ind w:firstLine="0"/>
      </w:pPr>
      <w:r>
        <w:t xml:space="preserve">Mori tirou as luvas, dedo por dedo.</w:t>
      </w:r>
    </w:p>
    <w:p>
      <w:pPr>
        <w:ind w:firstLine="0"/>
      </w:pPr>
      <w:r>
        <w:t xml:space="preserve">— Porque tudo que dá trabalho parece problema para quem só pensa em eficiência.</w:t>
      </w:r>
    </w:p>
    <w:p>
      <w:r>
        <w:t xml:space="preserve">Levou Miguel até o caquizeiro. Um dos galhos grandes tinha sido serrado rente ao tronco, e o corte ainda estava claro.</w:t>
      </w:r>
    </w:p>
    <w:p>
      <w:pPr>
        <w:ind w:firstLine="0"/>
      </w:pPr>
      <w:r>
        <w:t xml:space="preserve">— No ano passado ele deu fruta demais — disse Mori. — Eu deixei. Fiquei orgulhoso. As frutas vieram pequenas, e em outubro o peso quebrou esse galho. — Passou a mão sobre o corte. — Crescer e estar saudável são coisas diferentes.</w:t>
      </w:r>
    </w:p>
    <w:p>
      <w:r>
        <w:t xml:space="preserve">A frase acertou alguma coisa em Miguel. Por reflexo, ele abriu o bloco de notas do celular e digitou, já pensando num slide para o próximo treinamento da equipe.</w:t>
      </w:r>
    </w:p>
    <w:p>
      <w:pPr>
        <w:ind w:firstLine="0"/>
      </w:pPr>
      <w:r>
        <w:t xml:space="preserve">— Vai vender isso também? — perguntou Mori.</w:t>
      </w:r>
    </w:p>
    <w:p>
      <w:r>
        <w:t xml:space="preserve">Miguel ergueu os olhos. O velho olhava para o celular dele sem nenhuma hostilidade, com a curiosidade de quem observa um bicho.</w:t>
      </w:r>
    </w:p>
    <w:p>
      <w:pPr>
        <w:ind w:firstLine="0"/>
      </w:pPr>
      <w:r>
        <w:t xml:space="preserve">— É para um treinamento.</w:t>
      </w:r>
    </w:p>
    <w:p>
      <w:pPr>
        <w:ind w:firstLine="0"/>
      </w:pPr>
      <w:r>
        <w:t xml:space="preserve">— Então cobra caro.</w:t>
      </w:r>
    </w:p>
    <w:p>
      <w:pPr>
        <w:spacing w:before="240" w:after="240"/>
        <w:ind w:firstLine="0"/>
        <w:jc w:val="center"/>
      </w:pPr>
      <w:r>
        <w:t xml:space="preserve">*</w:t>
      </w:r>
    </w:p>
    <w:p>
      <w:pPr>
        <w:ind w:firstLine="0"/>
      </w:pPr>
      <w:r>
        <w:t xml:space="preserve">Haruka chegou às quatro, com o carro cheio de sacolas de supermercado e o rosto de quem tinha dirigido uma hora e meia depois de um plantão. Era enfermeira num hospital de Nagoya. Passava a semana cuidando do pai dos outros.</w:t>
      </w:r>
    </w:p>
    <w:p>
      <w:r>
        <w:t xml:space="preserve">Pediu desculpas a Miguel pelo atraso, pela casa, pelo banheiro, pelo pai. Trazia uma lista impressa com os defeitos do imóvel, que ela mesma tinha levantado, em ordem de gravidade.</w:t>
      </w:r>
    </w:p>
    <w:p>
      <w:pPr>
        <w:ind w:firstLine="0"/>
      </w:pPr>
      <w:r>
        <w:t xml:space="preserve">— Tudo aqui dá trabalho — disse, na cozinha, enquanto guardava as compras que o pai não tinha pedido. — Ele não admite. No inverno passado ficou doente dois meses e não contou para ninguém. Eu soube pela vizinha.</w:t>
      </w:r>
    </w:p>
    <w:p>
      <w:pPr>
        <w:ind w:firstLine="0"/>
      </w:pPr>
      <w:r>
        <w:t xml:space="preserve">Do jardim, Mori respondeu sem levantar a voz:</w:t>
      </w:r>
    </w:p>
    <w:p>
      <w:pPr>
        <w:ind w:firstLine="0"/>
      </w:pPr>
      <w:r>
        <w:t xml:space="preserve">— Eu melhorei.</w:t>
      </w:r>
    </w:p>
    <w:p>
      <w:pPr>
        <w:ind w:firstLine="0"/>
      </w:pPr>
      <w:r>
        <w:t xml:space="preserve">— Sozinho, pai. Você melhorou sozinho. Esse é o problema.</w:t>
      </w:r>
    </w:p>
    <w:p>
      <w:r>
        <w:t xml:space="preserve">Miguel reconheceu o tom. Era o que ele usava com os funcionários quando alguém resolvia um problema sem avisar.</w:t>
      </w:r>
    </w:p>
    <w:p>
      <w:pPr>
        <w:ind w:firstLine="0"/>
      </w:pPr>
      <w:r>
        <w:t xml:space="preserve">Na saída, Haruka o acompanhou até o carro.</w:t>
      </w:r>
    </w:p>
    <w:p>
      <w:pPr>
        <w:ind w:firstLine="0"/>
      </w:pPr>
      <w:r>
        <w:t xml:space="preserve">— Ele diz que vende quando o jardim estiver pronto — disse ela, baixo. — O jardim nunca fica pronto.</w:t>
      </w:r>
    </w:p>
    <w:p>
      <w:pPr>
        <w:ind w:firstLine="0"/>
      </w:pPr>
      <w:r>
        <w:t xml:space="preserve">Mori apareceu no portão, debaixo da ameixeira.</w:t>
      </w:r>
    </w:p>
    <w:p>
      <w:pPr>
        <w:ind w:firstLine="0"/>
      </w:pPr>
      <w:r>
        <w:t xml:space="preserve">— Arakawa-san. Sábado que vem, se não estiver fazendo nada, venha ver o jardim direito.</w:t>
      </w:r>
    </w:p>
    <w:p>
      <w:pPr>
        <w:ind w:firstLine="0"/>
      </w:pPr>
      <w:r>
        <w:t xml:space="preserve">— Eu já vi.</w:t>
      </w:r>
    </w:p>
    <w:p>
      <w:pPr>
        <w:ind w:firstLine="0"/>
      </w:pPr>
      <w:r>
        <w:t xml:space="preserve">— Viu para vender. — Mori calçou as luvas de volta. — Venha capinar.</w:t>
      </w:r>
    </w:p>
    <w:p>
      <w:pPr>
        <w:spacing w:before="240" w:after="240"/>
        <w:ind w:firstLine="0"/>
        <w:jc w:val="center"/>
      </w:pPr>
      <w:r>
        <w:t xml:space="preserve">*</w:t>
      </w:r>
    </w:p>
    <w:p>
      <w:pPr>
        <w:ind w:firstLine="0"/>
      </w:pPr>
      <w:r>
        <w:t xml:space="preserve">No sábado seguinte, Clara o encontrou de bota de borracha no genkan.</w:t>
      </w:r>
    </w:p>
    <w:p>
      <w:pPr>
        <w:ind w:firstLine="0"/>
      </w:pPr>
      <w:r>
        <w:t xml:space="preserve">— Aonde você vai assim?</w:t>
      </w:r>
    </w:p>
    <w:p>
      <w:pPr>
        <w:ind w:firstLine="0"/>
      </w:pPr>
      <w:r>
        <w:t xml:space="preserve">— Capinar.</w:t>
      </w:r>
    </w:p>
    <w:p>
      <w:pPr>
        <w:ind w:firstLine="0"/>
      </w:pPr>
      <w:r>
        <w:t xml:space="preserve">— Você? — Ela riu, uma risada inteira, das que andavam raras. — Capinar o quê?</w:t>
      </w:r>
    </w:p>
    <w:p>
      <w:pPr>
        <w:ind w:firstLine="0"/>
      </w:pPr>
      <w:r>
        <w:t xml:space="preserve">— O jardim de um cliente.</w:t>
      </w:r>
    </w:p>
    <w:p>
      <w:pPr>
        <w:ind w:firstLine="0"/>
      </w:pPr>
      <w:r>
        <w:t xml:space="preserve">— O cliente pediu que o corretor capinasse o jardim?</w:t>
      </w:r>
    </w:p>
    <w:p>
      <w:pPr>
        <w:ind w:firstLine="0"/>
      </w:pPr>
      <w:r>
        <w:t xml:space="preserve">— Mais ou menos.</w:t>
      </w:r>
    </w:p>
    <w:p>
      <w:r>
        <w:t xml:space="preserve">Mori o esperava com uma foice pequena, de lâmina torta, que chamou de nejiri-gama, e um banquinho de plástico que não ofereceu.</w:t>
      </w:r>
    </w:p>
    <w:p>
      <w:pPr>
        <w:ind w:firstLine="0"/>
      </w:pPr>
      <w:r>
        <w:t xml:space="preserve">— Antes de arrancar qualquer coisa — disse —, pergunta: o que ela está tirando?</w:t>
      </w:r>
    </w:p>
    <w:p>
      <w:r>
        <w:t xml:space="preserve">Começaram pelo canteiro das cebolinhas. Março tinha trazido as primeiras ervas do ano, miúdas, de folha macia, e Mori ia nomeando cada uma enquanto Miguel arrancava: hakobera, nazuna, hotokenoza.</w:t>
      </w:r>
    </w:p>
    <w:p>
      <w:pPr>
        <w:ind w:firstLine="0"/>
      </w:pPr>
      <w:r>
        <w:t xml:space="preserve">— Em janeiro, a gente come essas três no mingau de ano-novo — disse o velho. — Em março, arranca.</w:t>
      </w:r>
    </w:p>
    <w:p>
      <w:pPr>
        <w:ind w:firstLine="0"/>
      </w:pPr>
      <w:r>
        <w:t xml:space="preserve">— Então elas são boas ou ruins?</w:t>
      </w:r>
    </w:p>
    <w:p>
      <w:pPr>
        <w:ind w:firstLine="0"/>
      </w:pPr>
      <w:r>
        <w:t xml:space="preserve">— Depende do que você plantou do lado.</w:t>
      </w:r>
    </w:p>
    <w:p>
      <w:r>
        <w:t xml:space="preserve">No banco da varanda havia dois pares de luvas de jardinagem. Mori usava sempre o mesmo, de lona gasta. O outro, menor, de flores desbotadas, ficava ali dobrado, como se esperasse alguém que tinha saído para comprar pão.</w:t>
      </w:r>
    </w:p>
    <w:p>
      <w:r>
        <w:t xml:space="preserve">Trabalharam uma hora quase sem falar. As costas de Miguel começaram a doer no primeiro quarto de hora, e ele descobriu que não sabia ficar agachado muito tempo sem pensar no celular, que tinha deixado no carro por insistência de Mori. Pensava nele como se pensa num cachorro trancado. Depois, aos poucos, pensou menos.</w:t>
      </w:r>
    </w:p>
    <w:p>
      <w:r>
        <w:t xml:space="preserve">Ao meio-dia, Mori trouxe da cozinha dois onigiri embrulhados em alga e um pote de umeboshi. As ameixas eram da árvore do portão: colhidas em junho, curtidas no sal, secas ao sol de agosto em peneiras de bambu, guardadas por um ano inteiro antes de serem comidas. Comeram sentados na varanda, olhando o canteiro meio limpo. A primeira ameixa foi a coisa mais azeda que Miguel já tinha posto na boca. Ele fez uma careta que fez o velho rir pela primeira vez.</w:t>
      </w:r>
    </w:p>
    <w:p>
      <w:pPr>
        <w:ind w:firstLine="0"/>
      </w:pPr>
      <w:r>
        <w:t xml:space="preserve">Comeu outra.</w:t>
      </w:r>
    </w:p>
    <w:p>
      <w:pPr>
        <w:ind w:firstLine="0"/>
      </w:pPr>
      <w:r>
        <w:t xml:space="preserve">— E você? — perguntou Mori, sem parar de capinar. — O que está tirando das suas plantas?</w:t>
      </w:r>
    </w:p>
    <w:p>
      <w:r>
        <w:t xml:space="preserve">Miguel riu, achando que era figura de linguagem. Depois viu que o velho esperava resposta.</w:t>
      </w:r>
    </w:p>
    <w:p>
      <w:pPr>
        <w:ind w:firstLine="0"/>
      </w:pPr>
      <w:r>
        <w:t xml:space="preserve">— O celular. As reuniões de noite. A mania de comparar.</w:t>
      </w:r>
    </w:p>
    <w:p>
      <w:pPr>
        <w:ind w:firstLine="0"/>
      </w:pPr>
      <w:r>
        <w:t xml:space="preserve">— Isso é folha — disse Mori. — Arranca num dia, volta no outro.</w:t>
      </w:r>
    </w:p>
    <w:p>
      <w:r>
        <w:t xml:space="preserve">Enfiou a pá curta na terra entre as cebolinhas e cavou fundo, bem mais fundo do que parecia necessário. Tirou de lá um fio branco e grosso, comprido como um cadarço, e o partiu entre os dedos. Um cheiro forte, de peixe e de remédio, subiu no ar frio.</w:t>
      </w:r>
    </w:p>
    <w:p>
      <w:pPr>
        <w:ind w:firstLine="0"/>
      </w:pPr>
      <w:r>
        <w:t xml:space="preserve">— Dokudami. Ainda não apareceu. Mas está aí. Se ficar um pedaço da raiz, volta.</w:t>
      </w:r>
    </w:p>
    <w:p>
      <w:pPr>
        <w:ind w:firstLine="0"/>
      </w:pPr>
      <w:r>
        <w:t xml:space="preserve">Miguel olhou para o fio branco na mão do velho.</w:t>
      </w:r>
    </w:p>
    <w:p>
      <w:pPr>
        <w:ind w:firstLine="0"/>
      </w:pPr>
      <w:r>
        <w:t xml:space="preserve">— Do que você tem medo? — perguntou Mori.</w:t>
      </w:r>
    </w:p>
    <w:p>
      <w:r>
        <w:t xml:space="preserve">Era a pergunta do curso. No curso, Miguel tinha escrito uma resposta bonita. Agora, com as mãos sujas e as costas doendo, a resposta que veio foi outra, e veio com cheiro de azulejo e de frango frio.</w:t>
      </w:r>
    </w:p>
    <w:p>
      <w:pPr>
        <w:ind w:firstLine="0"/>
      </w:pPr>
      <w:r>
        <w:t xml:space="preserve">— De voltar a não ter nada.</w:t>
      </w:r>
    </w:p>
    <w:p>
      <w:r>
        <w:t xml:space="preserve">Mori não disse que o medo era bobo, nem que era compreensível. Jogou a raiz no balde.</w:t>
      </w:r>
    </w:p>
    <w:p>
      <w:pPr>
        <w:ind w:firstLine="0"/>
      </w:pPr>
      <w:r>
        <w:t xml:space="preserve">— Essa não sai num sábado — disse, e voltou para as cebolinhas.</w:t>
      </w:r>
    </w:p>
    <w:p>
      <w:pPr>
        <w:spacing w:before="240" w:after="240"/>
        <w:ind w:firstLine="0"/>
        <w:jc w:val="center"/>
      </w:pPr>
      <w:r>
        <w:t xml:space="preserve">*</w:t>
      </w:r>
    </w:p>
    <w:p>
      <w:pPr>
        <w:ind w:firstLine="0"/>
      </w:pPr>
      <w:r>
        <w:t xml:space="preserve">Em casa, Maya franziu o nariz quando ele passou.</w:t>
      </w:r>
    </w:p>
    <w:p>
      <w:pPr>
        <w:ind w:firstLine="0"/>
      </w:pPr>
      <w:r>
        <w:t xml:space="preserve">— Pai, você tá com cheiro de peixe.</w:t>
      </w:r>
    </w:p>
    <w:p>
      <w:pPr>
        <w:ind w:firstLine="0"/>
      </w:pPr>
      <w:r>
        <w:t xml:space="preserve">— É uma planta.</w:t>
      </w:r>
    </w:p>
    <w:p>
      <w:pPr>
        <w:ind w:firstLine="0"/>
      </w:pPr>
      <w:r>
        <w:t xml:space="preserve">— Planta com cheiro de peixe?</w:t>
      </w:r>
    </w:p>
    <w:p>
      <w:pPr>
        <w:ind w:firstLine="0"/>
      </w:pPr>
      <w:r>
        <w:t xml:space="preserve">— Chama dokudami.</w:t>
      </w:r>
    </w:p>
    <w:p>
      <w:pPr>
        <w:ind w:firstLine="0"/>
      </w:pPr>
      <w:r>
        <w:t xml:space="preserve">— Doku é veneno! — gritou Nina, da sala, orgulhosa do japonês da escola.</w:t>
      </w:r>
    </w:p>
    <w:p>
      <w:pPr>
        <w:ind w:firstLine="0"/>
      </w:pPr>
      <w:r>
        <w:t xml:space="preserve">— É só uma raiz.</w:t>
      </w:r>
    </w:p>
    <w:p>
      <w:r>
        <w:t xml:space="preserve">Lavou as mãos três vezes antes do jantar. O cheiro ficou.</w:t>
      </w:r>
    </w:p>
    <w:p>
      <w:r>
        <w:br w:type="page"/>
      </w:r>
    </w:p>
    <w:p>
      <w:pPr>
        <w:pStyle w:val="MyChapterTitle"/>
        <w:spacing w:before="1440" w:after="560"/>
      </w:pPr>
      <w:r>
        <w:t xml:space="preserve">CAPÍTULO 7 — O DESERTO</w:t>
      </w:r>
    </w:p>
    <w:p>
      <w:r>
        <w:t xml:space="preserve">As regras novas cabiam num papel colado na porta da geladeira, escrito com a letra redonda de Maya, que se ofereceu para ser a secretária: celulares dormem no genkan das sete às nove; jantar sem trabalho; quinta de manhã, café da mamãe com o papai; urgente é só hospital, incêndio ou polícia.</w:t>
      </w:r>
    </w:p>
    <w:p>
      <w:pPr>
        <w:ind w:firstLine="0"/>
      </w:pPr>
      <w:r>
        <w:t xml:space="preserve">A última linha tinha nascido de uma discussão.</w:t>
      </w:r>
    </w:p>
    <w:p>
      <w:pPr>
        <w:ind w:firstLine="0"/>
      </w:pPr>
      <w:r>
        <w:t xml:space="preserve">— E se um cliente ligar com uma coisa urgente? — perguntara Miguel.</w:t>
      </w:r>
    </w:p>
    <w:p>
      <w:pPr>
        <w:ind w:firstLine="0"/>
      </w:pPr>
      <w:r>
        <w:t xml:space="preserve">— Urgente é hospital, incêndio ou polícia — respondeu Maya. — Financiamento não é urgente.</w:t>
      </w:r>
    </w:p>
    <w:p>
      <w:pPr>
        <w:ind w:firstLine="0"/>
      </w:pPr>
      <w:r>
        <w:t xml:space="preserve">— Às vezes é.</w:t>
      </w:r>
    </w:p>
    <w:p>
      <w:pPr>
        <w:ind w:firstLine="0"/>
      </w:pPr>
      <w:r>
        <w:t xml:space="preserve">— Alguém morre?</w:t>
      </w:r>
    </w:p>
    <w:p>
      <w:pPr>
        <w:ind w:firstLine="0"/>
      </w:pPr>
      <w:r>
        <w:t xml:space="preserve">Miguel pensou.</w:t>
      </w:r>
    </w:p>
    <w:p>
      <w:pPr>
        <w:ind w:firstLine="0"/>
      </w:pPr>
      <w:r>
        <w:t xml:space="preserve">— Não.</w:t>
      </w:r>
    </w:p>
    <w:p>
      <w:pPr>
        <w:ind w:firstLine="0"/>
      </w:pPr>
      <w:r>
        <w:t xml:space="preserve">— Então não é.</w:t>
      </w:r>
    </w:p>
    <w:p>
      <w:r>
        <w:t xml:space="preserve">Os celulares dormiam numa cesta de vime ao lado dos sapatos, com a tela para baixo. Nas primeiras semanas, Miguel ouvia o dele vibrar lá dentro como quem ouve um choro em outro cômodo. Levantava no meio do jantar para “pegar água” e voltava sem água. Nina começou a contar em voz alta quantas vezes o pai ia buscar água, e numa terça chegou a sete.</w:t>
      </w:r>
    </w:p>
    <w:p>
      <w:r>
        <w:t xml:space="preserve">Aos domingos, Clara ia ao supermercado. Voltava com pouca coisa — um pacote de tofu, pão de forma, às vezes nada — e Miguel, que não fazia compras havia anos, não achava estranho.</w:t>
      </w:r>
    </w:p>
    <w:p>
      <w:r>
        <w:t xml:space="preserve">Nas quintas, ele e Clara tomavam café num kissaten perto da estação, desses de cadeiras de veludo vermelho e dono de colete, que serviam o café em xícara de porcelana e ainda deixavam fumar num canto.</w:t>
      </w:r>
    </w:p>
    <w:p>
      <w:pPr>
        <w:ind w:firstLine="0"/>
      </w:pPr>
      <w:r>
        <w:t xml:space="preserve">— Posso falar de juros? — perguntou Miguel, na primeira quinta.</w:t>
      </w:r>
    </w:p>
    <w:p>
      <w:pPr>
        <w:ind w:firstLine="0"/>
      </w:pPr>
      <w:r>
        <w:t xml:space="preserve">— Não.</w:t>
      </w:r>
    </w:p>
    <w:p>
      <w:pPr>
        <w:ind w:firstLine="0"/>
      </w:pPr>
      <w:r>
        <w:t xml:space="preserve">— De taxa?</w:t>
      </w:r>
    </w:p>
    <w:p>
      <w:pPr>
        <w:ind w:firstLine="0"/>
      </w:pPr>
      <w:r>
        <w:t xml:space="preserve">— Miguel.</w:t>
      </w:r>
    </w:p>
    <w:p>
      <w:r>
        <w:t xml:space="preserve">Falaram das meninas, depois de nada, depois de uma viagem que tinham feito antes de casar e da qual ele não se lembrava direito. Clara lembrava de tudo. Na saída, ele notou que tinha passado cinquenta minutos sem olhar o relógio e sentiu uma coisa parecida com culpa, só que ao contrário.</w:t>
      </w:r>
    </w:p>
    <w:p>
      <w:pPr>
        <w:spacing w:before="240" w:after="240"/>
        <w:ind w:firstLine="0"/>
        <w:jc w:val="center"/>
      </w:pPr>
      <w:r>
        <w:t xml:space="preserve">*</w:t>
      </w:r>
    </w:p>
    <w:p>
      <w:pPr>
        <w:ind w:firstLine="0"/>
      </w:pPr>
      <w:r>
        <w:t xml:space="preserve">Na Mirai, as regras também foram para a parede. Mensagens aos clientes das oito às oito; depois disso, uma resposta automática em português, espanhol e japonês. Ninguém da equipe trabalhando depois das nove.</w:t>
      </w:r>
    </w:p>
    <w:p>
      <w:pPr>
        <w:ind w:firstLine="0"/>
      </w:pPr>
      <w:r>
        <w:t xml:space="preserve">Para a Satomi, a funcionária mais antiga, as regras novas não mudaram nada. Desde que entrara na Mirai, no primeiro ano, nunca tinha ficado depois das seis. Leu o papel na parede, ajeitou os óculos e disse a Miguel, em japonês, com a maior seriedade:</w:t>
      </w:r>
    </w:p>
    <w:p>
      <w:pPr>
        <w:ind w:firstLine="0"/>
      </w:pPr>
      <w:r>
        <w:t xml:space="preserve">— Bem-vindo.</w:t>
      </w:r>
    </w:p>
    <w:p>
      <w:r>
        <w:t xml:space="preserve">O William foi o primeiro a discordar, na reunião de segunda, na frente de todos.</w:t>
      </w:r>
    </w:p>
    <w:p>
      <w:pPr>
        <w:ind w:firstLine="0"/>
      </w:pPr>
      <w:r>
        <w:t xml:space="preserve">— Cliente nosso sai da fábrica às oito da noite, Miguel. É a hora em que ele pode falar. Se a gente não responde às dez, o concorrente responde.</w:t>
      </w:r>
    </w:p>
    <w:p>
      <w:r>
        <w:t xml:space="preserve">Era verdade. Miguel sabia que era verdade porque tinha construído a empresa em cima dela.</w:t>
      </w:r>
    </w:p>
    <w:p>
      <w:pPr>
        <w:ind w:firstLine="0"/>
      </w:pPr>
      <w:r>
        <w:t xml:space="preserve">— Então a gente responde amanhã às oito.</w:t>
      </w:r>
    </w:p>
    <w:p>
      <w:pPr>
        <w:ind w:firstLine="0"/>
      </w:pPr>
      <w:r>
        <w:t xml:space="preserve">— E perde o cliente às dez e meia.</w:t>
      </w:r>
    </w:p>
    <w:p>
      <w:pPr>
        <w:ind w:firstLine="0"/>
      </w:pPr>
      <w:r>
        <w:t xml:space="preserve">— Alguns.</w:t>
      </w:r>
    </w:p>
    <w:p>
      <w:pPr>
        <w:ind w:firstLine="0"/>
      </w:pPr>
      <w:r>
        <w:t xml:space="preserve">— Alguns quantos?</w:t>
      </w:r>
    </w:p>
    <w:p>
      <w:r>
        <w:t xml:space="preserve">Miguel não sabia. Descobriu nos meses seguintes. Em abril, o volume caiu dezoito por cento. Em maio, quase trinta. O grupo META 5 BILHÕES, que antes apitava a noite inteira, passou a amanhecer com três mensagens, duas delas da Satomi perguntando se alguém tinha visto o carimbo da empresa.</w:t>
      </w:r>
    </w:p>
    <w:p>
      <w:pPr>
        <w:spacing w:before="240" w:after="240"/>
        <w:ind w:firstLine="0"/>
        <w:jc w:val="center"/>
      </w:pPr>
      <w:r>
        <w:t xml:space="preserve">*</w:t>
      </w:r>
    </w:p>
    <w:p>
      <w:pPr>
        <w:ind w:firstLine="0"/>
      </w:pPr>
      <w:r>
        <w:t xml:space="preserve">William pediu demissão numa segunda de manhã, às oito em ponto, dentro do horário novo.</w:t>
      </w:r>
    </w:p>
    <w:p>
      <w:r>
        <w:t xml:space="preserve">Entrou na sala de vidro com um envelope branco, do jeito japonês, e o pôs sobre a mesa com as duas mãos. Miguel o tinha contratado aos vinte e três anos, recém-saído de uma fábrica de peças, sem saber a diferença entre um jūminhyō e um koseki. Tinha ensinado tudo a ele. Inclusive o que William diria em seguida.</w:t>
      </w:r>
    </w:p>
    <w:p>
      <w:pPr>
        <w:ind w:firstLine="0"/>
      </w:pPr>
      <w:r>
        <w:t xml:space="preserve">— Vou abrir minha empresa.</w:t>
      </w:r>
    </w:p>
    <w:p>
      <w:pPr>
        <w:ind w:firstLine="0"/>
      </w:pPr>
      <w:r>
        <w:t xml:space="preserve">— Quando?</w:t>
      </w:r>
    </w:p>
    <w:p>
      <w:pPr>
        <w:ind w:firstLine="0"/>
      </w:pPr>
      <w:r>
        <w:t xml:space="preserve">— Já abri. Kabushiki kaisha. O Kenta e a Priscila vão comigo.</w:t>
      </w:r>
    </w:p>
    <w:p>
      <w:r>
        <w:t xml:space="preserve">Eram dois dos melhores vendedores. Miguel olhou para o envelope.</w:t>
      </w:r>
    </w:p>
    <w:p>
      <w:pPr>
        <w:ind w:firstLine="0"/>
      </w:pPr>
      <w:r>
        <w:t xml:space="preserve">— Qual o nome?</w:t>
      </w:r>
    </w:p>
    <w:p>
      <w:pPr>
        <w:ind w:firstLine="0"/>
      </w:pPr>
      <w:r>
        <w:t xml:space="preserve">— Next Level Home.</w:t>
      </w:r>
    </w:p>
    <w:p>
      <w:pPr>
        <w:ind w:firstLine="0"/>
      </w:pPr>
      <w:r>
        <w:t xml:space="preserve">— Nome em inglês.</w:t>
      </w:r>
    </w:p>
    <w:p>
      <w:pPr>
        <w:ind w:firstLine="0"/>
      </w:pPr>
      <w:r>
        <w:t xml:space="preserve">— Parece maior.</w:t>
      </w:r>
    </w:p>
    <w:p>
      <w:r>
        <w:t xml:space="preserve">Miguel quase sorriu. Tinha querido um nome em inglês pelo mesmo motivo, anos antes, até Clara escrever MIRAI num guardanapo.</w:t>
      </w:r>
    </w:p>
    <w:p>
      <w:pPr>
        <w:ind w:firstLine="0"/>
      </w:pPr>
      <w:r>
        <w:t xml:space="preserve">— Você sabe que eu não concordo com as regras novas — disse William. — Você construiu isso aqui respondendo cliente de madrugada. Agora quer que a gente finja que não foi assim.</w:t>
      </w:r>
    </w:p>
    <w:p>
      <w:pPr>
        <w:ind w:firstLine="0"/>
      </w:pPr>
      <w:r>
        <w:t xml:space="preserve">— Eu não estou fingindo nada.</w:t>
      </w:r>
    </w:p>
    <w:p>
      <w:pPr>
        <w:ind w:firstLine="0"/>
      </w:pPr>
      <w:r>
        <w:t xml:space="preserve">— Você mesmo me ensinou. — William ajeitou o paletó, comprado com o primeiro bônus e usado desde então nas reuniões importantes. — Quem não cresce é engolido.</w:t>
      </w:r>
    </w:p>
    <w:p>
      <w:pPr>
        <w:ind w:firstLine="0"/>
      </w:pPr>
      <w:r>
        <w:t xml:space="preserve">— Eu sei o que eu ensinei.</w:t>
      </w:r>
    </w:p>
    <w:p>
      <w:r>
        <w:t xml:space="preserve">Apertaram as mãos. Na semana seguinte, dezessete clientes pediram a transferência dos processos para a Next Level Home.</w:t>
      </w:r>
    </w:p>
    <w:p>
      <w:r>
        <w:t xml:space="preserve">Numa terça, às dez e meia da noite, o celular de Miguel acendeu sobre o criado-mudo. Era o Roberto, um cliente de Kani que estava com a aprovação quase pronta: o banco tinha pedido de última hora um comprovante de imposto que ele não sabia onde tirar, e o prazo acabava na sexta. A mensagem terminava com três pontos de interrogação.</w:t>
      </w:r>
    </w:p>
    <w:p>
      <w:r>
        <w:t xml:space="preserve">Miguel sabia a resposta. Levava trinta segundos para escrever. Leu duas vezes, deixou o celular com a tela para baixo e ficou olhando o teto, com a resposta pronta na cabeça, até dormir.</w:t>
      </w:r>
    </w:p>
    <w:p>
      <w:r>
        <w:t xml:space="preserve">Às oito da manhã, respondeu. O Roberto agradeceu com educação e contou que já tinha resolvido. Às onze e dez da noite anterior, o William tinha respondido na hora.</w:t>
      </w:r>
    </w:p>
    <w:p>
      <w:pPr>
        <w:spacing w:before="240" w:after="240"/>
        <w:ind w:firstLine="0"/>
        <w:jc w:val="center"/>
      </w:pPr>
      <w:r>
        <w:t xml:space="preserve">*</w:t>
      </w:r>
    </w:p>
    <w:p>
      <w:pPr>
        <w:ind w:firstLine="0"/>
      </w:pPr>
      <w:r>
        <w:t xml:space="preserve">O salário da equipe caía no dia vinte e cinco.</w:t>
      </w:r>
    </w:p>
    <w:p>
      <w:r>
        <w:t xml:space="preserve">No dia vinte e três, à uma da manhã, Miguel estava no escritório da garagem com o aplicativo do banco aberto e a conta da empresa na tela. Faltavam três milhões e duzentos mil ienes. Refez a conta de todos os jeitos, como fazia com as porções no food truck, e todos os jeitos davam o mesmo número.</w:t>
      </w:r>
    </w:p>
    <w:p>
      <w:r>
        <w:t xml:space="preserve">Havia a outra conta. A que ele e Clara chamavam de “a da faculdade das meninas”, aberta quando Nina nasceu, alimentada todo mês desde então, que nenhum dos dois tocava.</w:t>
      </w:r>
    </w:p>
    <w:p>
      <w:r>
        <w:t xml:space="preserve">Ficou olhando os dois números até a tela escurecer sozinha. Depois a acendeu de novo e transferiu.</w:t>
      </w:r>
    </w:p>
    <w:p>
      <w:r>
        <w:t xml:space="preserve">No mês que vem eu devolvo, pensou, e fechou o notebook antes que a frase pudesse ser examinada.</w:t>
      </w:r>
    </w:p>
    <w:p>
      <w:r>
        <w:t xml:space="preserve">Não contou a Clara. Disse a si mesmo que era para ela dormir.</w:t>
      </w:r>
    </w:p>
    <w:p>
      <w:pPr>
        <w:spacing w:before="240" w:after="240"/>
        <w:ind w:firstLine="0"/>
        <w:jc w:val="center"/>
      </w:pPr>
      <w:r>
        <w:t xml:space="preserve">*</w:t>
      </w:r>
    </w:p>
    <w:p>
      <w:pPr>
        <w:ind w:firstLine="0"/>
      </w:pPr>
      <w:r>
        <w:t xml:space="preserve">No sábado, na casa de Mori, Miguel passou vinte minutos agachado diante de uma fileira de terra lisa.</w:t>
      </w:r>
    </w:p>
    <w:p>
      <w:r>
        <w:t xml:space="preserve">Tinham semeado edamame duas semanas antes, um grão a cada palmo, e desde então ele conferia o canteiro toda vez que chegava, como conferia o grupo da empresa. Não havia nada. Terra.</w:t>
      </w:r>
    </w:p>
    <w:p>
      <w:pPr>
        <w:ind w:firstLine="0"/>
      </w:pPr>
      <w:r>
        <w:t xml:space="preserve">— Não está nascendo — disse.</w:t>
      </w:r>
    </w:p>
    <w:p>
      <w:pPr>
        <w:ind w:firstLine="0"/>
      </w:pPr>
      <w:r>
        <w:t xml:space="preserve">— Está — disse Mori.</w:t>
      </w:r>
    </w:p>
    <w:p>
      <w:pPr>
        <w:ind w:firstLine="0"/>
      </w:pPr>
      <w:r>
        <w:t xml:space="preserve">— Não tem nada aqui.</w:t>
      </w:r>
    </w:p>
    <w:p>
      <w:pPr>
        <w:ind w:firstLine="0"/>
      </w:pPr>
      <w:r>
        <w:t xml:space="preserve">— Tem. Você é que não vê. — O velho continuou amarrando uma estaca. — Sua ansiedade não acelera semente.</w:t>
      </w:r>
    </w:p>
    <w:p>
      <w:r>
        <w:t xml:space="preserve">Miguel ficou mais um pouco, por teimosia. Foi quando viu, no fim da fileira, um ponto em que a terra tinha rachado. Debaixo da rachadura, um arco verde-claro empurrava o chão para cima, dobrado como um anzol, com a cabeça ainda enterrada.</w:t>
      </w:r>
    </w:p>
    <w:p>
      <w:pPr>
        <w:ind w:firstLine="0"/>
      </w:pPr>
      <w:r>
        <w:t xml:space="preserve">— Olha — disse, e sentiu uma alegria desproporcional, parecida com a dos três minutos no estacionamento da fábrica.</w:t>
      </w:r>
    </w:p>
    <w:p>
      <w:pPr>
        <w:ind w:firstLine="0"/>
      </w:pPr>
      <w:r>
        <w:t xml:space="preserve">Mori se agachou ao lado dele, os joelhos estalando.</w:t>
      </w:r>
    </w:p>
    <w:p>
      <w:pPr>
        <w:ind w:firstLine="0"/>
      </w:pPr>
      <w:r>
        <w:t xml:space="preserve">— Ele sai de costas. Protege a cabeça. Só levanta quando já furou a terra.</w:t>
      </w:r>
    </w:p>
    <w:p>
      <w:r>
        <w:t xml:space="preserve">Miguel estendeu dois dedos para ajudar, para puxar aquela cabeça para fora de uma vez.</w:t>
      </w:r>
    </w:p>
    <w:p>
      <w:pPr>
        <w:ind w:firstLine="0"/>
      </w:pPr>
      <w:r>
        <w:t xml:space="preserve">Mori segurou o pulso dele.</w:t>
      </w:r>
    </w:p>
    <w:p>
      <w:pPr>
        <w:ind w:firstLine="0"/>
      </w:pPr>
      <w:r>
        <w:t xml:space="preserve">— Não puxa. Se puxar, mata.</w:t>
      </w:r>
    </w:p>
    <w:p>
      <w:r>
        <w:br w:type="page"/>
      </w:r>
    </w:p>
    <w:p>
      <w:pPr>
        <w:pStyle w:val="MyChapterTitle"/>
        <w:spacing w:before="1440" w:after="560"/>
      </w:pPr>
      <w:r>
        <w:t xml:space="preserve">CAPÍTULO 8 — A PRIMEIRA ORAÇÃO</w:t>
      </w:r>
    </w:p>
    <w:p>
      <w:r>
        <w:t xml:space="preserve">Junho chegou com a estação das chuvas e, com ela, Mateo, de capa amarela, para assinar o contrato do financiamento. A casa pequena ficaria pronta em julho.</w:t>
      </w:r>
    </w:p>
    <w:p>
      <w:r>
        <w:t xml:space="preserve">Assinou devagar, página por página, com a caneta que tinha trazido de casa. No fim, guardou a cópia na pasta plástica, a mesma de novembro, agora mais gorda, e ficou um momento com a mão sobre ela.</w:t>
      </w:r>
    </w:p>
    <w:p>
      <w:pPr>
        <w:ind w:firstLine="0"/>
      </w:pPr>
      <w:r>
        <w:t xml:space="preserve">— Obrigado, Miguel-san.</w:t>
      </w:r>
    </w:p>
    <w:p>
      <w:pPr>
        <w:ind w:firstLine="0"/>
      </w:pPr>
      <w:r>
        <w:t xml:space="preserve">— Ainda não acabou. Falta a entrega das chaves.</w:t>
      </w:r>
    </w:p>
    <w:p>
      <w:pPr>
        <w:ind w:firstLine="0"/>
      </w:pPr>
      <w:r>
        <w:t xml:space="preserve">— Para mim acabou. — Mateo sorriu. — Agora é só esperar, e esperar eu sei.</w:t>
      </w:r>
    </w:p>
    <w:p>
      <w:pPr>
        <w:ind w:firstLine="0"/>
      </w:pPr>
      <w:r>
        <w:t xml:space="preserve">Na porta, já abrindo o guarda-chuva, ele se virou.</w:t>
      </w:r>
    </w:p>
    <w:p>
      <w:pPr>
        <w:ind w:firstLine="0"/>
      </w:pPr>
      <w:r>
        <w:t xml:space="preserve">— Ah. Vi a senhora Clara no culto, domingo. Ela sempre senta lá atrás, perto da porta, como quem vai fugir. — Riu. — Mas nunca foge.</w:t>
      </w:r>
    </w:p>
    <w:p>
      <w:r>
        <w:t xml:space="preserve">Miguel sentiu o rosto fazer o que fazia nas reuniões com banco quando uma cláusula nova aparecia no contrato: nada.</w:t>
      </w:r>
    </w:p>
    <w:p>
      <w:pPr>
        <w:ind w:firstLine="0"/>
      </w:pPr>
      <w:r>
        <w:t xml:space="preserve">— Ela gosta de lá — disse.</w:t>
      </w:r>
    </w:p>
    <w:p>
      <w:r>
        <w:t xml:space="preserve">Mateo foi embora debaixo da chuva, e Miguel ficou na porta de vidro até o guarda-chuva amarelo sumir na esquina, repetindo por dentro a frase que tinha acabado de inventar.</w:t>
      </w:r>
    </w:p>
    <w:p>
      <w:pPr>
        <w:spacing w:before="240" w:after="240"/>
        <w:ind w:firstLine="0"/>
        <w:jc w:val="center"/>
      </w:pPr>
      <w:r>
        <w:t xml:space="preserve">*</w:t>
      </w:r>
    </w:p>
    <w:p>
      <w:pPr>
        <w:ind w:firstLine="0"/>
      </w:pPr>
      <w:r>
        <w:t xml:space="preserve">Esperou as meninas dormirem.</w:t>
      </w:r>
    </w:p>
    <w:p>
      <w:r>
        <w:t xml:space="preserve">Clara estava na mesa da cozinha, com o extrato mensal do banco aberto no notebook, e não levantou os olhos quando ele entrou. Miguel sentou na frente dela.</w:t>
      </w:r>
    </w:p>
    <w:p>
      <w:pPr>
        <w:ind w:firstLine="0"/>
      </w:pPr>
      <w:r>
        <w:t xml:space="preserve">— O Mateo disse que te viu no culto.</w:t>
      </w:r>
    </w:p>
    <w:p>
      <w:r>
        <w:t xml:space="preserve">Ela parou de rolar a tela e ficou assim um tempo, com o dedo parado, como se alguém tivesse pausado o vídeo.</w:t>
      </w:r>
    </w:p>
    <w:p>
      <w:pPr>
        <w:ind w:firstLine="0"/>
      </w:pPr>
      <w:r>
        <w:t xml:space="preserve">— Faz quanto tempo? — perguntou ele.</w:t>
      </w:r>
    </w:p>
    <w:p>
      <w:pPr>
        <w:ind w:firstLine="0"/>
      </w:pPr>
      <w:r>
        <w:t xml:space="preserve">— Desde janeiro.</w:t>
      </w:r>
    </w:p>
    <w:p>
      <w:pPr>
        <w:ind w:firstLine="0"/>
      </w:pPr>
      <w:r>
        <w:t xml:space="preserve">— Todo domingo?</w:t>
      </w:r>
    </w:p>
    <w:p>
      <w:pPr>
        <w:ind w:firstLine="0"/>
      </w:pPr>
      <w:r>
        <w:t xml:space="preserve">— Quase todo.</w:t>
      </w:r>
    </w:p>
    <w:p>
      <w:pPr>
        <w:ind w:firstLine="0"/>
      </w:pPr>
      <w:r>
        <w:t xml:space="preserve">— E o supermercado?</w:t>
      </w:r>
    </w:p>
    <w:p>
      <w:pPr>
        <w:ind w:firstLine="0"/>
      </w:pPr>
      <w:r>
        <w:t xml:space="preserve">— O supermercado também. Na volta.</w:t>
      </w:r>
    </w:p>
    <w:p>
      <w:r>
        <w:t xml:space="preserve">Ele esperava raiva ou vergonha, e ela não mostrou nenhuma das duas. Virou o notebook para ele. Na tela, o extrato da conta da faculdade, com a transferência do dia vinte e três grifada em amarelo.</w:t>
      </w:r>
    </w:p>
    <w:p>
      <w:pPr>
        <w:ind w:firstLine="0"/>
      </w:pPr>
      <w:r>
        <w:t xml:space="preserve">— E você ia me contar isso quando?</w:t>
      </w:r>
    </w:p>
    <w:p>
      <w:r>
        <w:t xml:space="preserve">Miguel olhou para o número grifado. Com o amarelo em cima, parecia maior do que tinha parecido de madrugada.</w:t>
      </w:r>
    </w:p>
    <w:p>
      <w:pPr>
        <w:ind w:firstLine="0"/>
      </w:pPr>
      <w:r>
        <w:t xml:space="preserve">— No mês que vem eu ia devolver.</w:t>
      </w:r>
    </w:p>
    <w:p>
      <w:pPr>
        <w:ind w:firstLine="0"/>
      </w:pPr>
      <w:r>
        <w:t xml:space="preserve">— Esse mês que vem eu conheço.</w:t>
      </w:r>
    </w:p>
    <w:p>
      <w:pPr>
        <w:ind w:firstLine="0"/>
      </w:pPr>
      <w:r>
        <w:t xml:space="preserve">— Eu não queria te preocupar.</w:t>
      </w:r>
    </w:p>
    <w:p>
      <w:pPr>
        <w:ind w:firstLine="0"/>
      </w:pPr>
      <w:r>
        <w:t xml:space="preserve">— Ocultar não é proteger, Miguel.</w:t>
      </w:r>
    </w:p>
    <w:p>
      <w:pPr>
        <w:ind w:firstLine="0"/>
      </w:pPr>
      <w:r>
        <w:t xml:space="preserve">— E você? — Ele ouviu a própria voz subir. — Por que não me contou da igreja?</w:t>
      </w:r>
    </w:p>
    <w:p>
      <w:pPr>
        <w:ind w:firstLine="0"/>
      </w:pPr>
      <w:r>
        <w:t xml:space="preserve">— Porque você ia fazer a piada do cartão de crédito.</w:t>
      </w:r>
    </w:p>
    <w:p>
      <w:r>
        <w:t xml:space="preserve">Miguel abriu a boca. A piada estava ali, pronta, na ponta da língua, e os dois a ouviram mesmo sem ele dizer.</w:t>
      </w:r>
    </w:p>
    <w:p>
      <w:pPr>
        <w:ind w:firstLine="0"/>
      </w:pPr>
      <w:r>
        <w:t xml:space="preserve">— Viu? — disse Clara, e pela primeira vez a voz dela falhou.</w:t>
      </w:r>
    </w:p>
    <w:p>
      <w:r>
        <w:t xml:space="preserve">Ficaram em silêncio, cada um de um lado do notebook. Lá fora, a chuva engrossou.</w:t>
      </w:r>
    </w:p>
    <w:p>
      <w:pPr>
        <w:ind w:firstLine="0"/>
      </w:pPr>
      <w:r>
        <w:t xml:space="preserve">— Vou dar uma volta — disse ele.</w:t>
      </w:r>
    </w:p>
    <w:p>
      <w:pPr>
        <w:spacing w:before="240" w:after="240"/>
        <w:ind w:firstLine="0"/>
        <w:jc w:val="center"/>
      </w:pPr>
      <w:r>
        <w:t xml:space="preserve">*</w:t>
      </w:r>
    </w:p>
    <w:p>
      <w:pPr>
        <w:ind w:firstLine="0"/>
      </w:pPr>
      <w:r>
        <w:t xml:space="preserve">Não escolheu o caminho. Dirigiu com o limpador no máximo, passou pela estação, pelo supermercado, pelo kissaten fechado, e só quando viu a faixa de letras azuis iluminada pelo poste entendeu onde estava.</w:t>
      </w:r>
    </w:p>
    <w:p>
      <w:pPr>
        <w:ind w:firstLine="0"/>
      </w:pPr>
      <w:r>
        <w:t xml:space="preserve">IGREJA — CULTO EM PORTUGUÊS E ESPANHOL — DOMINGOS 10H.</w:t>
      </w:r>
    </w:p>
    <w:p>
      <w:r>
        <w:t xml:space="preserve">Havia luz dentro do galpão. Alguém trabalhava lá àquela hora de uma quarta-feira. Miguel estacionou do outro lado da avenida e desligou o motor. A chuva batia no teto do carro com um barulho de coisa derramada.</w:t>
      </w:r>
    </w:p>
    <w:p>
      <w:r>
        <w:t xml:space="preserve">Ficou olhando a porta de metal. Não ia entrar. Não saberia o que dizer se alguém abrisse, nem se ninguém abrisse.</w:t>
      </w:r>
    </w:p>
    <w:p>
      <w:r>
        <w:t xml:space="preserve">Depois de um tempo, falou. Baixo, sem fechar os olhos, com as duas mãos no volante.</w:t>
      </w:r>
    </w:p>
    <w:p>
      <w:pPr>
        <w:ind w:firstLine="0"/>
      </w:pPr>
      <w:r>
        <w:t xml:space="preserve">— Eu não sei fazer isso.</w:t>
      </w:r>
    </w:p>
    <w:p>
      <w:r>
        <w:t xml:space="preserve">Parou. Tinha começado como começava as reuniões com banco, pedindo desculpas antes de pedir alguma coisa.</w:t>
      </w:r>
    </w:p>
    <w:p>
      <w:pPr>
        <w:ind w:firstLine="0"/>
      </w:pPr>
      <w:r>
        <w:t xml:space="preserve">— Não sei nem se tem alguém ouvindo. A Clara acha que tem. — Engoliu. — Eu escondi dinheiro dela. Ela escondeu o Senhor de mim. E eu estou cansado. Cansado de ser a única pessoa responsável por tudo.</w:t>
      </w:r>
    </w:p>
    <w:p>
      <w:pPr>
        <w:ind w:firstLine="0"/>
      </w:pPr>
      <w:r>
        <w:t xml:space="preserve">A chuva continuou igual. Nenhuma luz se acendeu.</w:t>
      </w:r>
    </w:p>
    <w:p>
      <w:pPr>
        <w:ind w:firstLine="0"/>
      </w:pPr>
      <w:r>
        <w:t xml:space="preserve">— Se o Senhor existe, me ajuda a não perder a minha família.</w:t>
      </w:r>
    </w:p>
    <w:p>
      <w:r>
        <w:t xml:space="preserve">Foi tudo. Não sabia se tinha acabado de orar ou de falar sozinho dentro de um carro, e descobriu que, naquela noite, não fazia diferença.</w:t>
      </w:r>
    </w:p>
    <w:p>
      <w:r>
        <w:t xml:space="preserve">A porta de metal do galpão se abriu. Um homem saiu com dois sacos de lixo, um em cada mão, de chinelo e boné, e correu na chuva até a caçamba da esquina. Na volta, olhou para o carro parado do outro lado da avenida, fez um aceno curto com a cabeça, sem curiosidade nenhuma, e entrou.</w:t>
      </w:r>
    </w:p>
    <w:p>
      <w:r>
        <w:t xml:space="preserve">Miguel ficou mais quarenta minutos. Depois voltou para casa.</w:t>
      </w:r>
    </w:p>
    <w:p>
      <w:pPr>
        <w:spacing w:before="240" w:after="240"/>
        <w:ind w:firstLine="0"/>
        <w:jc w:val="center"/>
      </w:pPr>
      <w:r>
        <w:t xml:space="preserve">*</w:t>
      </w:r>
    </w:p>
    <w:p>
      <w:pPr>
        <w:ind w:firstLine="0"/>
      </w:pPr>
      <w:r>
        <w:t xml:space="preserve">Clara estava acordada na cozinha, com o notebook fechado e uma xícara de chá que já não soltava fumaça.</w:t>
      </w:r>
    </w:p>
    <w:p>
      <w:pPr>
        <w:ind w:firstLine="0"/>
      </w:pPr>
      <w:r>
        <w:t xml:space="preserve">Miguel parou na porta.</w:t>
      </w:r>
    </w:p>
    <w:p>
      <w:pPr>
        <w:ind w:firstLine="0"/>
      </w:pPr>
      <w:r>
        <w:t xml:space="preserve">— Desculpa por esconder a conta.</w:t>
      </w:r>
    </w:p>
    <w:p>
      <w:r>
        <w:t xml:space="preserve">Ela esperou a justificativa. O “mas”, a explicação sobre a folha de pagamento, sobre a Next Level Home, sobre o mês que vem.</w:t>
      </w:r>
    </w:p>
    <w:p>
      <w:pPr>
        <w:ind w:firstLine="0"/>
      </w:pPr>
      <w:r>
        <w:t xml:space="preserve">Não veio.</w:t>
      </w:r>
    </w:p>
    <w:p>
      <w:pPr>
        <w:ind w:firstLine="0"/>
      </w:pPr>
      <w:r>
        <w:t xml:space="preserve">— Só isso? — perguntou Clara.</w:t>
      </w:r>
    </w:p>
    <w:p>
      <w:pPr>
        <w:ind w:firstLine="0"/>
      </w:pPr>
      <w:r>
        <w:t xml:space="preserve">— Só.</w:t>
      </w:r>
    </w:p>
    <w:p>
      <w:pPr>
        <w:ind w:firstLine="0"/>
      </w:pPr>
      <w:r>
        <w:t xml:space="preserve">Ela olhou para a xícara por um tempo.</w:t>
      </w:r>
    </w:p>
    <w:p>
      <w:pPr>
        <w:ind w:firstLine="0"/>
      </w:pPr>
      <w:r>
        <w:t xml:space="preserve">— Desculpa por esconder a igreja.</w:t>
      </w:r>
    </w:p>
    <w:p>
      <w:pPr>
        <w:ind w:firstLine="0"/>
      </w:pPr>
      <w:r>
        <w:t xml:space="preserve">Depois se levantou, lavou a xícara, deixou-a no escorredor e passou por ele na porta. Já na escada, disse, sem se virar:</w:t>
      </w:r>
    </w:p>
    <w:p>
      <w:pPr>
        <w:ind w:firstLine="0"/>
      </w:pPr>
      <w:r>
        <w:t xml:space="preserve">— Domingo, dez horas.</w:t>
      </w:r>
    </w:p>
    <w:p>
      <w:pPr>
        <w:ind w:firstLine="0"/>
      </w:pPr>
      <w:r>
        <w:t xml:space="preserve">Não era uma pergunta.</w:t>
      </w:r>
    </w:p>
    <w:p>
      <w:pPr>
        <w:spacing w:before="240" w:after="240"/>
        <w:ind w:firstLine="0"/>
        <w:jc w:val="center"/>
      </w:pPr>
      <w:r>
        <w:t xml:space="preserve">*</w:t>
      </w:r>
    </w:p>
    <w:p>
      <w:pPr>
        <w:ind w:firstLine="0"/>
      </w:pPr>
      <w:r>
        <w:t xml:space="preserve">Foram os quatro. Nina perguntou no carro se tinha lanche. Maya não perguntou nada, mas pôs o vestido que só usava em aniversário.</w:t>
      </w:r>
    </w:p>
    <w:p>
      <w:r>
        <w:t xml:space="preserve">Em junho, o galpão tinha trocado o aquecedor a querosene por três ventiladores de chão que giravam devagar, levantando as pontas dos folhetos. Havia umas sessenta pessoas, cadeiras de plástico, um teclado velho num canto e crianças correndo no fundo. Mateo acenou da segunda fileira com Gabriel no colo. Clara não foi para a última fileira. Sentou no meio, e Miguel sentou ao lado dela.</w:t>
      </w:r>
    </w:p>
    <w:p>
      <w:r>
        <w:t xml:space="preserve">Na primeira música, ela cantou de olhos fechados. Maya ficou olhando para a mãe o tempo todo. Nunca a tinha visto cantar assim.</w:t>
      </w:r>
    </w:p>
    <w:p>
      <w:pPr>
        <w:ind w:firstLine="0"/>
      </w:pPr>
      <w:r>
        <w:t xml:space="preserve">O pastor era o homem dos sacos de lixo.</w:t>
      </w:r>
    </w:p>
    <w:p>
      <w:r>
        <w:t xml:space="preserve">Chamava-se Renato, tinha cinquenta e poucos anos e sotaque do interior do Paraná, e de segunda a sexta montava compressores de ar-condicionado numa fábrica do outro lado da cidade. Pregou pouco. Leu um versículo de Mateus — “Vinde a mim, todos os que estais cansados e oprimidos, e eu vos aliviarei” —, falou dez minutos sobre carregar peso que não é da gente e passou para os avisos: arroz para doação na mesa do fundo, um guarda-chuva preto esquecido no domingo anterior, o aniversário de dona Cida.</w:t>
      </w:r>
    </w:p>
    <w:p>
      <w:r>
        <w:t xml:space="preserve">Miguel passou os dez minutos olhando para o chão de cimento.</w:t>
      </w:r>
    </w:p>
    <w:p>
      <w:r>
        <w:t xml:space="preserve">Na saída, Renato estava na porta, cumprimentando um por um. Quando chegou a vez de Miguel, apertou a mão dele e a segurou um segundo a mais.</w:t>
      </w:r>
    </w:p>
    <w:p>
      <w:pPr>
        <w:ind w:firstLine="0"/>
      </w:pPr>
      <w:r>
        <w:t xml:space="preserve">— Você é o do carro.</w:t>
      </w:r>
    </w:p>
    <w:p>
      <w:pPr>
        <w:ind w:firstLine="0"/>
      </w:pPr>
      <w:r>
        <w:t xml:space="preserve">Miguel sentiu o rosto esquentar.</w:t>
      </w:r>
    </w:p>
    <w:p>
      <w:pPr>
        <w:ind w:firstLine="0"/>
      </w:pPr>
      <w:r>
        <w:t xml:space="preserve">— Sou.</w:t>
      </w:r>
    </w:p>
    <w:p>
      <w:pPr>
        <w:ind w:firstLine="0"/>
      </w:pPr>
      <w:r>
        <w:t xml:space="preserve">— Quarta-feira. Pensei em levar um café, mas achei que você estava ocupado.</w:t>
      </w:r>
    </w:p>
    <w:p>
      <w:pPr>
        <w:ind w:firstLine="0"/>
      </w:pPr>
      <w:r>
        <w:t xml:space="preserve">— Estava.</w:t>
      </w:r>
    </w:p>
    <w:p>
      <w:r>
        <w:t xml:space="preserve">Renato não perguntou com quem. Soltou a mão dele e apontou com o queixo para a garrafa térmica sobre a mesa do fundo, ao lado do arroz.</w:t>
      </w:r>
    </w:p>
    <w:p>
      <w:pPr>
        <w:ind w:firstLine="0"/>
      </w:pPr>
      <w:r>
        <w:t xml:space="preserve">— Da próxima vez, entra. O café é ruim, mas é quente.</w:t>
      </w:r>
    </w:p>
    <w:p>
      <w:r>
        <w:br w:type="page"/>
      </w:r>
    </w:p>
    <w:p>
      <w:pPr>
        <w:pStyle w:val="MyPartTitle"/>
        <w:spacing w:before="2400"/>
      </w:pPr>
      <w:r>
        <w:t xml:space="preserve">PARTE III — RECUPERAR O ORDINÁRIO</w:t>
      </w:r>
    </w:p>
    <w:p>
      <w:r>
        <w:br w:type="page"/>
      </w:r>
    </w:p>
    <w:p>
      <w:pPr>
        <w:pStyle w:val="MyChapterTitle"/>
        <w:spacing w:before="1440" w:after="560"/>
      </w:pPr>
      <w:r>
        <w:t xml:space="preserve">CAPÍTULO 9 — UMA PRAIA SEM NADA</w:t>
      </w:r>
    </w:p>
    <w:p>
      <w:r>
        <w:t xml:space="preserve">Miguel tinha reservado Ishigaki em janeiro, duas semanas depois da conversa na sala, numa das últimas noites em que ainda acreditava que uma viagem cara consertava qualquer coisa. Quatro noites num hotel de frente para o mar, piscina de borda infinita, café da manhã que parecia exposição. Tarifa não reembolsável, porque era a mais barata das caras.</w:t>
      </w:r>
    </w:p>
    <w:p>
      <w:r>
        <w:t xml:space="preserve">Em julho, com a empresa atravessando o deserto, a reserva parecia a conta de outra pessoa. Foram mesmo assim.</w:t>
      </w:r>
    </w:p>
    <w:p>
      <w:r>
        <w:t xml:space="preserve">No primeiro dia, tudo foi perfeito. No segundo, um tufão parado ao sul da ilha começou a mandar chuva. No terceiro, o vento fechou o píer dos passeios de barco, a praia do hotel ganhou uma bandeira vermelha e a piscina de borda infinita virou um retângulo cinzento debaixo d’água.</w:t>
      </w:r>
    </w:p>
    <w:p>
      <w:r>
        <w:t xml:space="preserve">Miguel fez a conta sem querer. Dividiu o preço da reserva pelas horas de chuva e chegou a um valor por hora que teria pagado o aluguel do primeiro apartamento deles no Japão. Era o mesmo exercício das porções esfriando no food truck: quanto custou, quanto se perdia, quanto faltava para compensar.</w:t>
      </w:r>
    </w:p>
    <w:p>
      <w:pPr>
        <w:ind w:firstLine="0"/>
      </w:pPr>
      <w:r>
        <w:t xml:space="preserve">— A gente pagou isso tudo para ficar preso no quarto — disse.</w:t>
      </w:r>
    </w:p>
    <w:p>
      <w:r>
        <w:t xml:space="preserve">Maya, deitada no tapete, jogando cartas com Nina, nem levantou os olhos.</w:t>
      </w:r>
    </w:p>
    <w:p>
      <w:pPr>
        <w:ind w:firstLine="0"/>
      </w:pPr>
      <w:r>
        <w:t xml:space="preserve">— Eu estou gostando.</w:t>
      </w:r>
    </w:p>
    <w:p>
      <w:pPr>
        <w:ind w:firstLine="0"/>
      </w:pPr>
      <w:r>
        <w:t xml:space="preserve">— Você nem foi à praia.</w:t>
      </w:r>
    </w:p>
    <w:p>
      <w:pPr>
        <w:ind w:firstLine="0"/>
      </w:pPr>
      <w:r>
        <w:t xml:space="preserve">— A gente está jogando.</w:t>
      </w:r>
    </w:p>
    <w:p>
      <w:pPr>
        <w:ind w:firstLine="0"/>
      </w:pPr>
      <w:r>
        <w:t xml:space="preserve">A resposta era tão simples que o irritou ainda mais.</w:t>
      </w:r>
    </w:p>
    <w:p>
      <w:r>
        <w:t xml:space="preserve">À tarde, sentado na varanda coberta, viu uma família atravessar o estacionamento do hotel debaixo da chuva, com capas transparentes de loja de conveniência. O pai levava uma criança nas costas; a mãe segurava com as duas mãos uma sacolinha da konbini, protegendo alguma coisa lá dentro. Corriam rindo, pulando as poças que não conseguiam evitar, e se enfiaram num carro velho, de placa amarela, que embaçou por dentro em segundos.</w:t>
      </w:r>
    </w:p>
    <w:p>
      <w:r>
        <w:t xml:space="preserve">Miguel olhou para o quarto atrás dele, que custava por noite mais do que a família inteira gastava numa semana quando chegaram ao Japão. Tinha pagado por um quarto perfeito e trazido o escritório na mala.</w:t>
      </w:r>
    </w:p>
    <w:p>
      <w:r>
        <w:t xml:space="preserve">Naquela noite, desligou o celular — não pôs no silencioso, desligou — e sentou no tapete.</w:t>
      </w:r>
    </w:p>
    <w:p>
      <w:pPr>
        <w:ind w:firstLine="0"/>
      </w:pPr>
      <w:r>
        <w:t xml:space="preserve">— Dá cartas pra mim?</w:t>
      </w:r>
    </w:p>
    <w:p>
      <w:r>
        <w:t xml:space="preserve">Nina deu. Três rodadas depois, trapaceou, trocando uma carta do monte com uma lentidão de principiante, olhando para ele o tempo todo para ver se ele via.</w:t>
      </w:r>
    </w:p>
    <w:p>
      <w:pPr>
        <w:ind w:firstLine="0"/>
      </w:pPr>
      <w:r>
        <w:t xml:space="preserve">Miguel viu. Fingiu que não.</w:t>
      </w:r>
    </w:p>
    <w:p>
      <w:pPr>
        <w:spacing w:before="240" w:after="240"/>
        <w:ind w:firstLine="0"/>
        <w:jc w:val="center"/>
      </w:pPr>
      <w:r>
        <w:t xml:space="preserve">*</w:t>
      </w:r>
    </w:p>
    <w:p>
      <w:pPr>
        <w:ind w:firstLine="0"/>
      </w:pPr>
      <w:r>
        <w:t xml:space="preserve">O passeio da praia não estava planejado.</w:t>
      </w:r>
    </w:p>
    <w:p>
      <w:r>
        <w:t xml:space="preserve">Foi num domingo de agosto, no fim da tarde, com as meninas entediadas e a casa quente. Clara tinha feito onigiri para o almoço e sobrara arroz. Miguel fritou os pedaços de frango que estavam temperados na geladeira. O cheiro encheu a cozinha, e por um instante ele pensou num balcão de metal em Okinawa. Depois Nina roubou um pedaço da frigideira, queimou os dedos, e o pensamento passou.</w:t>
      </w:r>
    </w:p>
    <w:p>
      <w:pPr>
        <w:ind w:firstLine="0"/>
      </w:pPr>
      <w:r>
        <w:t xml:space="preserve">— Vamos para a praia — disse Clara.</w:t>
      </w:r>
    </w:p>
    <w:p>
      <w:pPr>
        <w:ind w:firstLine="0"/>
      </w:pPr>
      <w:r>
        <w:t xml:space="preserve">Miguel olhou pela janela.</w:t>
      </w:r>
    </w:p>
    <w:p>
      <w:pPr>
        <w:ind w:firstLine="0"/>
      </w:pPr>
      <w:r>
        <w:t xml:space="preserve">— Agora?</w:t>
      </w:r>
    </w:p>
    <w:p>
      <w:pPr>
        <w:ind w:firstLine="0"/>
      </w:pPr>
      <w:r>
        <w:t xml:space="preserve">— Agora.</w:t>
      </w:r>
    </w:p>
    <w:p>
      <w:pPr>
        <w:ind w:firstLine="0"/>
      </w:pPr>
      <w:r>
        <w:t xml:space="preserve">— Qual praia?</w:t>
      </w:r>
    </w:p>
    <w:p>
      <w:pPr>
        <w:ind w:firstLine="0"/>
      </w:pPr>
      <w:r>
        <w:t xml:space="preserve">— A daqui.</w:t>
      </w:r>
    </w:p>
    <w:p>
      <w:r>
        <w:t xml:space="preserve">Ele fez a careta automática. A praia da cidade era pequena, de areia escura, sem estrutura nenhuma, com uma vista que ele já tinha classificado como comum. Depois de Ishigaki, parecia um estacionamento com água.</w:t>
      </w:r>
    </w:p>
    <w:p>
      <w:pPr>
        <w:ind w:firstLine="0"/>
      </w:pPr>
      <w:r>
        <w:t xml:space="preserve">— Não tem nada lá.</w:t>
      </w:r>
    </w:p>
    <w:p>
      <w:pPr>
        <w:ind w:firstLine="0"/>
      </w:pPr>
      <w:r>
        <w:t xml:space="preserve">Clara pegou a sacola dos onigiri.</w:t>
      </w:r>
    </w:p>
    <w:p>
      <w:pPr>
        <w:ind w:firstLine="0"/>
      </w:pPr>
      <w:r>
        <w:t xml:space="preserve">— Então não precisamos levar muita coisa.</w:t>
      </w:r>
    </w:p>
    <w:p>
      <w:r>
        <w:t xml:space="preserve">As meninas riram. Foram sem tenda, sem cadeiras, sem caixa térmica, sem brinquedos de praia: uma toalha, comida de casa, água e uma caixinha de som pequena que Maya fez questão de carregar.</w:t>
      </w:r>
    </w:p>
    <w:p>
      <w:r>
        <w:t xml:space="preserve">Quando chegaram, o sol já começava a baixar. Havia pouca gente: um velho pescando com a vara apoiada numa pedra, dois adolescentes sentados no quebra-mar, um homem passeando com um shiba. Nina tirou os sapatos e correu para a água. Maya foi atrás.</w:t>
      </w:r>
    </w:p>
    <w:p>
      <w:r>
        <w:t xml:space="preserve">Miguel sentou na areia e, durante alguns minutos, a cabeça trabalhou sozinha, como sempre: a areia não era branca, o mar não tinha a cor das fotos de propaganda, não havia serviço de praia, não havia onde encostar as costas. Então Clara pôs na mão dele um onigiri ainda morno.</w:t>
      </w:r>
    </w:p>
    <w:p>
      <w:pPr>
        <w:ind w:firstLine="0"/>
      </w:pPr>
      <w:r>
        <w:t xml:space="preserve">— Come.</w:t>
      </w:r>
    </w:p>
    <w:p>
      <w:r>
        <w:t xml:space="preserve">Ele mordeu. O arroz tinha pegado um pouco do sal da mão dela.</w:t>
      </w:r>
    </w:p>
    <w:p>
      <w:r>
        <w:t xml:space="preserve">As meninas começaram a disputar quem chegava mais perto da água sem molhar a roupa. Perderam as duas. Miguel riu alto, um riso que ele mesmo estranhou, e depois entrou também, de bermuda, sem tirar a camiseta. Jogaram água uns nos outros até Nina engasgar de tanto rir. Ela encontrou uma concha quebrada, rosada por dentro, e a declarou a mais bonita do mundo.</w:t>
      </w:r>
    </w:p>
    <w:p>
      <w:r>
        <w:t xml:space="preserve">Maya ligou a caixinha. Era uma das músicas do galpão, que ela tinha aprendido antes de todo mundo e cantava no banho. Clara cantou baixo. Miguel não sabia a letra inteira. Cantou o refrão.</w:t>
      </w:r>
    </w:p>
    <w:p>
      <w:r>
        <w:t xml:space="preserve">Quando o sol tocou o horizonte, sentaram os quatro na toalha, onde os quatro não cabiam. Clara sugeriu que orassem. Miguel segurou a mão das filhas, com areia fina entre os dedos delas.</w:t>
      </w:r>
    </w:p>
    <w:p>
      <w:r>
        <w:t xml:space="preserve">A oração foi curta: “Obrigado por este dia. Obrigado pela nossa família. Ajuda a gente a cuidar uns dos outros.”</w:t>
      </w:r>
    </w:p>
    <w:p>
      <w:r>
        <w:t xml:space="preserve">Nada extraordinário. E Miguel sentiu uma calma que não tinha sentido em quatro noites de hotel de frente para o mar.</w:t>
      </w:r>
    </w:p>
    <w:p>
      <w:r>
        <w:t xml:space="preserve">Na volta, as meninas dormiram no banco de trás antes da primeira curva. Clara olhava pela janela. Miguel dirigia devagar, com o vidro aberto e o cheiro de sal ainda na roupa.</w:t>
      </w:r>
    </w:p>
    <w:p>
      <w:pPr>
        <w:ind w:firstLine="0"/>
      </w:pPr>
      <w:r>
        <w:t xml:space="preserve">— Foi bom — disse ele.</w:t>
      </w:r>
    </w:p>
    <w:p>
      <w:pPr>
        <w:ind w:firstLine="0"/>
      </w:pPr>
      <w:r>
        <w:t xml:space="preserve">— Foi.</w:t>
      </w:r>
    </w:p>
    <w:p>
      <w:pPr>
        <w:ind w:firstLine="0"/>
      </w:pPr>
      <w:r>
        <w:t xml:space="preserve">Passaram alguns segundos.</w:t>
      </w:r>
    </w:p>
    <w:p>
      <w:pPr>
        <w:ind w:firstLine="0"/>
      </w:pPr>
      <w:r>
        <w:t xml:space="preserve">— Clara.</w:t>
      </w:r>
    </w:p>
    <w:p>
      <w:pPr>
        <w:ind w:firstLine="0"/>
      </w:pPr>
      <w:r>
        <w:t xml:space="preserve">— Hum?</w:t>
      </w:r>
    </w:p>
    <w:p>
      <w:pPr>
        <w:ind w:firstLine="0"/>
      </w:pPr>
      <w:r>
        <w:t xml:space="preserve">— Acho que é isso.</w:t>
      </w:r>
    </w:p>
    <w:p>
      <w:pPr>
        <w:ind w:firstLine="0"/>
      </w:pPr>
      <w:r>
        <w:t xml:space="preserve">— Isso o quê?</w:t>
      </w:r>
    </w:p>
    <w:p>
      <w:r>
        <w:t xml:space="preserve">Miguel procurou a palavra. Ela veio de um lugar que ele não frequentava.</w:t>
      </w:r>
    </w:p>
    <w:p>
      <w:pPr>
        <w:ind w:firstLine="0"/>
      </w:pPr>
      <w:r>
        <w:t xml:space="preserve">— Contentamento.</w:t>
      </w:r>
    </w:p>
    <w:p>
      <w:pPr>
        <w:ind w:firstLine="0"/>
      </w:pPr>
      <w:r>
        <w:t xml:space="preserve">Clara virou o rosto para ele.</w:t>
      </w:r>
    </w:p>
    <w:p>
      <w:pPr>
        <w:ind w:firstLine="0"/>
      </w:pPr>
      <w:r>
        <w:t xml:space="preserve">— Numa praia que você disse que não tinha nada?</w:t>
      </w:r>
    </w:p>
    <w:p>
      <w:pPr>
        <w:ind w:firstLine="0"/>
      </w:pPr>
      <w:r>
        <w:t xml:space="preserve">— Talvez eu estivesse olhando para o lugar errado.</w:t>
      </w:r>
    </w:p>
    <w:p>
      <w:r>
        <w:t xml:space="preserve">Ela pôs a mão sobre a dele, em cima do câmbio, e deixou ficar até em casa.</w:t>
      </w:r>
    </w:p>
    <w:p>
      <w:pPr>
        <w:spacing w:before="240" w:after="240"/>
        <w:ind w:firstLine="0"/>
        <w:jc w:val="center"/>
      </w:pPr>
      <w:r>
        <w:t xml:space="preserve">*</w:t>
      </w:r>
    </w:p>
    <w:p>
      <w:pPr>
        <w:ind w:firstLine="0"/>
      </w:pPr>
      <w:r>
        <w:t xml:space="preserve">No domingo seguinte, Miguel quis repetir.</w:t>
      </w:r>
    </w:p>
    <w:p>
      <w:r>
        <w:t xml:space="preserve">Preparou tudo. Comprou uma tenda nova, quatro cadeiras dobráveis, uma caixa térmica com rodinhas, pás e baldes para as meninas, e pesquisou o horário exato do pôr do sol: dezoito e quarenta e um. Na hora de sair, a pilha de equipamentos ocupava o genkan inteiro.</w:t>
      </w:r>
    </w:p>
    <w:p>
      <w:pPr>
        <w:ind w:firstLine="0"/>
      </w:pPr>
      <w:r>
        <w:t xml:space="preserve">Clara parou diante dela.</w:t>
      </w:r>
    </w:p>
    <w:p>
      <w:pPr>
        <w:ind w:firstLine="0"/>
      </w:pPr>
      <w:r>
        <w:t xml:space="preserve">— O que é isso?</w:t>
      </w:r>
    </w:p>
    <w:p>
      <w:pPr>
        <w:ind w:firstLine="0"/>
      </w:pPr>
      <w:r>
        <w:t xml:space="preserve">— Vamos fazer direito dessa vez.</w:t>
      </w:r>
    </w:p>
    <w:p>
      <w:r>
        <w:t xml:space="preserve">Ela começou a rir. Riu tanto que precisou se apoiar no batente.</w:t>
      </w:r>
    </w:p>
    <w:p>
      <w:pPr>
        <w:ind w:firstLine="0"/>
      </w:pPr>
      <w:r>
        <w:t xml:space="preserve">— Você transformou contentamento em projeto.</w:t>
      </w:r>
    </w:p>
    <w:p>
      <w:r>
        <w:t xml:space="preserve">Miguel ficou parado, com uma cadeira dobrável em cada mão.</w:t>
      </w:r>
    </w:p>
    <w:p>
      <w:pPr>
        <w:ind w:firstLine="0"/>
      </w:pPr>
      <w:r>
        <w:t xml:space="preserve">— Eu só quis melhorar.</w:t>
      </w:r>
    </w:p>
    <w:p>
      <w:pPr>
        <w:ind w:firstLine="0"/>
      </w:pPr>
      <w:r>
        <w:t xml:space="preserve">— Melhorar pode. Só não tenta recriar aquele dia.</w:t>
      </w:r>
    </w:p>
    <w:p>
      <w:r>
        <w:t xml:space="preserve">Foram mesmo assim. O dia estava mais quente e a praia, mais cheia; havia caixas de som maiores que a de Maya tocando músicas diferentes ao mesmo tempo. Nina reclamou que Maya não queria brincar. Maya reclamou que Nina não parava de reclamar. Miguel derrubou café na cadeira nova. Às dezoito e quarenta e um, o sol estava atrás de uma faixa grossa de nuvens, e ninguém olhou para ele.</w:t>
      </w:r>
    </w:p>
    <w:p>
      <w:pPr>
        <w:ind w:firstLine="0"/>
      </w:pPr>
      <w:r>
        <w:t xml:space="preserve">Na volta, Miguel disse:</w:t>
      </w:r>
    </w:p>
    <w:p>
      <w:pPr>
        <w:ind w:firstLine="0"/>
      </w:pPr>
      <w:r>
        <w:t xml:space="preserve">— Falhou.</w:t>
      </w:r>
    </w:p>
    <w:p>
      <w:pPr>
        <w:ind w:firstLine="0"/>
      </w:pPr>
      <w:r>
        <w:t xml:space="preserve">— O quê? — perguntou Clara.</w:t>
      </w:r>
    </w:p>
    <w:p>
      <w:pPr>
        <w:ind w:firstLine="0"/>
      </w:pPr>
      <w:r>
        <w:t xml:space="preserve">— A experiência.</w:t>
      </w:r>
    </w:p>
    <w:p>
      <w:pPr>
        <w:ind w:firstLine="0"/>
      </w:pPr>
      <w:r>
        <w:t xml:space="preserve">Ela balançou a cabeça devagar.</w:t>
      </w:r>
    </w:p>
    <w:p>
      <w:pPr>
        <w:ind w:firstLine="0"/>
      </w:pPr>
      <w:r>
        <w:t xml:space="preserve">— Você ainda está fazendo isso.</w:t>
      </w:r>
    </w:p>
    <w:p>
      <w:pPr>
        <w:ind w:firstLine="0"/>
      </w:pPr>
      <w:r>
        <w:t xml:space="preserve">— Isso o quê?</w:t>
      </w:r>
    </w:p>
    <w:p>
      <w:pPr>
        <w:ind w:firstLine="0"/>
      </w:pPr>
      <w:r>
        <w:t xml:space="preserve">— Avaliando a vida como se fosse hotel.</w:t>
      </w:r>
    </w:p>
    <w:p>
      <w:r>
        <w:t xml:space="preserve">Ele ficou em silêncio o resto do caminho. Pelo retrovisor, viu que Nina tinha dormido segurando alguma coisa. Era a concha quebrada da semana anterior. Ela a tinha levado de casa, no bolso, para mostrar à praia.</w:t>
      </w:r>
    </w:p>
    <w:p>
      <w:r>
        <w:br w:type="page"/>
      </w:r>
    </w:p>
    <w:p>
      <w:pPr>
        <w:pStyle w:val="MyChapterTitle"/>
        <w:spacing w:before="1440" w:after="560"/>
      </w:pPr>
      <w:r>
        <w:t xml:space="preserve">CAPÍTULO 10 — QUATRO PERGUNTAS</w:t>
      </w:r>
    </w:p>
    <w:p>
      <w:r>
        <w:t xml:space="preserve">Em setembro, os figos de Mori amadureceram todos de uma vez, como se tivessem combinado.</w:t>
      </w:r>
    </w:p>
    <w:p>
      <w:r>
        <w:t xml:space="preserve">Miguel chegou num sábado de manhã e encontrou o velho no alto de uma escada de alumínio, com uma cesta pendurada no braço, escolhendo fruta por fruta. Sobre a mesinha da varanda havia um envelope grande, com o logotipo azul de uma construtora de Nagoya.</w:t>
      </w:r>
    </w:p>
    <w:p>
      <w:pPr>
        <w:ind w:firstLine="0"/>
      </w:pPr>
      <w:r>
        <w:t xml:space="preserve">— Chegou ontem — disse Mori lá de cima, sem que Miguel perguntasse. — Querem o terreno. Três casas no lugar de uma.</w:t>
      </w:r>
    </w:p>
    <w:p>
      <w:r>
        <w:t xml:space="preserve">Miguel fez a conta sem querer, do jeito que fazia com tudo: três lotes naquele bairro, a quinze minutos do mar.</w:t>
      </w:r>
    </w:p>
    <w:p>
      <w:pPr>
        <w:ind w:firstLine="0"/>
      </w:pPr>
      <w:r>
        <w:t xml:space="preserve">— Eles pagam bem.</w:t>
      </w:r>
    </w:p>
    <w:p>
      <w:pPr>
        <w:ind w:firstLine="0"/>
      </w:pPr>
      <w:r>
        <w:t xml:space="preserve">— Pagam. — Mori desceu dois degraus. — A Haruka acha que eu devia responder.</w:t>
      </w:r>
    </w:p>
    <w:p>
      <w:r>
        <w:t xml:space="preserve">Pegou o envelope, tirou a carta, dobrou-a em quatro e a pôs no fundo da cesta, para os figos não mancharem o vime.</w:t>
      </w:r>
    </w:p>
    <w:p>
      <w:pPr>
        <w:ind w:firstLine="0"/>
      </w:pPr>
      <w:r>
        <w:t xml:space="preserve">— Só os que racharam — disse, subindo de novo. — Figo avisa quando está pronto.</w:t>
      </w:r>
    </w:p>
    <w:p>
      <w:r>
        <w:t xml:space="preserve">Desceu, partiu um com o polegar e o entregou a Miguel. Estava morno do sol. Por dentro era vermelho e granulado, com uma gota de mel na abertura.</w:t>
      </w:r>
    </w:p>
    <w:p>
      <w:pPr>
        <w:ind w:firstLine="0"/>
      </w:pPr>
      <w:r>
        <w:t xml:space="preserve">— Come antes que as vespas cheguem.</w:t>
      </w:r>
    </w:p>
    <w:p>
      <w:r>
        <w:t xml:space="preserve">Miguel comeu e contou da praia. Das duas praias. Contou mal, fora de ordem, do jeito que contava as coisas que ainda não tinha entendido.</w:t>
      </w:r>
    </w:p>
    <w:p>
      <w:pPr>
        <w:ind w:firstLine="0"/>
      </w:pPr>
      <w:r>
        <w:t xml:space="preserve">— Então você ficou feliz porque gastou pouco? — perguntou Mori.</w:t>
      </w:r>
    </w:p>
    <w:p>
      <w:pPr>
        <w:ind w:firstLine="0"/>
      </w:pPr>
      <w:r>
        <w:t xml:space="preserve">— Não exatamente.</w:t>
      </w:r>
    </w:p>
    <w:p>
      <w:pPr>
        <w:ind w:firstLine="0"/>
      </w:pPr>
      <w:r>
        <w:t xml:space="preserve">— Porque praia simples é espiritualmente superior?</w:t>
      </w:r>
    </w:p>
    <w:p>
      <w:pPr>
        <w:ind w:firstLine="0"/>
      </w:pPr>
      <w:r>
        <w:t xml:space="preserve">— Também não.</w:t>
      </w:r>
    </w:p>
    <w:p>
      <w:pPr>
        <w:ind w:firstLine="0"/>
      </w:pPr>
      <w:r>
        <w:t xml:space="preserve">— Porque sua família é perfeita?</w:t>
      </w:r>
    </w:p>
    <w:p>
      <w:pPr>
        <w:ind w:firstLine="0"/>
      </w:pPr>
      <w:r>
        <w:t xml:space="preserve">Miguel riu.</w:t>
      </w:r>
    </w:p>
    <w:p>
      <w:pPr>
        <w:ind w:firstLine="0"/>
      </w:pPr>
      <w:r>
        <w:t xml:space="preserve">— Definitivamente não.</w:t>
      </w:r>
    </w:p>
    <w:p>
      <w:r>
        <w:t xml:space="preserve">Mori tirou outro figo do galho, examinou e o jogou no canteiro: um pássaro já tinha começado por ele.</w:t>
      </w:r>
    </w:p>
    <w:p>
      <w:pPr>
        <w:ind w:firstLine="0"/>
      </w:pPr>
      <w:r>
        <w:t xml:space="preserve">— Então por quê?</w:t>
      </w:r>
    </w:p>
    <w:p>
      <w:pPr>
        <w:ind w:firstLine="0"/>
      </w:pPr>
      <w:r>
        <w:t xml:space="preserve">Miguel demorou.</w:t>
      </w:r>
    </w:p>
    <w:p>
      <w:pPr>
        <w:ind w:firstLine="0"/>
      </w:pPr>
      <w:r>
        <w:t xml:space="preserve">— Porque eu estava lá.</w:t>
      </w:r>
    </w:p>
    <w:p>
      <w:pPr>
        <w:ind w:firstLine="0"/>
      </w:pPr>
      <w:r>
        <w:t xml:space="preserve">— Seu corpo já esteve em muitos lugares.</w:t>
      </w:r>
    </w:p>
    <w:p>
      <w:pPr>
        <w:ind w:firstLine="0"/>
      </w:pPr>
      <w:r>
        <w:t xml:space="preserve">— Eu sei.</w:t>
      </w:r>
    </w:p>
    <w:p>
      <w:pPr>
        <w:ind w:firstLine="0"/>
      </w:pPr>
      <w:r>
        <w:t xml:space="preserve">— O que mudou?</w:t>
      </w:r>
    </w:p>
    <w:p>
      <w:r>
        <w:t xml:space="preserve">Miguel sentou no banco da varanda, ao lado dos dois pares de luvas.</w:t>
      </w:r>
    </w:p>
    <w:p>
      <w:pPr>
        <w:ind w:firstLine="0"/>
      </w:pPr>
      <w:r>
        <w:t xml:space="preserve">— Acho que eu parei de comparar. Parei de pensar no próximo lugar. Parei de calcular se estava valendo o dinheiro. Eu só... percebi.</w:t>
      </w:r>
    </w:p>
    <w:p>
      <w:pPr>
        <w:ind w:firstLine="0"/>
      </w:pPr>
      <w:r>
        <w:t xml:space="preserve">Mori assentiu.</w:t>
      </w:r>
    </w:p>
    <w:p>
      <w:pPr>
        <w:ind w:firstLine="0"/>
      </w:pPr>
      <w:r>
        <w:t xml:space="preserve">— Perceber é trabalho.</w:t>
      </w:r>
    </w:p>
    <w:p>
      <w:pPr>
        <w:ind w:firstLine="0"/>
      </w:pPr>
      <w:r>
        <w:t xml:space="preserve">— Nunca tinha pensado assim.</w:t>
      </w:r>
    </w:p>
    <w:p>
      <w:pPr>
        <w:ind w:firstLine="0"/>
      </w:pPr>
      <w:r>
        <w:t xml:space="preserve">— A maioria das pessoas acha que enxergar é automático.</w:t>
      </w:r>
    </w:p>
    <w:p>
      <w:r>
        <w:t xml:space="preserve">No alto do caquizeiro, uma cigarra atrasada ainda cantava sozinha, como quem não soube que o verão tinha acabado.</w:t>
      </w:r>
    </w:p>
    <w:p>
      <w:r>
        <w:t xml:space="preserve">O velho entrou em casa e voltou com quatro placas pequenas de madeira clara, do tamanho de uma mão aberta. Em cada uma havia uma palavra escrita a pincel, com a letra firme de quem aprendeu caligrafia na escola antiga. Mori as leu em voz alta, uma por uma, e Miguel as ouviu em português dentro da cabeça.</w:t>
      </w:r>
    </w:p>
    <w:p>
      <w:pPr>
        <w:ind w:firstLine="0"/>
      </w:pPr>
      <w:r>
        <w:rPr>
          <w:b/>
        </w:rPr>
        <w:t xml:space="preserve">MEMÓRIA.</w:t>
      </w:r>
    </w:p>
    <w:p>
      <w:pPr>
        <w:ind w:firstLine="0"/>
      </w:pPr>
      <w:r>
        <w:rPr>
          <w:b/>
        </w:rPr>
        <w:t xml:space="preserve">PRESENÇA.</w:t>
      </w:r>
    </w:p>
    <w:p>
      <w:pPr>
        <w:ind w:firstLine="0"/>
      </w:pPr>
      <w:r>
        <w:rPr>
          <w:b/>
        </w:rPr>
        <w:t xml:space="preserve">DIREÇÃO.</w:t>
      </w:r>
    </w:p>
    <w:p>
      <w:pPr>
        <w:ind w:firstLine="0"/>
      </w:pPr>
      <w:r>
        <w:rPr>
          <w:b/>
        </w:rPr>
        <w:t xml:space="preserve">ORDEM.</w:t>
      </w:r>
    </w:p>
    <w:p>
      <w:pPr>
        <w:ind w:firstLine="0"/>
      </w:pPr>
      <w:r>
        <w:t xml:space="preserve">— Fiz para os canteiros — disse Mori.</w:t>
      </w:r>
    </w:p>
    <w:p>
      <w:pPr>
        <w:ind w:firstLine="0"/>
      </w:pPr>
      <w:r>
        <w:t xml:space="preserve">Miguel ergueu uma sobrancelha.</w:t>
      </w:r>
    </w:p>
    <w:p>
      <w:pPr>
        <w:ind w:firstLine="0"/>
      </w:pPr>
      <w:r>
        <w:t xml:space="preserve">— O senhor está mentindo.</w:t>
      </w:r>
    </w:p>
    <w:p>
      <w:pPr>
        <w:ind w:firstLine="0"/>
      </w:pPr>
      <w:r>
        <w:t xml:space="preserve">— Um pouco.</w:t>
      </w:r>
    </w:p>
    <w:p>
      <w:r>
        <w:t xml:space="preserve">Sentou-se ao lado dele, com a cesta de figos entre os pés, e pegou as luvas pequenas, de flores desbotadas. Ficou com elas no colo.</w:t>
      </w:r>
    </w:p>
    <w:p>
      <w:pPr>
        <w:ind w:firstLine="0"/>
      </w:pPr>
      <w:r>
        <w:t xml:space="preserve">— O jardim era da Setsuko. Minha mulher. Eu trabalhava na cooperativa de pesca e achava que jardim era coisa de quem tinha tempo sobrando. — Alisou as luvas com o polegar. — Quando ela morreu, eu não sabia nem quando se planta nabo. Achei os cadernos dela na gaveta da cozinha. Ela anotava tudo: quando plantar, quando podar, quando esperar. Aprendi este jardim lendo a letra dela.</w:t>
      </w:r>
    </w:p>
    <w:p>
      <w:r>
        <w:t xml:space="preserve">Miguel não disse nada. Tinha aprendido, naquele banco, que certas frases não pediam resposta.</w:t>
      </w:r>
    </w:p>
    <w:p>
      <w:pPr>
        <w:ind w:firstLine="0"/>
      </w:pPr>
      <w:r>
        <w:t xml:space="preserve">— No primeiro ano, eu quase vendi a casa. Pensei em arrancar tudo e cimentar o quintal. Tudo aqui me lembrava ela, e eu achava que lembrar era o problema. — Mori olhou para a figueira. — O pastor da igreja em que ela ia aos domingos veio me visitar. Eu nunca tinha ido. Ele veio mesmo assim. Sentou onde você está sentado e me fez quatro perguntas.</w:t>
      </w:r>
    </w:p>
    <w:p>
      <w:pPr>
        <w:ind w:firstLine="0"/>
      </w:pPr>
      <w:r>
        <w:t xml:space="preserve">Tocou a primeira placa.</w:t>
      </w:r>
    </w:p>
    <w:p>
      <w:pPr>
        <w:ind w:firstLine="0"/>
      </w:pPr>
      <w:r>
        <w:t xml:space="preserve">— De onde você veio?</w:t>
      </w:r>
    </w:p>
    <w:p>
      <w:pPr>
        <w:ind w:firstLine="0"/>
      </w:pPr>
      <w:r>
        <w:t xml:space="preserve">A segunda.</w:t>
      </w:r>
    </w:p>
    <w:p>
      <w:pPr>
        <w:ind w:firstLine="0"/>
      </w:pPr>
      <w:r>
        <w:t xml:space="preserve">— O que existe aqui agora?</w:t>
      </w:r>
    </w:p>
    <w:p>
      <w:pPr>
        <w:ind w:firstLine="0"/>
      </w:pPr>
      <w:r>
        <w:t xml:space="preserve">A terceira.</w:t>
      </w:r>
    </w:p>
    <w:p>
      <w:pPr>
        <w:ind w:firstLine="0"/>
      </w:pPr>
      <w:r>
        <w:t xml:space="preserve">— Para onde você está indo?</w:t>
      </w:r>
    </w:p>
    <w:p>
      <w:pPr>
        <w:ind w:firstLine="0"/>
      </w:pPr>
      <w:r>
        <w:t xml:space="preserve">A quarta.</w:t>
      </w:r>
    </w:p>
    <w:p>
      <w:pPr>
        <w:ind w:firstLine="0"/>
      </w:pPr>
      <w:r>
        <w:t xml:space="preserve">— O que está no lugar mais alto?</w:t>
      </w:r>
    </w:p>
    <w:p>
      <w:r>
        <w:t xml:space="preserve">Miguel olhou as quatro placas alinhadas no banco, ao lado das luvas.</w:t>
      </w:r>
    </w:p>
    <w:p>
      <w:pPr>
        <w:ind w:firstLine="0"/>
      </w:pPr>
      <w:r>
        <w:t xml:space="preserve">— Isso resolveu sua dor?</w:t>
      </w:r>
    </w:p>
    <w:p>
      <w:pPr>
        <w:ind w:firstLine="0"/>
      </w:pPr>
      <w:r>
        <w:t xml:space="preserve">— Não.</w:t>
      </w:r>
    </w:p>
    <w:p>
      <w:pPr>
        <w:ind w:firstLine="0"/>
      </w:pPr>
      <w:r>
        <w:t xml:space="preserve">— Então para que serviu?</w:t>
      </w:r>
    </w:p>
    <w:p>
      <w:pPr>
        <w:ind w:firstLine="0"/>
      </w:pPr>
      <w:r>
        <w:t xml:space="preserve">— Para eu parar de deixar a dor responder todas as perguntas.</w:t>
      </w:r>
    </w:p>
    <w:p>
      <w:r>
        <w:t xml:space="preserve">Uma vespa pousou na borda da cesta. Mori a espantou com a mão, sem pressa.</w:t>
      </w:r>
    </w:p>
    <w:p>
      <w:pPr>
        <w:ind w:firstLine="0"/>
      </w:pPr>
      <w:r>
        <w:t xml:space="preserve">— Contentamento não é sentir-se bem o tempo todo — disse. — É não perder a capacidade de reconhecer o bem só porque também existe falta.</w:t>
      </w:r>
    </w:p>
    <w:p>
      <w:r>
        <w:t xml:space="preserve">Depois guardou as placas numa caixa de madeira, uma por uma, na ordem, e levou a caixa de volta para dentro.</w:t>
      </w:r>
    </w:p>
    <w:p>
      <w:pPr>
        <w:ind w:firstLine="0"/>
      </w:pPr>
      <w:r>
        <w:t xml:space="preserve">Miguel guardou a frase. Dessa vez, não no celular.</w:t>
      </w:r>
    </w:p>
    <w:p>
      <w:r>
        <w:br w:type="page"/>
      </w:r>
    </w:p>
    <w:p>
      <w:pPr>
        <w:pStyle w:val="MyChapterTitle"/>
        <w:spacing w:before="1440" w:after="560"/>
      </w:pPr>
      <w:r>
        <w:t xml:space="preserve">CAPÍTULO 11 — O BATISMO</w:t>
      </w:r>
    </w:p>
    <w:p>
      <w:r>
        <w:t xml:space="preserve">A fé de Clara voltou antes da dele, e voltou sem barulho.</w:t>
      </w:r>
    </w:p>
    <w:p>
      <w:r>
        <w:t xml:space="preserve">Em outubro, ela já chegava ao galpão meia hora antes do culto para passar o café com dona Cida, que trabalhava fazia dezenove anos numa fábrica de marmitas e tinha uma história de fábrica para cada garrafa térmica. Clara ria dessas histórias com a cabeça jogada para trás. Cantava de olhos fechados e, na saída, conversava com mulheres que Miguel não conhecia, em português e num espanhol aprendido ali mesmo.</w:t>
      </w:r>
    </w:p>
    <w:p>
      <w:r>
        <w:t xml:space="preserve">Miguel ia. Sentava, cantava o refrão e fazia perguntas demais. Às terças, depois do estudo bíblico, ficava para ajudar Renato a empilhar as cadeiras de plástico e aproveitava para discordar de alguma coisa.</w:t>
      </w:r>
    </w:p>
    <w:p>
      <w:pPr>
        <w:ind w:firstLine="0"/>
      </w:pPr>
      <w:r>
        <w:t xml:space="preserve">— Você gosta de pergunta — disse Renato numa dessas noites, com uma pilha de cadeiras nos braços.</w:t>
      </w:r>
    </w:p>
    <w:p>
      <w:pPr>
        <w:ind w:firstLine="0"/>
      </w:pPr>
      <w:r>
        <w:t xml:space="preserve">— O senhor não?</w:t>
      </w:r>
    </w:p>
    <w:p>
      <w:pPr>
        <w:ind w:firstLine="0"/>
      </w:pPr>
      <w:r>
        <w:t xml:space="preserve">— Gosto. Fé que tem medo de pergunta costuma estar defendendo alguma coisa além da verdade.</w:t>
      </w:r>
    </w:p>
    <w:p>
      <w:r>
        <w:t xml:space="preserve">Clara lhe deu uma Bíblia de papel, com capa de couro falso, a primeira coisa que ele lia em papel em anos. Miguel leu os Evangelhos devagar, com a desconfiança de quem lê um contrato. Depois leu Filipenses, porque era curta, e uma frase do quarto capítulo o fez parar na cama, com o abajur aceso até tarde.</w:t>
      </w:r>
    </w:p>
    <w:p>
      <w:r>
        <w:t xml:space="preserve">Paulo escrevia de uma prisão. E dizia ter aprendido a viver contente em qualquer situação, tanto na fartura quanto na fome.</w:t>
      </w:r>
    </w:p>
    <w:p>
      <w:pPr>
        <w:ind w:firstLine="0"/>
      </w:pPr>
      <w:r>
        <w:t xml:space="preserve">Aprendido.</w:t>
      </w:r>
    </w:p>
    <w:p>
      <w:r>
        <w:t xml:space="preserve">Miguel voltou à palavra várias vezes. Se contentamento precisava ser aprendido, não era uma condição financeira. Era uma capacidade, como falar japonês ou ler um balanço. E Paulo não dizia ter aprendido a viver com pouco. Dizia ter aprendido a viver com pouco e com muito. A questão não era quantidade. Era quem governava.</w:t>
      </w:r>
    </w:p>
    <w:p>
      <w:pPr>
        <w:spacing w:before="240" w:after="240"/>
        <w:ind w:firstLine="0"/>
        <w:jc w:val="center"/>
      </w:pPr>
      <w:r>
        <w:t xml:space="preserve">*</w:t>
      </w:r>
    </w:p>
    <w:p>
      <w:pPr>
        <w:ind w:firstLine="0"/>
      </w:pPr>
      <w:r>
        <w:t xml:space="preserve">Em fevereiro, Miguel caiu numa armadilha que não esperava.</w:t>
      </w:r>
    </w:p>
    <w:p>
      <w:r>
        <w:t xml:space="preserve">Um banco regional de Gifu procurou a Mirai. Queriam criar uma linha de financiamento para residentes estrangeiros e precisavam de alguém que traduzisse o sistema para os clientes e os clientes para o sistema. O gerente, um homem chamado Hayashi, veio pessoalmente, de terno azul-marinho, com uma proposta impressa e encadernada.</w:t>
      </w:r>
    </w:p>
    <w:p>
      <w:r>
        <w:t xml:space="preserve">Miguel ouviu por vinte minutos e disse não. Educadamente, com todas as fórmulas de cortesia. Não abriu a proposta.</w:t>
      </w:r>
    </w:p>
    <w:p>
      <w:r>
        <w:t xml:space="preserve">Clara, que estava na reunião, esperou o gerente ir embora.</w:t>
      </w:r>
    </w:p>
    <w:p>
      <w:pPr>
        <w:ind w:firstLine="0"/>
      </w:pPr>
      <w:r>
        <w:t xml:space="preserve">— Por que você disse não?</w:t>
      </w:r>
    </w:p>
    <w:p>
      <w:pPr>
        <w:ind w:firstLine="0"/>
      </w:pPr>
      <w:r>
        <w:t xml:space="preserve">— Não quero voltar para o que era antes.</w:t>
      </w:r>
    </w:p>
    <w:p>
      <w:pPr>
        <w:ind w:firstLine="0"/>
      </w:pPr>
      <w:r>
        <w:t xml:space="preserve">— A proposta era ruim?</w:t>
      </w:r>
    </w:p>
    <w:p>
      <w:pPr>
        <w:ind w:firstLine="0"/>
      </w:pPr>
      <w:r>
        <w:t xml:space="preserve">— Não sei.</w:t>
      </w:r>
    </w:p>
    <w:p>
      <w:pPr>
        <w:ind w:firstLine="0"/>
      </w:pPr>
      <w:r>
        <w:t xml:space="preserve">— Então você não está decidindo. Está fugindo.</w:t>
      </w:r>
    </w:p>
    <w:p>
      <w:pPr>
        <w:ind w:firstLine="0"/>
      </w:pPr>
      <w:r>
        <w:t xml:space="preserve">A frase o irritou porque era verdade.</w:t>
      </w:r>
    </w:p>
    <w:p>
      <w:pPr>
        <w:spacing w:before="240" w:after="240"/>
        <w:ind w:firstLine="0"/>
        <w:jc w:val="center"/>
      </w:pPr>
      <w:r>
        <w:t xml:space="preserve">*</w:t>
      </w:r>
    </w:p>
    <w:p>
      <w:pPr>
        <w:ind w:firstLine="0"/>
      </w:pPr>
      <w:r>
        <w:t xml:space="preserve">Na terça seguinte, com a última pilha de cadeiras encostada na parede do galpão, contou a Renato.</w:t>
      </w:r>
    </w:p>
    <w:p>
      <w:pPr>
        <w:ind w:firstLine="0"/>
      </w:pPr>
      <w:r>
        <w:t xml:space="preserve">— Tenho medo de voltar a amar dinheiro.</w:t>
      </w:r>
    </w:p>
    <w:p>
      <w:pPr>
        <w:ind w:firstLine="0"/>
      </w:pPr>
      <w:r>
        <w:t xml:space="preserve">Renato enxugou as mãos na calça.</w:t>
      </w:r>
    </w:p>
    <w:p>
      <w:pPr>
        <w:ind w:firstLine="0"/>
      </w:pPr>
      <w:r>
        <w:t xml:space="preserve">— Então ame menos o dinheiro. Não menos as pessoas que podem ser servidas pelo seu trabalho.</w:t>
      </w:r>
    </w:p>
    <w:p>
      <w:pPr>
        <w:ind w:firstLine="0"/>
      </w:pPr>
      <w:r>
        <w:t xml:space="preserve">Miguel ficou quieto.</w:t>
      </w:r>
    </w:p>
    <w:p>
      <w:pPr>
        <w:ind w:firstLine="0"/>
      </w:pPr>
      <w:r>
        <w:t xml:space="preserve">— Prosperar não é pecado — continuou o pastor. — O problema é esperar da prosperidade o que ela não pode entregar. Dinheiro é um péssimo deus e uma ferramenta excelente.</w:t>
      </w:r>
    </w:p>
    <w:p>
      <w:pPr>
        <w:ind w:firstLine="0"/>
      </w:pPr>
      <w:r>
        <w:t xml:space="preserve">— Como é que a gente sabe quando passou do limite?</w:t>
      </w:r>
    </w:p>
    <w:p>
      <w:pPr>
        <w:ind w:firstLine="0"/>
      </w:pPr>
      <w:r>
        <w:t xml:space="preserve">— O que você sacrifica para mantê-lo?</w:t>
      </w:r>
    </w:p>
    <w:p>
      <w:r>
        <w:t xml:space="preserve">Miguel pensou na rotina antiga. O sono. Os domingos. O recital. Clara na sala escura. As meninas aprendendo a falar nos intervalos.</w:t>
      </w:r>
    </w:p>
    <w:p>
      <w:pPr>
        <w:ind w:firstLine="0"/>
      </w:pPr>
      <w:r>
        <w:t xml:space="preserve">— Muita coisa.</w:t>
      </w:r>
    </w:p>
    <w:p>
      <w:pPr>
        <w:ind w:firstLine="0"/>
      </w:pPr>
      <w:r>
        <w:t xml:space="preserve">— Então não precisa demonizar a ferramenta. Precisa parar de oferecer sacrifícios a ela.</w:t>
      </w:r>
    </w:p>
    <w:p>
      <w:r>
        <w:t xml:space="preserve">Renato apagou as luzes do galpão, uma fileira de cada vez, e os dois saíram juntos para o estacionamento escuro.</w:t>
      </w:r>
    </w:p>
    <w:p>
      <w:pPr>
        <w:spacing w:before="240" w:after="240"/>
        <w:ind w:firstLine="0"/>
        <w:jc w:val="center"/>
      </w:pPr>
      <w:r>
        <w:t xml:space="preserve">*</w:t>
      </w:r>
    </w:p>
    <w:p>
      <w:pPr>
        <w:ind w:firstLine="0"/>
      </w:pPr>
      <w:r>
        <w:t xml:space="preserve">Naquela noite, Miguel abriu a proposta encadernada. Era boa.</w:t>
      </w:r>
    </w:p>
    <w:p>
      <w:r>
        <w:t xml:space="preserve">Voltou a negociar, dessa vez com condições: equipe própria para a linha nova, processos por escrito, horário de atendimento, nenhuma promessa de disponibilidade vinte e quatro horas. O senhor Hayashi estranhou.</w:t>
      </w:r>
    </w:p>
    <w:p>
      <w:pPr>
        <w:ind w:firstLine="0"/>
      </w:pPr>
      <w:r>
        <w:t xml:space="preserve">— Vocês não querem crescer?</w:t>
      </w:r>
    </w:p>
    <w:p>
      <w:pPr>
        <w:ind w:firstLine="0"/>
      </w:pPr>
      <w:r>
        <w:t xml:space="preserve">— Queremos — disse Miguel. — Crescer de um jeito que continue valendo a pena quando a gente chegar lá.</w:t>
      </w:r>
    </w:p>
    <w:p>
      <w:r>
        <w:t xml:space="preserve">O contrato foi assinado em abril. Em junho, a linha nova já respondia por um quarto do volume da Mirai. No mês em que caiu o primeiro repasse, Miguel devolveu os três milhões e duzentos mil à conta da faculdade. Não comentou. Clara também não. Na quinta seguinte, no kissaten, ela pagou o café dele.</w:t>
      </w:r>
    </w:p>
    <w:p>
      <w:pPr>
        <w:spacing w:before="240" w:after="240"/>
        <w:ind w:firstLine="0"/>
        <w:jc w:val="center"/>
      </w:pPr>
      <w:r>
        <w:t xml:space="preserve">*</w:t>
      </w:r>
    </w:p>
    <w:p>
      <w:pPr>
        <w:ind w:firstLine="0"/>
      </w:pPr>
      <w:r>
        <w:t xml:space="preserve">O batismo foi num domingo de julho, na praia da cidade.</w:t>
      </w:r>
    </w:p>
    <w:p>
      <w:r>
        <w:t xml:space="preserve">A igreja do galpão batizava no mar todo verão, e naquele ano eram sete: Miguel, Clara, um casal de bolivianos, dois adolescentes e dona Cida, que tinha esperado dezenove anos, segundo ela, para criar coragem.</w:t>
      </w:r>
    </w:p>
    <w:p>
      <w:r>
        <w:t xml:space="preserve">Na manhã do batismo, Maya parou na porta do quarto enquanto ele procurava uma camiseta branca.</w:t>
      </w:r>
    </w:p>
    <w:p>
      <w:pPr>
        <w:ind w:firstLine="0"/>
      </w:pPr>
      <w:r>
        <w:t xml:space="preserve">— Papai, você vai virar outra pessoa?</w:t>
      </w:r>
    </w:p>
    <w:p>
      <w:pPr>
        <w:ind w:firstLine="0"/>
      </w:pPr>
      <w:r>
        <w:t xml:space="preserve">Miguel riu.</w:t>
      </w:r>
    </w:p>
    <w:p>
      <w:pPr>
        <w:ind w:firstLine="0"/>
      </w:pPr>
      <w:r>
        <w:t xml:space="preserve">— Espero continuar sendo eu.</w:t>
      </w:r>
    </w:p>
    <w:p>
      <w:pPr>
        <w:ind w:firstLine="0"/>
      </w:pPr>
      <w:r>
        <w:t xml:space="preserve">— Então para que serve?</w:t>
      </w:r>
    </w:p>
    <w:p>
      <w:pPr>
        <w:ind w:firstLine="0"/>
      </w:pPr>
      <w:r>
        <w:t xml:space="preserve">Ele pensou antes de responder.</w:t>
      </w:r>
    </w:p>
    <w:p>
      <w:pPr>
        <w:ind w:firstLine="0"/>
      </w:pPr>
      <w:r>
        <w:t xml:space="preserve">— Para dizer na frente de todo mundo quem eu decidi seguir.</w:t>
      </w:r>
    </w:p>
    <w:p>
      <w:pPr>
        <w:ind w:firstLine="0"/>
      </w:pPr>
      <w:r>
        <w:t xml:space="preserve">— E você vai parar de trabalhar muito?</w:t>
      </w:r>
    </w:p>
    <w:p>
      <w:pPr>
        <w:ind w:firstLine="0"/>
      </w:pPr>
      <w:r>
        <w:t xml:space="preserve">Clara começou a rir no corredor.</w:t>
      </w:r>
    </w:p>
    <w:p>
      <w:pPr>
        <w:ind w:firstLine="0"/>
      </w:pPr>
      <w:r>
        <w:t xml:space="preserve">Miguel fez uma careta.</w:t>
      </w:r>
    </w:p>
    <w:p>
      <w:pPr>
        <w:ind w:firstLine="0"/>
      </w:pPr>
      <w:r>
        <w:t xml:space="preserve">— Deus usa as crianças para humilhar a gente?</w:t>
      </w:r>
    </w:p>
    <w:p>
      <w:pPr>
        <w:ind w:firstLine="0"/>
      </w:pPr>
      <w:r>
        <w:t xml:space="preserve">— Bastante — respondeu Clara.</w:t>
      </w:r>
    </w:p>
    <w:p>
      <w:r>
        <w:t xml:space="preserve">A praia era a mesma da concha quebrada. A mesma areia escura, o mesmo quebra-mar, o mesmo velho pescando com a vara apoiada numa pedra, que olhou para aquela gente de roupa branca entrando no mar e voltou a olhar para a linha. Mateo tinha montado uma churrasqueira na areia, e o cheiro de carne se misturava ao de sal.</w:t>
      </w:r>
    </w:p>
    <w:p>
      <w:r>
        <w:t xml:space="preserve">Clara foi antes dele. Voltou da água rindo e tossindo, com o cabelo grudado no rosto, e Maya correu para enrolá-la na toalha.</w:t>
      </w:r>
    </w:p>
    <w:p>
      <w:r>
        <w:t xml:space="preserve">Depois foi a vez dele. Renato e um diácono o seguraram pelos ombros, com a água pela cintura. O mar estava morno e mais agitado do que parecia da areia.</w:t>
      </w:r>
    </w:p>
    <w:p>
      <w:pPr>
        <w:ind w:firstLine="0"/>
      </w:pPr>
      <w:r>
        <w:t xml:space="preserve">— Miguel Arakawa — disse Renato.</w:t>
      </w:r>
    </w:p>
    <w:p>
      <w:r>
        <w:t xml:space="preserve">Durante anos, Miguel tinha buscado segurança acumulando controle. Agora deixava dois homens o inclinarem para trás, dentro de uma água que ele não controlava, diante das filhas.</w:t>
      </w:r>
    </w:p>
    <w:p>
      <w:r>
        <w:t xml:space="preserve">Quando afundou, o som do mundo desapareceu, como na noite da sala. Só que dessa vez ele não teve medo.</w:t>
      </w:r>
    </w:p>
    <w:p>
      <w:r>
        <w:t xml:space="preserve">Quando voltou à superfície, o som voltou junto: as gaivotas, o motor de um barco ao longe, as palmas do pessoal do galpão, e Nina gritando o nome dele da areia, como se ele tivesse ficado muito tempo lá embaixo.</w:t>
      </w:r>
    </w:p>
    <w:p>
      <w:pPr>
        <w:spacing w:before="240" w:after="240"/>
        <w:ind w:firstLine="0"/>
        <w:jc w:val="center"/>
      </w:pPr>
      <w:r>
        <w:t xml:space="preserve">*</w:t>
      </w:r>
    </w:p>
    <w:p>
      <w:pPr>
        <w:ind w:firstLine="0"/>
      </w:pPr>
      <w:r>
        <w:t xml:space="preserve">Não saiu da água curado. Continuava ambicioso, ansioso, pensando na empresa mais do que devia.</w:t>
      </w:r>
    </w:p>
    <w:p>
      <w:r>
        <w:t xml:space="preserve">No carro, na volta, pegou o celular antes de pôr o cinto.</w:t>
      </w:r>
    </w:p>
    <w:p>
      <w:r>
        <w:t xml:space="preserve">Depois pôs o cinto. Depois guardou o celular no porta-luvas.</w:t>
      </w:r>
    </w:p>
    <w:p>
      <w:r>
        <w:br w:type="page"/>
      </w:r>
    </w:p>
    <w:p>
      <w:pPr>
        <w:pStyle w:val="MyPartTitle"/>
        <w:spacing w:before="2400"/>
      </w:pPr>
      <w:r>
        <w:t xml:space="preserve">PARTE IV — O PRÓXIMO NÍVEL</w:t>
      </w:r>
    </w:p>
    <w:p>
      <w:r>
        <w:br w:type="page"/>
      </w:r>
    </w:p>
    <w:p>
      <w:pPr>
        <w:pStyle w:val="MyChapterTitle"/>
        <w:spacing w:before="1440" w:after="560"/>
      </w:pPr>
      <w:r>
        <w:t xml:space="preserve">CAPÍTULO 12 — A CADEIRA VAZIA</w:t>
      </w:r>
    </w:p>
    <w:p>
      <w:r>
        <w:t xml:space="preserve">O kinmokusei do portão da escola floresceu na última semana de outubro, e durante quatro dias o caminho inteiro cheirou a damasco. Era uma árvore baixa, de folha escura, que passava o ano sem ninguém olhar para ela e de repente se cobria de flores miúdas cor de laranja. Maya sabia o nome em japonês. Em português, não sabia se existia, e nunca tinha perguntado.</w:t>
      </w:r>
    </w:p>
    <w:p>
      <w:r>
        <w:t xml:space="preserve">Na sexta-feira, a professora Ueda escreveu no quadro o tema do último trabalho do semestre: o trabalho de alguém da minha família. Um cartaz e dois minutos de fala, apresentados no jugyō sankan, o sábado em que os pais vêm assistir à aula. Seria dali a oito dias. A professora distribuiu o aviso impresso, com o horário e um canhoto destacável para os pais devolverem assinado, e pediu que ninguém esquecesse o papel no fundo da mochila, como da outra vez.</w:t>
      </w:r>
    </w:p>
    <w:p>
      <w:r>
        <w:t xml:space="preserve">Metade da sala riu e olhou para o Sōta, que esquecia tudo. Maya não riu. Dobrou o aviso em quatro e guardou no bolso de dentro da randoseru, a mochila de couro que carregava desde os seis anos e que agora parecia pequena nas costas dela, como uma mochila de outra pessoa.</w:t>
      </w:r>
    </w:p>
    <w:p>
      <w:r>
        <w:t xml:space="preserve">No bolso de dentro já havia outro aviso, dobrado do mesmo jeito, com as pontas gastas de tanto roçar no zíper.</w:t>
      </w:r>
    </w:p>
    <w:p>
      <w:pPr>
        <w:spacing w:before="240" w:after="240"/>
        <w:ind w:firstLine="0"/>
        <w:jc w:val="center"/>
      </w:pPr>
      <w:r>
        <w:t xml:space="preserve">*</w:t>
      </w:r>
    </w:p>
    <w:p>
      <w:pPr>
        <w:ind w:firstLine="0"/>
      </w:pPr>
      <w:r>
        <w:t xml:space="preserve">Do recital, ela lembrava menos da música do que da cadeira.</w:t>
      </w:r>
    </w:p>
    <w:p>
      <w:r>
        <w:t xml:space="preserve">A mãe tinha chegado cedo para pegar lugar na terceira fileira, do lado do corredor, e pôs a bolsa na cadeira ao lado. Maya viu isso lá do fundo do palco, onde os alunos esperavam sentados em ordem de apresentação, e a partir daí passou a olhar para a bolsa entre uma música e outra, e para a porta de trás do auditório toda vez que ela se abria. A porta se abriu onze vezes. Ela contou. Numa delas, entrou um homem de terno escuro, e o coração de Maya fez uma coisa esquisita antes de ela ver que era o pai do Sōta.</w:t>
      </w:r>
    </w:p>
    <w:p>
      <w:r>
        <w:t xml:space="preserve">A mãe tirou a bolsa da cadeira às sete e cinco, quando faltavam duas crianças antes dela, e a pôs no colo. A cadeira ficou vazia. Nina sentou nela e ficou balançando as pernas.</w:t>
      </w:r>
    </w:p>
    <w:p>
      <w:r>
        <w:t xml:space="preserve">Maya tocou sem errar. Todo mundo disse que foi a melhor vez, e ela achou que era verdade, e não sentiu quase nada.</w:t>
      </w:r>
    </w:p>
    <w:p>
      <w:r>
        <w:t xml:space="preserve">Em casa, foi Nina quem insistiu em guardar um pedaço de bolo. Embrulhou no filme plástico sozinha, com o filme grudando nos dedos, e pediu uma caneta para escrever o bilhete.</w:t>
      </w:r>
    </w:p>
    <w:p>
      <w:pPr>
        <w:ind w:firstLine="0"/>
      </w:pPr>
      <w:r>
        <w:t xml:space="preserve">— Ele nem vai ver — disse Maya.</w:t>
      </w:r>
    </w:p>
    <w:p>
      <w:pPr>
        <w:ind w:firstLine="0"/>
      </w:pPr>
      <w:r>
        <w:t xml:space="preserve">— Vai sim.</w:t>
      </w:r>
    </w:p>
    <w:p>
      <w:pPr>
        <w:ind w:firstLine="0"/>
      </w:pPr>
      <w:r>
        <w:t xml:space="preserve">— Ele chega meia-noite. Ele vai estar no celular.</w:t>
      </w:r>
    </w:p>
    <w:p>
      <w:r>
        <w:t xml:space="preserve">Nina escreveu mesmo assim, em letra de sete anos, cada palavra de um tamanho: “Era para o papai.”</w:t>
      </w:r>
    </w:p>
    <w:p>
      <w:pPr>
        <w:ind w:firstLine="0"/>
      </w:pPr>
      <w:r>
        <w:t xml:space="preserve">— Por que “era”? — perguntou Maya.</w:t>
      </w:r>
    </w:p>
    <w:p>
      <w:pPr>
        <w:ind w:firstLine="0"/>
      </w:pPr>
      <w:r>
        <w:t xml:space="preserve">— Porque ele não veio.</w:t>
      </w:r>
    </w:p>
    <w:p>
      <w:r>
        <w:t xml:space="preserve">Maya achou o bilhete a coisa mais boba do mundo. Achou também que, se fosse ela, não teria escrito nada, e que isso era pior, e subiu antes de ter que pensar em qual das duas coisas era verdade.</w:t>
      </w:r>
    </w:p>
    <w:p>
      <w:pPr>
        <w:spacing w:before="240" w:after="240"/>
        <w:ind w:firstLine="0"/>
        <w:jc w:val="center"/>
      </w:pPr>
      <w:r>
        <w:t xml:space="preserve">*</w:t>
      </w:r>
    </w:p>
    <w:p>
      <w:pPr>
        <w:ind w:firstLine="0"/>
      </w:pPr>
      <w:r>
        <w:t xml:space="preserve">O piano chegou no dia seguinte, às onze e quarenta da manhã.</w:t>
      </w:r>
    </w:p>
    <w:p>
      <w:r>
        <w:t xml:space="preserve">Maya tinha uma teoria que nunca contou a ninguém, nem a Nina. Adultos transformavam ausência em objeto. A Yui, da sala dela, tinha ganhado um videogame no mês em que o pai foi trabalhar em Hiroshima e só voltava de quinze em quinze dias. A prima Júlia, no Brasil, ganhava uma boneca toda vez que a mãe viajava. E o pai tinha montado o piano no chão da sala, com Nina entregando os parafusos, suando, feliz, como se estivesse consertando alguma coisa.</w:t>
      </w:r>
    </w:p>
    <w:p>
      <w:r>
        <w:t xml:space="preserve">O piano era bom. Era o melhor presente que ela já tinha ganhado, e ela disse obrigada do jeito certo, e o abraçou do jeito certo, e subiu.</w:t>
      </w:r>
    </w:p>
    <w:p>
      <w:r>
        <w:t xml:space="preserve">Os fones vieram na caixa. À noite, quando todo mundo dormia, Maya descia de meias e tocava com eles, e a música inteira acontecia só dentro da cabeça dela. Do lado de fora, era só o barulho das teclas batendo, um toc-toc de passos. Ninguém podia chegar atrasado numa música que ninguém ouvia.</w:t>
      </w:r>
    </w:p>
    <w:p>
      <w:r>
        <w:t xml:space="preserve">Uma noite, ouviu o pai no corredor. Sabia que era ele pelo jeito de parar, sem acender a luz. Continuou tocando. Ele ficou lá até a música acabar e depois foi embora, e ela tocou a mesma música mais duas vezes, sem saber para quem.</w:t>
      </w:r>
    </w:p>
    <w:p>
      <w:pPr>
        <w:spacing w:before="240" w:after="240"/>
        <w:ind w:firstLine="0"/>
        <w:jc w:val="center"/>
      </w:pPr>
      <w:r>
        <w:t xml:space="preserve">*</w:t>
      </w:r>
    </w:p>
    <w:p>
      <w:pPr>
        <w:ind w:firstLine="0"/>
      </w:pPr>
      <w:r>
        <w:t xml:space="preserve">O sexto degrau rangia. Maya sabia disso melhor do que ninguém, porque era a única pessoa da casa que descia a escada no escuro.</w:t>
      </w:r>
    </w:p>
    <w:p>
      <w:r>
        <w:t xml:space="preserve">Na noite de dezembro, tinha descido para beber água e parado ali, no sexto, quando ouviu a voz da mãe na sala. Não ouviu tudo. Ouviu “continuar casado”, e depois um tempo sem nada, e depois “Izu”, que era o lugar da banheira do lado de fora. Ouviu o pai dizer “eu trabalho por vocês”. Ouviu a mãe chorando e dizendo “esse é o problema”, e não entendeu qual era o problema, e entendeu tudo.</w:t>
      </w:r>
    </w:p>
    <w:p>
      <w:r>
        <w:t xml:space="preserve">Quando a mãe se levantou, Maya subiu correndo e se encolheu no escuro da porta do banheiro, e a mãe passou a um palmo dela sem ver. Depois Maya desceu de novo, até o sexto, para ouvir se o pai ia chorar também. Ele não fez barulho nenhum. Ela deu meia-volta, e o degrau rangeu. Enfiou-se debaixo do cobertor com o coração batendo nos ouvidos e esperou o pai subir para perguntar o que ela tinha ouvido.</w:t>
      </w:r>
    </w:p>
    <w:p>
      <w:pPr>
        <w:ind w:firstLine="0"/>
      </w:pPr>
      <w:r>
        <w:t xml:space="preserve">Ele não subiu.</w:t>
      </w:r>
    </w:p>
    <w:p>
      <w:r>
        <w:t xml:space="preserve">Ela esperou até o céu da janela ficar cinza. De manhã, na mesa do café, o pai perguntou se alguém tinha visto a chave do carro, e ela entendeu que ninguém ia perguntar nada.</w:t>
      </w:r>
    </w:p>
    <w:p>
      <w:r>
        <w:t xml:space="preserve">Não contou para a Nina, que tinha sete anos e contaria para a professora. Não contou para a avó do Brasil, nem para a Yui. Durante o inverno inteiro, fez uma coisa que também nunca contou: todas as manhãs, antes de escovar os dentes, conferia se havia quatro escovas no copo do banheiro. Quando estavam as quatro, escovava os dentes.</w:t>
      </w:r>
    </w:p>
    <w:p>
      <w:pPr>
        <w:spacing w:before="240" w:after="240"/>
        <w:ind w:firstLine="0"/>
        <w:jc w:val="center"/>
      </w:pPr>
      <w:r>
        <w:t xml:space="preserve">*</w:t>
      </w:r>
    </w:p>
    <w:p>
      <w:pPr>
        <w:ind w:firstLine="0"/>
      </w:pPr>
      <w:r>
        <w:t xml:space="preserve">Em janeiro, a escola mandou o aviso da apresentação do clube de música. Seria numa quarta-feira à tarde, no ginásio, e os pais estavam convidados.</w:t>
      </w:r>
    </w:p>
    <w:p>
      <w:r>
        <w:t xml:space="preserve">Maya leu o aviso no caminho de casa, dobrou em quatro e guardou no bolso de dentro da randoseru.</w:t>
      </w:r>
    </w:p>
    <w:p>
      <w:r>
        <w:t xml:space="preserve">Na quarta-feira, tocou no ginásio para uma plateia de mães que não eram a dela, de avós que não eram os dela, de um pai que filmava tudo com um tablet na frente do rosto. Tocou bem. Ninguém da família dela estava lá, e por isso ninguém da família dela tinha faltado. Na hora de agradecer, olhou para a porta de trás do ginásio, e a porta estava fechada, e isso foi um alívio tão grande que ela quase riu no palco.</w:t>
      </w:r>
    </w:p>
    <w:p>
      <w:r>
        <w:t xml:space="preserve">A mãe nunca soube. O aviso continuou no bolso da mochila.</w:t>
      </w:r>
    </w:p>
    <w:p>
      <w:pPr>
        <w:spacing w:before="240" w:after="240"/>
        <w:ind w:firstLine="0"/>
        <w:jc w:val="center"/>
      </w:pPr>
      <w:r>
        <w:t xml:space="preserve">*</w:t>
      </w:r>
    </w:p>
    <w:p>
      <w:pPr>
        <w:ind w:firstLine="0"/>
      </w:pPr>
      <w:r>
        <w:t xml:space="preserve">Depois vieram as mudanças, e Maya desconfiou de todas.</w:t>
      </w:r>
    </w:p>
    <w:p>
      <w:r>
        <w:t xml:space="preserve">Foi ela quem escreveu as regras da geladeira, com a letra mais redonda que conseguiu, porque se ofereceu para ser a secretária, e se ofereceu porque quem escreve as regras sabe exatamente quando alguém as quebra. Contava as vezes que o pai ia buscar água no meio do jantar, como Nina, só que em silêncio. Sabia que o celular dele dormia na cesta do genkan com a tela para baixo e sabia também que, nas primeiras semanas, ele descia de madrugada para ver se tinha alguma coisa, porque o degrau rangia para ele também.</w:t>
      </w:r>
    </w:p>
    <w:p>
      <w:r>
        <w:t xml:space="preserve">Viu o pai começar a ir à casa de um velho capinar, e voltar com cheiro de peixe. Viu os pais saírem para tomar café às quintas de manhã e voltarem conversando no genkan, os dois ao mesmo tempo. Viu a mãe cantar de olhos fechados no galpão, e isso foi a coisa mais estranha de todas, mais estranha do que o pai, porque a mãe nunca tinha precisado mudar.</w:t>
      </w:r>
    </w:p>
    <w:p>
      <w:r>
        <w:t xml:space="preserve">Viu a praia sem nada, e gostou, e desconfiou de ter gostado. Viu a praia com tenda, e as quatro cadeiras, e a cara do pai quando o sol ficou atrás das nuvens, e pensou: pronto, voltou. Não voltou. Viu o pai entrar no mar de camiseta branca, e dois homens deitarem ele para trás na água, e Nina gritar como se ele tivesse morrido. Maya não gritou. Ficou olhando o lugar onde a cabeça dele tinha sumido e contou até ele voltar. Deu quatro.</w:t>
      </w:r>
    </w:p>
    <w:p>
      <w:r>
        <w:t xml:space="preserve">No carro, ele pegou o celular antes do cinto. Maya viu. Depois ele guardou o celular no porta-luvas, e ela viu isso também, e não soube em qual das duas coisas acreditar.</w:t>
      </w:r>
    </w:p>
    <w:p>
      <w:r>
        <w:t xml:space="preserve">Ela tinha doze anos agora. Sabia que as pessoas podiam mudar, porque ela mesma tinha mudado de tamanho de sapato três vezes em dois anos. Só não sabia ainda quanto tempo uma mudança precisava durar para contar.</w:t>
      </w:r>
    </w:p>
    <w:p>
      <w:pPr>
        <w:spacing w:before="240" w:after="240"/>
        <w:ind w:firstLine="0"/>
        <w:jc w:val="center"/>
      </w:pPr>
      <w:r>
        <w:t xml:space="preserve">*</w:t>
      </w:r>
    </w:p>
    <w:p>
      <w:pPr>
        <w:ind w:firstLine="0"/>
      </w:pPr>
      <w:r>
        <w:t xml:space="preserve">No sábado, depois do almoço, Maya abriu uma cartolina branca no chão do quarto.</w:t>
      </w:r>
    </w:p>
    <w:p>
      <w:pPr>
        <w:ind w:firstLine="0"/>
      </w:pPr>
      <w:r>
        <w:t xml:space="preserve">Nina quis saber de quem seria o trabalho.</w:t>
      </w:r>
    </w:p>
    <w:p>
      <w:pPr>
        <w:ind w:firstLine="0"/>
      </w:pPr>
      <w:r>
        <w:t xml:space="preserve">— Do pai.</w:t>
      </w:r>
    </w:p>
    <w:p>
      <w:pPr>
        <w:ind w:firstLine="0"/>
      </w:pPr>
      <w:r>
        <w:t xml:space="preserve">— Por que não da mãe?</w:t>
      </w:r>
    </w:p>
    <w:p>
      <w:pPr>
        <w:ind w:firstLine="0"/>
      </w:pPr>
      <w:r>
        <w:t xml:space="preserve">— Porque a mãe trabalha com o pai. Dá no mesmo.</w:t>
      </w:r>
    </w:p>
    <w:p>
      <w:pPr>
        <w:ind w:firstLine="0"/>
      </w:pPr>
      <w:r>
        <w:t xml:space="preserve">— Não dá no mesmo — disse Nina, ofendida em nome da mãe, e foi embora.</w:t>
      </w:r>
    </w:p>
    <w:p>
      <w:r>
        <w:t xml:space="preserve">Maya desenhou uma casa. Primeiro fez uma casa grande, de dois andares e janelas demais, e depois apagou e fez uma menor, de fachada clara, com um quintal pequeno e um menino correndo nele, porque era a casa do Gabriel que ela tinha na cabeça, a que o Mateo mostrava para todo mundo no galpão pelo celular. Na frente da casa, desenhou quatro pessoas: a mãe, a Nina, ela, o pai. O pai saiu mais alto do que os outros e com o braço comprido demais, e ela deixou assim.</w:t>
      </w:r>
    </w:p>
    <w:p>
      <w:r>
        <w:t xml:space="preserve">Embaixo, escreveu a frase a lápis, bem de leve, para poder apagar. Leu. Não apagou. Passou por cima com a caneta preta, letra por letra, sem pressa: meu pai ajuda estrangeiros a terem um lar.</w:t>
      </w:r>
    </w:p>
    <w:p>
      <w:r>
        <w:t xml:space="preserve">Depois abriu a randoseru, tirou o aviso do jugyō sankan do bolso de dentro e o desdobrou sobre a cartolina. Sábado, nove e meia. Embaixo, o canhoto pontilhado, com um espaço para escrever o nome de quem viria.</w:t>
      </w:r>
    </w:p>
    <w:p>
      <w:pPr>
        <w:ind w:firstLine="0"/>
      </w:pPr>
      <w:r>
        <w:t xml:space="preserve">Ficou um tempo com a caneta em cima do espaço.</w:t>
      </w:r>
    </w:p>
    <w:p>
      <w:r>
        <w:t xml:space="preserve">Pela janela, entrava o cheiro do kinmokusei, que já começava a cair. Maya dobrou o aviso de novo, em quatro, e o guardou no bolso de dentro da mochila, ao lado do outro. Fechou o zíper até a metade.</w:t>
      </w:r>
    </w:p>
    <w:p>
      <w:r>
        <w:br w:type="page"/>
      </w:r>
    </w:p>
    <w:p>
      <w:pPr>
        <w:pStyle w:val="MyChapterTitle"/>
        <w:spacing w:before="1440" w:after="560"/>
      </w:pPr>
      <w:r>
        <w:t xml:space="preserve">CAPÍTULO 13 — A VELHA FOME</w:t>
      </w:r>
    </w:p>
    <w:p>
      <w:r>
        <w:t xml:space="preserve">Kenji Kuroda veio de trem-bala até Nagoya e de trem local até a cidade, numa segunda-feira de novembro, e chegou à Mirai com dez minutos de antecedência, que passou na calçada, olhando o relógio, para não chegar cedo demais.</w:t>
      </w:r>
    </w:p>
    <w:p>
      <w:r>
        <w:t xml:space="preserve">Dois anos não tinham mudado nada nele. O mesmo terno escuro que parecia não amassar, o mesmo cabelo cortado a cada três semanas, a mesma pasta fina de couro, sem nada escrito. Na recepção, cumprimentou a Satomi com uma inclinação exata e elogiou o chá antes de prová-lo. Depois ficou um momento parado diante do papel colado na parede de vidro, com o horário de atendimento em três línguas.</w:t>
      </w:r>
    </w:p>
    <w:p>
      <w:pPr>
        <w:ind w:firstLine="0"/>
      </w:pPr>
      <w:r>
        <w:t xml:space="preserve">— Oito às oito — leu. — Nós também temos uma regra assim em Tóquio.</w:t>
      </w:r>
    </w:p>
    <w:p>
      <w:pPr>
        <w:ind w:firstLine="0"/>
      </w:pPr>
      <w:r>
        <w:t xml:space="preserve">— E funciona? — perguntou Miguel.</w:t>
      </w:r>
    </w:p>
    <w:p>
      <w:pPr>
        <w:ind w:firstLine="0"/>
      </w:pPr>
      <w:r>
        <w:t xml:space="preserve">— Está na parede.</w:t>
      </w:r>
    </w:p>
    <w:p>
      <w:r>
        <w:t xml:space="preserve">Sentaram na sala de vidro, os três. Clara tinha vindo porque Miguel pediu e porque, desde o banco de Gifu, as reuniões grandes eram dos dois. Kuroda tirou da pasta um documento encadernado, pôs sobre a mesa com as duas mãos e o girou para que ficasse de frente para eles.</w:t>
      </w:r>
    </w:p>
    <w:p>
      <w:pPr>
        <w:ind w:firstLine="0"/>
      </w:pPr>
      <w:r>
        <w:t xml:space="preserve">Dessa vez, Osaka era só a primeira página.</w:t>
      </w:r>
    </w:p>
    <w:p>
      <w:r>
        <w:t xml:space="preserve">Capital para abrir Osaka no primeiro ano, Shizuoka e Kanagawa no segundo, Tóquio no terceiro. Uma equipe de tecnologia, uma de marketing, um diretor financeiro indicado pelo fundo. Em troca, uma participação que o documento chamava de relevante e que Miguel, virando as páginas, calculou de cabeça antes de chegar à tabela. A meta estava na página nove, sozinha, em fonte maior: multiplicar o faturamento por cinco em trinta e seis meses.</w:t>
      </w:r>
    </w:p>
    <w:p>
      <w:pPr>
        <w:ind w:firstLine="0"/>
      </w:pPr>
      <w:r>
        <w:t xml:space="preserve">— Por que agora? — perguntou Miguel.</w:t>
      </w:r>
    </w:p>
    <w:p>
      <w:pPr>
        <w:ind w:firstLine="0"/>
      </w:pPr>
      <w:r>
        <w:t xml:space="preserve">— Por causa do banco de Gifu. — Kuroda cruzou as mãos sobre a mesa. — Um banco regional não abre uma linha para estrangeiros com quem ele não conhece. Vocês têm uma coisa que não se compra com dinheiro, Arakawa. A confiança de um banco. — Fez uma pausa. — Nós temos o dinheiro.</w:t>
      </w:r>
    </w:p>
    <w:p>
      <w:pPr>
        <w:ind w:firstLine="0"/>
      </w:pPr>
      <w:r>
        <w:t xml:space="preserve">Depois disse a frase que tinha vindo de Tóquio para dizer, no tom com que se lê a previsão do tempo:</w:t>
      </w:r>
    </w:p>
    <w:p>
      <w:pPr>
        <w:ind w:firstLine="0"/>
      </w:pPr>
      <w:r>
        <w:t xml:space="preserve">— Nos próximos três anos, esse setor vai consolidar. Ou você compra mercado ou será comprado por quem comprar.</w:t>
      </w:r>
    </w:p>
    <w:p>
      <w:pPr>
        <w:ind w:firstLine="0"/>
      </w:pPr>
      <w:r>
        <w:t xml:space="preserve">— O senhor está conversando com outras empresas — disse Clara.</w:t>
      </w:r>
    </w:p>
    <w:p>
      <w:pPr>
        <w:ind w:firstLine="0"/>
      </w:pPr>
      <w:r>
        <w:t xml:space="preserve">Kuroda olhou para ela com um respeito novo.</w:t>
      </w:r>
    </w:p>
    <w:p>
      <w:pPr>
        <w:ind w:firstLine="0"/>
      </w:pPr>
      <w:r>
        <w:t xml:space="preserve">— Com algumas. Não vou dizer quais.</w:t>
      </w:r>
    </w:p>
    <w:p>
      <w:r>
        <w:t xml:space="preserve">Clara tinha a proposta aberta na página das condições e um dedo parado sobre uma linha. Leu em japonês, devagar.</w:t>
      </w:r>
    </w:p>
    <w:p>
      <w:pPr>
        <w:ind w:firstLine="0"/>
      </w:pPr>
      <w:r>
        <w:t xml:space="preserve">— Dedicação integral do fundador.</w:t>
      </w:r>
    </w:p>
    <w:p>
      <w:pPr>
        <w:ind w:firstLine="0"/>
      </w:pPr>
      <w:r>
        <w:t xml:space="preserve">— Sim.</w:t>
      </w:r>
    </w:p>
    <w:p>
      <w:pPr>
        <w:ind w:firstLine="0"/>
      </w:pPr>
      <w:r>
        <w:t xml:space="preserve">— O que quer dizer?</w:t>
      </w:r>
    </w:p>
    <w:p>
      <w:pPr>
        <w:ind w:firstLine="0"/>
      </w:pPr>
      <w:r>
        <w:t xml:space="preserve">— Quer dizer que, nos próximos três anos, a Mirai é a primeira coisa em que o senhor Arakawa pensa quando acorda.</w:t>
      </w:r>
    </w:p>
    <w:p>
      <w:pPr>
        <w:ind w:firstLine="0"/>
      </w:pPr>
      <w:r>
        <w:t xml:space="preserve">— E a segunda?</w:t>
      </w:r>
    </w:p>
    <w:p>
      <w:r>
        <w:t xml:space="preserve">Kuroda sorriu pela primeira vez, um sorriso curto, de quem reconhece uma boa pergunta num exame.</w:t>
      </w:r>
    </w:p>
    <w:p>
      <w:pPr>
        <w:ind w:firstLine="0"/>
      </w:pPr>
      <w:r>
        <w:t xml:space="preserve">— Isso não está no contrato, senhora Arakawa. — Fechou a pasta. — Não vou fingir que a proposta é para o bem de vocês. É para o bem do fundo. Mas, durante algum tempo, o fundo e vocês podem querer a mesma coisa.</w:t>
      </w:r>
    </w:p>
    <w:p>
      <w:r>
        <w:t xml:space="preserve">Antes de sair, dobrou em quatro a pauta impressa da reunião, alinhando as pontas com a unha, e a guardou no bolso de dentro do paletó. Na porta, agradeceu o chá outra vez.</w:t>
      </w:r>
    </w:p>
    <w:p>
      <w:pPr>
        <w:ind w:firstLine="0"/>
      </w:pPr>
      <w:r>
        <w:t xml:space="preserve">— Pensem com calma — disse.</w:t>
      </w:r>
    </w:p>
    <w:p>
      <w:pPr>
        <w:ind w:firstLine="0"/>
      </w:pPr>
      <w:r>
        <w:t xml:space="preserve">Não disse o resto. Não precisava.</w:t>
      </w:r>
    </w:p>
    <w:p>
      <w:pPr>
        <w:spacing w:before="240" w:after="240"/>
        <w:ind w:firstLine="0"/>
        <w:jc w:val="center"/>
      </w:pPr>
      <w:r>
        <w:t xml:space="preserve">*</w:t>
      </w:r>
    </w:p>
    <w:p>
      <w:pPr>
        <w:ind w:firstLine="0"/>
      </w:pPr>
      <w:r>
        <w:t xml:space="preserve">Naquela noite, Miguel pôs o celular na cesta do genkan às sete em ponto, com a tela para baixo, ao lado do de Clara.</w:t>
      </w:r>
    </w:p>
    <w:p>
      <w:pPr>
        <w:ind w:firstLine="0"/>
      </w:pPr>
      <w:r>
        <w:t xml:space="preserve">Às sete e vinte, foi buscar água.</w:t>
      </w:r>
    </w:p>
    <w:p>
      <w:r>
        <w:t xml:space="preserve">Voltou sem água, mas com a proposta aberta na cabeça, e durante o jantar respondeu “hum” a duas perguntas de Nina sobre um cachorro que ela queria ter e que nunca ia ter. Clara não disse nada. Nina, sim.</w:t>
      </w:r>
    </w:p>
    <w:p>
      <w:pPr>
        <w:ind w:firstLine="0"/>
      </w:pPr>
      <w:r>
        <w:t xml:space="preserve">— Uma — disse, e levantou um dedo.</w:t>
      </w:r>
    </w:p>
    <w:p>
      <w:r>
        <w:t xml:space="preserve">Às onze, quando todos dormiam, ele desceu à garagem e abriu uma planilha nova. Chamou-a de CENÁRIOS. Às duas e dez ainda estava lá, com três versões do mesmo futuro abertas lado a lado: uma prudente, uma provável e uma que ele não mostraria a ninguém, com Tóquio no segundo ano. Os números tinham o brilho de dois anos antes. Ele conhecia aquele brilho. Conhecia também a eletricidade que subia do estômago para o peito e que tornava possível ficar acordado sem esforço nenhum, e se surpreendeu com a saudade que tinha sentido dela.</w:t>
      </w:r>
    </w:p>
    <w:p>
      <w:pPr>
        <w:ind w:firstLine="0"/>
      </w:pPr>
      <w:r>
        <w:t xml:space="preserve">Na terça, dormiu quatro horas. Na quarta, três e meia.</w:t>
      </w:r>
    </w:p>
    <w:p>
      <w:r>
        <w:t xml:space="preserve">O grupo META 5 BILHÕES, que passara um ano e meio amanhecendo com mensagens sobre o carimbo, voltou a apitar. Foi ele quem começou. Escreveu à meia-noite e quarenta: “Reunião geral sexta, 8h. Novidade grande.” A Satomi respondeu às seis e meia da manhã, com um único ponto de interrogação. Os outros responderam com emojis. Um deles era de fogo.</w:t>
      </w:r>
    </w:p>
    <w:p>
      <w:r>
        <w:t xml:space="preserve">Na quarta à noite, subindo da garagem para buscar café, Miguel encontrou Clara parada no genkan, de roupão, olhando para a cesta de vime. Estava vazia. O celular dela estava na mesa da cozinha desde a tarde, porque seu Dito tinha ido ao médico por causa da tosse e ela esperava que a mãe ligasse do Brasil com o resultado. O dele estava no bolso da calça dele, ainda quente.</w:t>
      </w:r>
    </w:p>
    <w:p>
      <w:r>
        <w:t xml:space="preserve">Clara não disse nada. Pegou o carregador na mesa e subiu, e Miguel ficou sozinho diante da cesta, com a mão no bolso.</w:t>
      </w:r>
    </w:p>
    <w:p>
      <w:pPr>
        <w:spacing w:before="240" w:after="240"/>
        <w:ind w:firstLine="0"/>
        <w:jc w:val="center"/>
      </w:pPr>
      <w:r>
        <w:t xml:space="preserve">*</w:t>
      </w:r>
    </w:p>
    <w:p>
      <w:pPr>
        <w:ind w:firstLine="0"/>
      </w:pPr>
      <w:r>
        <w:t xml:space="preserve">No kissaten, na quinta de manhã, as cadeiras de veludo vermelho estavam no mesmo lugar, o dono usava o mesmo colete e o café veio na mesma xícara de porcelana. Miguel falou de Osaka dez minutos antes de perceber que falava.</w:t>
      </w:r>
    </w:p>
    <w:p>
      <w:pPr>
        <w:ind w:firstLine="0"/>
      </w:pPr>
      <w:r>
        <w:t xml:space="preserve">— Posso falar de uma coisa de trabalho? — perguntou, por fim.</w:t>
      </w:r>
    </w:p>
    <w:p>
      <w:pPr>
        <w:ind w:firstLine="0"/>
      </w:pPr>
      <w:r>
        <w:t xml:space="preserve">Clara mexeu o café.</w:t>
      </w:r>
    </w:p>
    <w:p>
      <w:pPr>
        <w:ind w:firstLine="0"/>
      </w:pPr>
      <w:r>
        <w:t xml:space="preserve">— Você está falando há dez minutos.</w:t>
      </w:r>
    </w:p>
    <w:p>
      <w:pPr>
        <w:ind w:firstLine="0"/>
      </w:pPr>
      <w:r>
        <w:t xml:space="preserve">— Desculpa.</w:t>
      </w:r>
    </w:p>
    <w:p>
      <w:pPr>
        <w:ind w:firstLine="0"/>
      </w:pPr>
      <w:r>
        <w:t xml:space="preserve">— Não precisa pedir desculpa por estar animado.</w:t>
      </w:r>
    </w:p>
    <w:p>
      <w:r>
        <w:t xml:space="preserve">Ela disse aquilo sem ironia, e foi pior do que se tivesse dito com ironia. Miguel tentou mudar de assunto. Perguntou do seu Dito. O resultado ainda não tinha saído; o médico queria outro exame. Perguntou das meninas. Clara respondeu às duas perguntas direito, com detalhes, e ele não ouviu a metade de nenhuma das respostas, porque estava refazendo de cabeça a folha de pagamento de Shizuoka.</w:t>
      </w:r>
    </w:p>
    <w:p>
      <w:pPr>
        <w:ind w:firstLine="0"/>
      </w:pPr>
      <w:r>
        <w:t xml:space="preserve">Na saída, ela pagou o café dela e não pagou o dele.</w:t>
      </w:r>
    </w:p>
    <w:p>
      <w:pPr>
        <w:spacing w:before="240" w:after="240"/>
        <w:ind w:firstLine="0"/>
        <w:jc w:val="center"/>
      </w:pPr>
      <w:r>
        <w:t xml:space="preserve">*</w:t>
      </w:r>
    </w:p>
    <w:p>
      <w:pPr>
        <w:ind w:firstLine="0"/>
      </w:pPr>
      <w:r>
        <w:t xml:space="preserve">Na sexta, às onze e dezoito da noite, Clara o encontrou na mesa da cozinha.</w:t>
      </w:r>
    </w:p>
    <w:p>
      <w:r>
        <w:t xml:space="preserve">Ele tinha trazido o notebook da garagem porque a garagem estava fria, e a mesa da cozinha era, pelas regras da geladeira, o lugar do jantar sem trabalho. A regra estava ali, a meio metro da cabeça dele, na letra redonda de Maya. No canto da tela, a agenda do dia seguinte mostrava um único compromisso: sábado, 9h00, videochamada com os analistas do fundo.</w:t>
      </w:r>
    </w:p>
    <w:p>
      <w:r>
        <w:t xml:space="preserve">Clara ficou na porta, de roupão, com os braços cruzados.</w:t>
      </w:r>
    </w:p>
    <w:p>
      <w:pPr>
        <w:ind w:firstLine="0"/>
      </w:pPr>
      <w:r>
        <w:t xml:space="preserve">— Está voltando.</w:t>
      </w:r>
    </w:p>
    <w:p>
      <w:pPr>
        <w:ind w:firstLine="0"/>
      </w:pPr>
      <w:r>
        <w:t xml:space="preserve">Miguel tirou os olhos da tela.</w:t>
      </w:r>
    </w:p>
    <w:p>
      <w:pPr>
        <w:ind w:firstLine="0"/>
      </w:pPr>
      <w:r>
        <w:t xml:space="preserve">— Não é a mesma coisa.</w:t>
      </w:r>
    </w:p>
    <w:p>
      <w:pPr>
        <w:ind w:firstLine="0"/>
      </w:pPr>
      <w:r>
        <w:t xml:space="preserve">— Espero que não.</w:t>
      </w:r>
    </w:p>
    <w:p>
      <w:pPr>
        <w:ind w:firstLine="0"/>
      </w:pPr>
      <w:r>
        <w:t xml:space="preserve">— Não é. Dessa vez eu sei o que estou fazendo. Eu tenho regras. Eu tenho você. Tenho a igreja, tenho o Mori, tenho...</w:t>
      </w:r>
    </w:p>
    <w:p>
      <w:pPr>
        <w:ind w:firstLine="0"/>
      </w:pPr>
      <w:r>
        <w:t xml:space="preserve">— Você tem uma planilha chamada CENÁRIOS às duas da manhã.</w:t>
      </w:r>
    </w:p>
    <w:p>
      <w:pPr>
        <w:ind w:firstLine="0"/>
      </w:pPr>
      <w:r>
        <w:t xml:space="preserve">Ele não perguntou como ela sabia. Ela sempre sabia.</w:t>
      </w:r>
    </w:p>
    <w:p>
      <w:pPr>
        <w:ind w:firstLine="0"/>
      </w:pPr>
      <w:r>
        <w:t xml:space="preserve">— Essa oportunidade pode mudar a nossa vida — disse Miguel, e ouviu a frase no instante em que ela saiu. Era a mesma. Tinha só trocado o “se der certo” de lugar.</w:t>
      </w:r>
    </w:p>
    <w:p>
      <w:pPr>
        <w:ind w:firstLine="0"/>
      </w:pPr>
      <w:r>
        <w:t xml:space="preserve">Clara não apontou. Não precisou.</w:t>
      </w:r>
    </w:p>
    <w:p>
      <w:pPr>
        <w:ind w:firstLine="0"/>
      </w:pPr>
      <w:r>
        <w:t xml:space="preserve">— Eu não quero ser pequeno para provar que mudei — disse ele, mais baixo.</w:t>
      </w:r>
    </w:p>
    <w:p>
      <w:pPr>
        <w:ind w:firstLine="0"/>
      </w:pPr>
      <w:r>
        <w:t xml:space="preserve">— Eu também não quero que você seja.</w:t>
      </w:r>
    </w:p>
    <w:p>
      <w:pPr>
        <w:ind w:firstLine="0"/>
      </w:pPr>
      <w:r>
        <w:t xml:space="preserve">— Então qual é o problema?</w:t>
      </w:r>
    </w:p>
    <w:p>
      <w:pPr>
        <w:ind w:firstLine="0"/>
      </w:pPr>
      <w:r>
        <w:t xml:space="preserve">Ela olhou para o notebook, depois para ele.</w:t>
      </w:r>
    </w:p>
    <w:p>
      <w:pPr>
        <w:ind w:firstLine="0"/>
      </w:pPr>
      <w:r>
        <w:t xml:space="preserve">— Você já está tentando comprar uma vida que ainda não existe com a que a gente tem agora.</w:t>
      </w:r>
    </w:p>
    <w:p>
      <w:pPr>
        <w:ind w:firstLine="0"/>
      </w:pPr>
      <w:r>
        <w:t xml:space="preserve">— Isso é injusto. — Miguel se levantou. — Empresa tem janela, Clara. Mercado tem momento. Se a gente não for, alguém vai. Nem toda oportunidade volta.</w:t>
      </w:r>
    </w:p>
    <w:p>
      <w:pPr>
        <w:ind w:firstLine="0"/>
      </w:pPr>
      <w:r>
        <w:t xml:space="preserve">— Eu sei.</w:t>
      </w:r>
    </w:p>
    <w:p>
      <w:r>
        <w:t xml:space="preserve">Ela descruzou os braços. Parecia muito cansada, e muito calma, e ele teve medo das duas coisas ao mesmo tempo.</w:t>
      </w:r>
    </w:p>
    <w:p>
      <w:pPr>
        <w:ind w:firstLine="0"/>
      </w:pPr>
      <w:r>
        <w:t xml:space="preserve">— E nem toda infância volta.</w:t>
      </w:r>
    </w:p>
    <w:p>
      <w:r>
        <w:t xml:space="preserve">A geladeira zumbia. Lá fora, um carro passou devagar, e o farol varreu o teto da cozinha de um lado a outro.</w:t>
      </w:r>
    </w:p>
    <w:p>
      <w:r>
        <w:t xml:space="preserve">Foi Clara quem viu primeiro. Maya estava na porta da cozinha, de pijama e meias, com o cabelo amassado de um lado, com uma mão no batente, como quem está pronta para voltar.</w:t>
      </w:r>
    </w:p>
    <w:p>
      <w:pPr>
        <w:ind w:firstLine="0"/>
      </w:pPr>
      <w:r>
        <w:t xml:space="preserve">— Vocês estão brigando?</w:t>
      </w:r>
    </w:p>
    <w:p>
      <w:pPr>
        <w:ind w:firstLine="0"/>
      </w:pPr>
      <w:r>
        <w:t xml:space="preserve">— Não — disseram os dois ao mesmo tempo.</w:t>
      </w:r>
    </w:p>
    <w:p>
      <w:r>
        <w:t xml:space="preserve">Maya olhou para o pai. Depois para o notebook aberto. Miguel teve certeza de que ela não conseguia ler a agenda dali, e mesmo assim sentiu vontade de fechar a tela.</w:t>
      </w:r>
    </w:p>
    <w:p>
      <w:pPr>
        <w:ind w:firstLine="0"/>
      </w:pPr>
      <w:r>
        <w:t xml:space="preserve">— Pai, amanhã você vai na escola?</w:t>
      </w:r>
    </w:p>
    <w:p>
      <w:r>
        <w:t xml:space="preserve">Ele abriu a boca. Durante meio segundo, a videochamada das nove ficou entre os dois, inteira, com os analistas de Tóquio e a planilha e o fundo esperando uma resposta.</w:t>
      </w:r>
    </w:p>
    <w:p>
      <w:pPr>
        <w:ind w:firstLine="0"/>
      </w:pPr>
      <w:r>
        <w:t xml:space="preserve">— Vou.</w:t>
      </w:r>
    </w:p>
    <w:p>
      <w:r>
        <w:t xml:space="preserve">Maya continuou parada na porta um instante a mais do que precisava.</w:t>
      </w:r>
    </w:p>
    <w:p>
      <w:pPr>
        <w:ind w:firstLine="0"/>
      </w:pPr>
      <w:r>
        <w:t xml:space="preserve">— Começa às nove e meia — disse. — A gente é o terceiro grupo. Se você chegar às dez, ainda pega.</w:t>
      </w:r>
    </w:p>
    <w:p>
      <w:r>
        <w:t xml:space="preserve">Virou-se e subiu. No meio da escada, o sexto degrau rangeu.</w:t>
      </w:r>
    </w:p>
    <w:p>
      <w:r>
        <w:br w:type="page"/>
      </w:r>
    </w:p>
    <w:p>
      <w:pPr>
        <w:pStyle w:val="MyChapterTitle"/>
        <w:spacing w:before="1440" w:after="560"/>
      </w:pPr>
      <w:r>
        <w:t xml:space="preserve">CAPÍTULO 14 — A RÉGUA DOS OUTROS</w:t>
      </w:r>
    </w:p>
    <w:p>
      <w:r>
        <w:t xml:space="preserve">Às seis da manhã, Miguel escreveu ao analista do fundo pedindo, com todas as fórmulas de cortesia, para passar a videochamada para segunda-feira. A resposta chegou às seis e quatro, sem nenhuma: “Entendido. Segunda, 14h.”</w:t>
      </w:r>
    </w:p>
    <w:p>
      <w:r>
        <w:t xml:space="preserve">Às nove e vinte, estava no genkan da escola, descalço, procurando os chinelos.</w:t>
      </w:r>
    </w:p>
    <w:p>
      <w:r>
        <w:t xml:space="preserve">Numa escola japonesa, visitante traz os próprios chinelos, e Clara tinha trazido os dela numa sacola de pano. Os dele tinham ficado em casa, ao lado da cesta de vime. Uma senhora da associação de pais, com uma braçadeira amarela, apontou para uma caixa de plástico perto da porta, e Miguel calçou um par de chinelos verdes de visitante, com o nome da escola escrito em caneta permanente, que deixavam dois dedos do calcanhar dele de fora.</w:t>
      </w:r>
    </w:p>
    <w:p>
      <w:r>
        <w:t xml:space="preserve">Clara foi primeiro para a sala da Nina, no térreo. Miguel subiu sozinho até o terceiro andar, arrastando os chinelos pelo corredor encerado, entre desenhos de caquis colados na parede, e entrou na sala do sexto ano pela porta de trás.</w:t>
      </w:r>
    </w:p>
    <w:p>
      <w:r>
        <w:t xml:space="preserve">A professora Ueda pediu que os pais se sentassem nas carteiras dos filhos. Miguel encontrou a carteira de Maya pela etiqueta com o nome dela, na ponta do tampo. A cadeira era de madeira clara e pés de metal, e quando ele sentou os joelhos ficaram mais altos do que a mesa. Tentou cruzar as pernas. Não cabiam. Acabou sentado de lado, com os joelhos para o corredor, como um homem esperando ônibus.</w:t>
      </w:r>
    </w:p>
    <w:p>
      <w:r>
        <w:t xml:space="preserve">No tampo da carteira, alguém tinha escrito a lápis, bem pequeno, uma sequência de notas musicais, e depois tentado apagar.</w:t>
      </w:r>
    </w:p>
    <w:p>
      <w:r>
        <w:t xml:space="preserve">O primeiro grupo falou de profissões que Miguel conhecia de ouvir nas fábricas. A mãe de uma menina era cuidadora numa casa de idosos e sabia o nome de todos os moradores, até o dos que já tinham morrido. O Sōta contou que a mãe trabalhava no konbini de madrugada e dormia de dia, e que por isso era ele quem fazia o próprio café da manhã, e mostrou no cartaz um desenho de uma torrada com uma precisão que só podia vir da experiência. A mãe do Sōta, na carteira ao lado da de Miguel, ria e enxugava os olhos ao mesmo tempo.</w:t>
      </w:r>
    </w:p>
    <w:p>
      <w:r>
        <w:t xml:space="preserve">Às nove e cinquenta e dois, o terceiro grupo foi para a frente.</w:t>
      </w:r>
    </w:p>
    <w:p>
      <w:r>
        <w:t xml:space="preserve">Maya ficou por último. Segurava o cartaz com as duas mãos, um pouco alto demais, de modo que só se viam os olhos dela por cima. Procurou a própria carteira. Encontrou o pai nela, torto, de chinelos verdes, e ficou olhando para ele um segundo inteiro antes de começar.</w:t>
      </w:r>
    </w:p>
    <w:p>
      <w:r>
        <w:t xml:space="preserve">Falou em japonês, rápido, do jeito que falava quando estava nervosa. Contou que o pai trabalhava ajudando estrangeiros que moravam no Japão a comprar casa. Que os bancos pediam muitos papéis e que muita gente não sabia que papéis eram, e que o pai explicava. Que na empresa havia um sofá onde ela e a irmã dormiam quando eram pequenas. Que um menino chamado Gabriel agora tinha um quarto só dele. Depois abaixou um pouco o cartaz e leu a frase escrita embaixo da casa, com a letra que Miguel tinha visto mil vezes na porta da geladeira.</w:t>
      </w:r>
    </w:p>
    <w:p>
      <w:pPr>
        <w:ind w:firstLine="0"/>
      </w:pPr>
      <w:r>
        <w:t xml:space="preserve">— Meu pai ajuda estrangeiros a terem um lar.</w:t>
      </w:r>
    </w:p>
    <w:p>
      <w:r>
        <w:t xml:space="preserve">No desenho, a casa era pequena, de fachada clara. Havia quatro pessoas na frente dela. Uma delas tinha o braço comprido demais.</w:t>
      </w:r>
    </w:p>
    <w:p>
      <w:r>
        <w:t xml:space="preserve">Os pais bateram palmas do jeito educado das salas de aula japonesas. Miguel bateu também. Não fotografou. Ficou sentado na cadeira pequena com os joelhos no corredor e as mãos paradas depois das palmas, até a professora chamar o grupo seguinte.</w:t>
      </w:r>
    </w:p>
    <w:p>
      <w:pPr>
        <w:ind w:firstLine="0"/>
      </w:pPr>
      <w:r>
        <w:t xml:space="preserve">No intervalo, Maya veio até a carteira.</w:t>
      </w:r>
    </w:p>
    <w:p>
      <w:pPr>
        <w:ind w:firstLine="0"/>
      </w:pPr>
      <w:r>
        <w:t xml:space="preserve">— Você sentou na minha cadeira.</w:t>
      </w:r>
    </w:p>
    <w:p>
      <w:pPr>
        <w:ind w:firstLine="0"/>
      </w:pPr>
      <w:r>
        <w:t xml:space="preserve">— Era a que tinha.</w:t>
      </w:r>
    </w:p>
    <w:p>
      <w:pPr>
        <w:ind w:firstLine="0"/>
      </w:pPr>
      <w:r>
        <w:t xml:space="preserve">— A mesa balança. Tem que pôr o pé assim, no ferro. — Ela mostrou com o pé. Depois olhou para os chinelos dele e não disse nada, com muito esforço.</w:t>
      </w:r>
    </w:p>
    <w:p>
      <w:pPr>
        <w:ind w:firstLine="0"/>
      </w:pPr>
      <w:r>
        <w:t xml:space="preserve">— Por que você não escreveu “empresário”? — perguntou Miguel.</w:t>
      </w:r>
    </w:p>
    <w:p>
      <w:pPr>
        <w:ind w:firstLine="0"/>
      </w:pPr>
      <w:r>
        <w:t xml:space="preserve">Maya pensou.</w:t>
      </w:r>
    </w:p>
    <w:p>
      <w:pPr>
        <w:ind w:firstLine="0"/>
      </w:pPr>
      <w:r>
        <w:t xml:space="preserve">— Porque isso não explica o que você faz.</w:t>
      </w:r>
    </w:p>
    <w:p>
      <w:pPr>
        <w:spacing w:before="240" w:after="240"/>
        <w:ind w:firstLine="0"/>
        <w:jc w:val="center"/>
      </w:pPr>
      <w:r>
        <w:t xml:space="preserve">*</w:t>
      </w:r>
    </w:p>
    <w:p>
      <w:pPr>
        <w:ind w:firstLine="0"/>
      </w:pPr>
      <w:r>
        <w:t xml:space="preserve">À tarde, foram todos à casa do Mateo.</w:t>
      </w:r>
    </w:p>
    <w:p>
      <w:r>
        <w:t xml:space="preserve">A casa pequena de fachada clara tinha agora uma cortina de renda na janela da frente, uma bicicleta infantil encostada no portão e um pé de pimenta num vaso de plástico, que a mãe do Mateo cultivava como quem guarda um pedaço de Lima. Chamava-se dona Rosa. Tinha chegado em março, com duas malas, e desde março cozinhava como se estivesse compensando os anos em que o filho tinha comido sozinho.</w:t>
      </w:r>
    </w:p>
    <w:p>
      <w:r>
        <w:t xml:space="preserve">A churrasqueira era pequena, de home center, e ficava no quintal, que era menor do que Miguel lembrava. Cabiam a churrasqueira, uma mesa dobrável, seis cadeiras de plástico emprestadas do galpão e um menino de sete anos correndo em círculo entre tudo isso, com um tênis novo, dois números maior, que também piscava vermelho no calcanhar.</w:t>
      </w:r>
    </w:p>
    <w:p>
      <w:pPr>
        <w:ind w:firstLine="0"/>
      </w:pPr>
      <w:r>
        <w:t xml:space="preserve">— Ele ainda escolhe pela luz — disse Mateo, virando os espetos. — Eu falei que ele já é grande. Ele disse que grande também gosta de luz.</w:t>
      </w:r>
    </w:p>
    <w:p>
      <w:r>
        <w:t xml:space="preserve">Nina se juntou ao Gabriel na corrida em círculo. Maya ficou na mesa, ajudando dona Rosa a descascar batatas cozidas para um molho amarelo de queijo e pimenta, e as duas conversavam numa mistura de espanhol, português e gestos que parecia funcionar melhor do que qualquer uma das três línguas sozinha.</w:t>
      </w:r>
    </w:p>
    <w:p>
      <w:r>
        <w:t xml:space="preserve">Mateo contou que a fábrica tinha cortado o zangyō de sábado em setembro.</w:t>
      </w:r>
    </w:p>
    <w:p>
      <w:pPr>
        <w:ind w:firstLine="0"/>
      </w:pPr>
      <w:r>
        <w:t xml:space="preserve">— E aí? — perguntou Miguel.</w:t>
      </w:r>
    </w:p>
    <w:p>
      <w:pPr>
        <w:ind w:firstLine="0"/>
      </w:pPr>
      <w:r>
        <w:t xml:space="preserve">— E aí nada. A parcela é a mesma. — Mateo deu de ombros. — Eu fiz a conta com o salário sem sábado. Você que me ensinou.</w:t>
      </w:r>
    </w:p>
    <w:p>
      <w:pPr>
        <w:ind w:firstLine="0"/>
      </w:pPr>
      <w:r>
        <w:t xml:space="preserve">Miguel não lembrava de ter ensinado isso.</w:t>
      </w:r>
    </w:p>
    <w:p>
      <w:r>
        <w:t xml:space="preserve">Comeram de pé, com os pratos na mão, porque as seis cadeiras não bastavam. Os anticuchos eram de coração de boi, marinados desde a véspera, e Nina, que não sabia disso, repetiu três vezes. Clara sabia e não contou.</w:t>
      </w:r>
    </w:p>
    <w:p>
      <w:r>
        <w:t xml:space="preserve">No fim da tarde, quando o sol já estava baixo e as crianças tinham caído, as três, num canto do quintal, olhando alguma coisa no chão, Mateo sentou ao lado de Miguel na mureta.</w:t>
      </w:r>
    </w:p>
    <w:p>
      <w:pPr>
        <w:ind w:firstLine="0"/>
      </w:pPr>
      <w:r>
        <w:t xml:space="preserve">— Obrigado por não me empurrar aquele outro financiamento.</w:t>
      </w:r>
    </w:p>
    <w:p>
      <w:r>
        <w:t xml:space="preserve">Miguel ficou olhando para o quintal. Gabriel estava de cócoras, e cada vez que se mexia, o calcanhar acendia.</w:t>
      </w:r>
    </w:p>
    <w:p>
      <w:pPr>
        <w:ind w:firstLine="0"/>
      </w:pPr>
      <w:r>
        <w:t xml:space="preserve">— Eu quase empurrei — disse.</w:t>
      </w:r>
    </w:p>
    <w:p>
      <w:pPr>
        <w:ind w:firstLine="0"/>
      </w:pPr>
      <w:r>
        <w:t xml:space="preserve">Mateo riu, um riso curto, pelo nariz.</w:t>
      </w:r>
    </w:p>
    <w:p>
      <w:pPr>
        <w:ind w:firstLine="0"/>
      </w:pPr>
      <w:r>
        <w:t xml:space="preserve">— Eu sei. Eu vi a sua cara.</w:t>
      </w:r>
    </w:p>
    <w:p>
      <w:r>
        <w:t xml:space="preserve">Da porta da cozinha, dona Rosa disse alguma coisa em espanhol, com uma travessa na mão, olhando para a casa por dentro, para a cozinha estreita, para o teto baixo. Mateo traduziu sem que ninguém pedisse.</w:t>
      </w:r>
    </w:p>
    <w:p>
      <w:pPr>
        <w:ind w:firstLine="0"/>
      </w:pPr>
      <w:r>
        <w:t xml:space="preserve">— Ela está dizendo que casa boa é a que cabe na vida.</w:t>
      </w:r>
    </w:p>
    <w:p>
      <w:pPr>
        <w:ind w:firstLine="0"/>
      </w:pPr>
      <w:r>
        <w:t xml:space="preserve">— Ela disse isso agora por quê?</w:t>
      </w:r>
    </w:p>
    <w:p>
      <w:pPr>
        <w:ind w:firstLine="0"/>
      </w:pPr>
      <w:r>
        <w:t xml:space="preserve">— Ela diz isso desde que chegou. Toda vez que bate o cotovelo na geladeira.</w:t>
      </w:r>
    </w:p>
    <w:p>
      <w:pPr>
        <w:spacing w:before="240" w:after="240"/>
        <w:ind w:firstLine="0"/>
        <w:jc w:val="center"/>
      </w:pPr>
      <w:r>
        <w:t xml:space="preserve">*</w:t>
      </w:r>
    </w:p>
    <w:p>
      <w:pPr>
        <w:ind w:firstLine="0"/>
      </w:pPr>
      <w:r>
        <w:t xml:space="preserve">À noite, com as meninas dormindo e Clara lendo na cama, Miguel abriu o Instagram para ver as fotos do churrasco que ela tinha postado.</w:t>
      </w:r>
    </w:p>
    <w:p>
      <w:pPr>
        <w:ind w:firstLine="0"/>
      </w:pPr>
      <w:r>
        <w:t xml:space="preserve">A terceira publicação da tela era da Next Level Home.</w:t>
      </w:r>
    </w:p>
    <w:p>
      <w:r>
        <w:t xml:space="preserve">Uma fita vermelha esticada diante de uma porta de vidro, uma tesoura grande, dessas de inauguração, e o William no meio, cortando. Em volta dele, quinze pessoas de camisa branca, batendo palmas para a câmera. Na legenda, em três línguas: agora também em Nagoya.</w:t>
      </w:r>
    </w:p>
    <w:p>
      <w:r>
        <w:t xml:space="preserve">Miguel ampliou a foto. O William estava de paletó cinza-claro, mais bem cortado que o do primeiro bônus.</w:t>
      </w:r>
    </w:p>
    <w:p>
      <w:r>
        <w:t xml:space="preserve">Contou as pessoas. Quinze. Contou de novo. Procurou o endereço no mapa e descobriu que o escritório novo ficava a duas estações da filial da Mirai, num prédio de fachada de vidro perto da avenida principal. Ampliou outra vez, sem saber o que procurava.</w:t>
      </w:r>
    </w:p>
    <w:p>
      <w:r>
        <w:t xml:space="preserve">De manhã, na cadeira pequena, a Mirai tinha o tamanho certo. Agora, com o celular a um palmo do rosto, parecia um negócio de fundo de quintal, com os mesmos clientes, a mesma equipe e o mesmo dinheiro em caixa.</w:t>
      </w:r>
    </w:p>
    <w:p>
      <w:r>
        <w:t xml:space="preserve">Escreveu um comentário: “Parabéns, William.” Apagou. Escreveu de novo. Apagou o ponto final e pôs de volta. Enviou.</w:t>
      </w:r>
    </w:p>
    <w:p>
      <w:r>
        <w:t xml:space="preserve">Depois desceu à garagem, abriu a planilha CENÁRIOS e, na aba de Nagoya, mudou o crescimento do primeiro ano de doze para dezoito por cento. Ficou olhando o número novo por um bom tempo, sem conseguir lembrar de onde ele tinha vindo.</w:t>
      </w:r>
    </w:p>
    <w:p>
      <w:pPr>
        <w:spacing w:before="240" w:after="240"/>
        <w:ind w:firstLine="0"/>
        <w:jc w:val="center"/>
      </w:pPr>
      <w:r>
        <w:t xml:space="preserve">*</w:t>
      </w:r>
    </w:p>
    <w:p>
      <w:pPr>
        <w:ind w:firstLine="0"/>
      </w:pPr>
      <w:r>
        <w:t xml:space="preserve">Na segunda, almoçou com a Naomi.</w:t>
      </w:r>
    </w:p>
    <w:p>
      <w:r>
        <w:t xml:space="preserve">Ela tinha voltado a morar em Nagoya, a cidade dos pais, e trabalhava como consultora avulsa para três empresas pequenas, por hora, com uma única cláusula que não negociava: depois das seis da tarde, não atendia ninguém. Clara tinha feito a ponte.</w:t>
      </w:r>
    </w:p>
    <w:p>
      <w:r>
        <w:t xml:space="preserve">Escolheram um restaurante de teishoku, o prato feito japonês, perto da estação, com balcão de madeira e televisão ligada sem som. Naomi pôs o celular com a tela para baixo ao lado da bandeja e não olhou para ele nenhuma vez. Na época do curso, ela o conferia a cada três minutos.</w:t>
      </w:r>
    </w:p>
    <w:p>
      <w:r>
        <w:t xml:space="preserve">Ele mostrou a proposta do Kuroda. Ela leu as páginas das condições em quatro minutos, comendo peixe grelhado com a outra mão.</w:t>
      </w:r>
    </w:p>
    <w:p>
      <w:pPr>
        <w:ind w:firstLine="0"/>
      </w:pPr>
      <w:r>
        <w:t xml:space="preserve">— O Kuroda é sério — disse. — Fundo sério é o pior tipo. Cumpre o que promete. Inclusive a parte do integral.</w:t>
      </w:r>
    </w:p>
    <w:p>
      <w:pPr>
        <w:ind w:firstLine="0"/>
      </w:pPr>
      <w:r>
        <w:t xml:space="preserve">— Você o conhece?</w:t>
      </w:r>
    </w:p>
    <w:p>
      <w:pPr>
        <w:ind w:firstLine="0"/>
      </w:pPr>
      <w:r>
        <w:t xml:space="preserve">— Conheço gente como ele. É a mesma coisa.</w:t>
      </w:r>
    </w:p>
    <w:p>
      <w:r>
        <w:t xml:space="preserve">Depois ele mostrou o post da Next Level Home. Ela olhou três segundos e ampliou com dois dedos, não o William, mas o prédio.</w:t>
      </w:r>
    </w:p>
    <w:p>
      <w:pPr>
        <w:ind w:firstLine="0"/>
      </w:pPr>
      <w:r>
        <w:t xml:space="preserve">— Esse prédio é caro. Ou ele está indo muito bem ou alguém está pagando.</w:t>
      </w:r>
    </w:p>
    <w:p>
      <w:pPr>
        <w:ind w:firstLine="0"/>
      </w:pPr>
      <w:r>
        <w:t xml:space="preserve">Devolveu o celular.</w:t>
      </w:r>
    </w:p>
    <w:p>
      <w:pPr>
        <w:ind w:firstLine="0"/>
      </w:pPr>
      <w:r>
        <w:t xml:space="preserve">— O que você quer saber, exatamente?</w:t>
      </w:r>
    </w:p>
    <w:p>
      <w:pPr>
        <w:ind w:firstLine="0"/>
      </w:pPr>
      <w:r>
        <w:t xml:space="preserve">— Se eu estou ficando para trás.</w:t>
      </w:r>
    </w:p>
    <w:p>
      <w:pPr>
        <w:ind w:firstLine="0"/>
      </w:pPr>
      <w:r>
        <w:t xml:space="preserve">— Isso não está no post.</w:t>
      </w:r>
    </w:p>
    <w:p>
      <w:pPr>
        <w:ind w:firstLine="0"/>
      </w:pPr>
      <w:r>
        <w:t xml:space="preserve">— Está tudo no post.</w:t>
      </w:r>
    </w:p>
    <w:p>
      <w:pPr>
        <w:ind w:firstLine="0"/>
      </w:pPr>
      <w:r>
        <w:t xml:space="preserve">— No post tem uma fita, uma tesoura e quinze pessoas de camisa branca. — Naomi pegou um pedaço de nabo em conserva com os hashi. — Informação é uma coisa. Sentença é outra.</w:t>
      </w:r>
    </w:p>
    <w:p>
      <w:pPr>
        <w:ind w:firstLine="0"/>
      </w:pPr>
      <w:r>
        <w:t xml:space="preserve">Miguel esperou o resto.</w:t>
      </w:r>
    </w:p>
    <w:p>
      <w:pPr>
        <w:ind w:firstLine="0"/>
      </w:pPr>
      <w:r>
        <w:t xml:space="preserve">— Explica.</w:t>
      </w:r>
    </w:p>
    <w:p>
      <w:pPr>
        <w:ind w:firstLine="0"/>
      </w:pPr>
      <w:r>
        <w:t xml:space="preserve">— Não. Você está pagando por hora.</w:t>
      </w:r>
    </w:p>
    <w:p>
      <w:r>
        <w:t xml:space="preserve">Ela comeu. Ele riu, contrariado, e comeu também. Na televisão sem som, um homem de avental mostrava como se corta um nabo em rodelas finas.</w:t>
      </w:r>
    </w:p>
    <w:p>
      <w:pPr>
        <w:ind w:firstLine="0"/>
      </w:pPr>
      <w:r>
        <w:t xml:space="preserve">— Faz oito meses que eu não abro o LinkedIn — disse Naomi, de repente, sem olhar para ele. — Todo mundo que eu conheço virou diretor lá dentro. — Terminou o arroz. — Eu desmaiei numa sala de reunião com ar-condicionado a vinte e dois graus, Arakawa. Ninguém posta isso.</w:t>
      </w:r>
    </w:p>
    <w:p>
      <w:r>
        <w:t xml:space="preserve">Pediu a conta às duas menos vinte, dividiu na calculadora do celular até o último iene e pôs a parte dela no pratinho. Na porta, já com o casaco, lembrou-o da videochamada das duas.</w:t>
      </w:r>
    </w:p>
    <w:p>
      <w:pPr>
        <w:ind w:firstLine="0"/>
      </w:pPr>
      <w:r>
        <w:t xml:space="preserve">— E depois das seis eu não sei nada.</w:t>
      </w:r>
    </w:p>
    <w:p>
      <w:r>
        <w:t xml:space="preserve">Miguel ficou no carro, no estacionamento do restaurante, com vinte minutos até a chamada. Abriu o post da Next Level Home outra vez. Embaixo do comentário dele, o William tinha respondido às duas e dez da madrugada de domingo.</w:t>
      </w:r>
    </w:p>
    <w:p>
      <w:pPr>
        <w:ind w:firstLine="0"/>
      </w:pPr>
      <w:r>
        <w:t xml:space="preserve">“Valeu, chefe.”</w:t>
      </w:r>
    </w:p>
    <w:p>
      <w:r>
        <w:br w:type="page"/>
      </w:r>
    </w:p>
    <w:p>
      <w:pPr>
        <w:pStyle w:val="MyChapterTitle"/>
        <w:spacing w:before="1440" w:after="560"/>
      </w:pPr>
      <w:r>
        <w:t xml:space="preserve">CAPÍTULO 15 — A MUDA</w:t>
      </w:r>
    </w:p>
    <w:p>
      <w:r>
        <w:t xml:space="preserve">Os dois pedidos de compra chegaram na mesma semana de dezembro, e Miguel os levou juntos até a casa de Mori, numa pasta plástica transparente, um em cada lado.</w:t>
      </w:r>
    </w:p>
    <w:p>
      <w:r>
        <w:t xml:space="preserve">O da construtora vinha em papel timbrado, com o logotipo azul, o valor por extenso e um prazo de validade de trinta dias. Pagamento à vista, sem condição de financiamento, compra no estado em que o imóvel estava, demolição por conta deles, entrega em março. No anexo, uma planta do loteamento: o terreno dividido em três retângulos iguais, a casa riscada com um xis fino, e nenhum desenho no lugar das árvores, porque não havia árvores.</w:t>
      </w:r>
    </w:p>
    <w:p>
      <w:r>
        <w:t xml:space="preserve">O outro vinha escrito à mão numa folha de caderno, depois passado a limpo por Miguel. Era de um casal que tinha chegado à Mirai em outubro, o Thiago e a Emi, ele brasileiro de terceira geração, ela filha de japonês com brasileira, os dois com vinte e poucos anos e um bebê para maio. Tinham visto a casa num sábado de novembro e voltado no domingo só para olhar a figueira. Ofereciam três milhões e meio de ienes a menos que a construtora. Queriam reformar a casa e manter o jardim inteiro, até o caquizeiro do galho serrado.</w:t>
      </w:r>
    </w:p>
    <w:p>
      <w:r>
        <w:t xml:space="preserve">O problema do segundo pedido estava numa cláusula de uma linha: condicionado à aprovação do financiamento.</w:t>
      </w:r>
    </w:p>
    <w:p>
      <w:r>
        <w:t xml:space="preserve">Miguel conhecia essa linha melhor do que ninguém. O Thiago tinha trocado de fábrica havia oito meses, e os bancos com que a Mirai trabalhava queriam, quase todos, pelo menos um ano no emprego atual. O banco de Gifu talvez analisasse assim mesmo. A análise prévia ainda não tinha saído. Se saísse, podia sair em fevereiro, com um valor menor do que o pedido, ou com a exigência de uma entrada que o casal não tinha.</w:t>
      </w:r>
    </w:p>
    <w:p>
      <w:r>
        <w:t xml:space="preserve">Explicou tudo isso na cozinha de Mori, com o aquecedor a querosene estalando no canto e as janelas embaçadas por dentro. Haruka, que tinha vindo de Nagoya no dia de folga, anotava num caderno de capa dura. Mori descascava uma tangerina e não olhava para nenhum dos dois pedidos.</w:t>
      </w:r>
    </w:p>
    <w:p>
      <w:pPr>
        <w:ind w:firstLine="0"/>
      </w:pPr>
      <w:r>
        <w:t xml:space="preserve">— A vaga abre em março — disse Haruka, quando ele terminou.</w:t>
      </w:r>
    </w:p>
    <w:p>
      <w:r>
        <w:t xml:space="preserve">Era uma residência particular para idosos, a dez minutos do apartamento dela. Quarto individual, varanda, enfermaria no térreo, um jardim coletivo no telhado que ela tinha fotografado para mostrar ao pai e que o pai não quis ver. Para garantir a vaga, era preciso pagar a taxa de entrada até o fim de janeiro. Depois disso, a vaga passava para o próximo da lista, e a lista era longa.</w:t>
      </w:r>
    </w:p>
    <w:p>
      <w:pPr>
        <w:ind w:firstLine="0"/>
      </w:pPr>
      <w:r>
        <w:t xml:space="preserve">— Em agosto ele passou mal de calor na horta — disse Haruka a Miguel, como se o pai não estivesse ali. — A vizinha achou ele sentado no chão, bebendo água da mangueira. Ele me contou em outubro.</w:t>
      </w:r>
    </w:p>
    <w:p>
      <w:pPr>
        <w:ind w:firstLine="0"/>
      </w:pPr>
      <w:r>
        <w:t xml:space="preserve">— Eu melhorei — disse Mori.</w:t>
      </w:r>
    </w:p>
    <w:p>
      <w:pPr>
        <w:ind w:firstLine="0"/>
      </w:pPr>
      <w:r>
        <w:t xml:space="preserve">— Sozinho, pai.</w:t>
      </w:r>
    </w:p>
    <w:p>
      <w:r>
        <w:t xml:space="preserve">Mori separou a tangerina em gomos e pôs a metade na frente da filha.</w:t>
      </w:r>
    </w:p>
    <w:p>
      <w:r>
        <w:t xml:space="preserve">Miguel se lembrou da lista impressa de defeitos, em ordem de gravidade, feita por alguém que tinha passado a vida organizando o medo dos outros. Haruka passava a semana cuidando do pai de desconhecidos num hospital de Nagoya e o fim de semana dirigindo uma hora e meia para descobrir, pela vizinha, o que o próprio pai escondia.</w:t>
      </w:r>
    </w:p>
    <w:p>
      <w:pPr>
        <w:ind w:firstLine="0"/>
      </w:pPr>
      <w:r>
        <w:t xml:space="preserve">— Eu não quero o jardim — disse, e depois ficou vermelha, como se tivesse dito um palavrão. — Quer dizer. Eu não consigo cuidar do jardim.</w:t>
      </w:r>
    </w:p>
    <w:p>
      <w:pPr>
        <w:spacing w:before="240" w:after="240"/>
        <w:ind w:firstLine="0"/>
        <w:jc w:val="center"/>
      </w:pPr>
      <w:r>
        <w:t xml:space="preserve">*</w:t>
      </w:r>
    </w:p>
    <w:p>
      <w:pPr>
        <w:ind w:firstLine="0"/>
      </w:pPr>
      <w:r>
        <w:t xml:space="preserve">Na volta, no carro, Miguel fez a conta que não queria fazer.</w:t>
      </w:r>
    </w:p>
    <w:p>
      <w:r>
        <w:t xml:space="preserve">A comissão da Mirai era um percentual do preço. Três milhões e meio a mais no preço davam, na comissão, cento e poucos mil ienes a mais. A Satomi já tinha feito a conta na segunda-feira, sem que ninguém pedisse, e deixado o número num papel amarelo colado no monitor dele.</w:t>
      </w:r>
    </w:p>
    <w:p>
      <w:r>
        <w:t xml:space="preserve">O valor era pequeno, e bastava para ele desconfiar de si mesmo.</w:t>
      </w:r>
    </w:p>
    <w:p>
      <w:r>
        <w:t xml:space="preserve">Porque ele queria o casal. Queria o Thiago, que tinha perguntado se a figueira dava fruta todo ano, e a Emi, que tinha ficado agachada na frente do canteiro de cebolinha, com a mão na barriga, sem dizer nada. Queria que alguém continuasse capinando aqueles canteiros quando o velho fosse embora. E queria, se fosse sincero, continuar tendo para onde ir nos sábados de manhã.</w:t>
      </w:r>
    </w:p>
    <w:p>
      <w:r>
        <w:t xml:space="preserve">Dois anos antes, na sala de vidro, ele tinha quase empurrado a casa grande para o Mateo porque o mês precisava. O puxão agora vinha do outro lado, e tinha cara de coisa bonita.</w:t>
      </w:r>
    </w:p>
    <w:p>
      <w:r>
        <w:t xml:space="preserve">No sábado seguinte, sentou-se com Haruka e Mori à mesa da cozinha e disse o que diria a qualquer cliente.</w:t>
      </w:r>
    </w:p>
    <w:p>
      <w:pPr>
        <w:ind w:firstLine="0"/>
      </w:pPr>
      <w:r>
        <w:t xml:space="preserve">— Se fosse o meu pai, eu aceitava a construtora.</w:t>
      </w:r>
    </w:p>
    <w:p>
      <w:pPr>
        <w:ind w:firstLine="0"/>
      </w:pPr>
      <w:r>
        <w:t xml:space="preserve">Haruka parou de anotar.</w:t>
      </w:r>
    </w:p>
    <w:p>
      <w:pPr>
        <w:ind w:firstLine="0"/>
      </w:pPr>
      <w:r>
        <w:t xml:space="preserve">— O dinheiro sai em março, sem risco. O do casal pode sair em março, em maio ou não sair. Com a vaga fechando em janeiro, a senhora não pode esperar para ver. — Miguel respirou. — E a senhora precisa saber de outra coisa. A comissão da Mirai é maior com a construtora. Cento e quinze mil ienes, com imposto. Estou dizendo para constar.</w:t>
      </w:r>
    </w:p>
    <w:p>
      <w:r>
        <w:t xml:space="preserve">Haruka olhou para ele como quem não sabe se deve agradecer.</w:t>
      </w:r>
    </w:p>
    <w:p>
      <w:pPr>
        <w:ind w:firstLine="0"/>
      </w:pPr>
      <w:r>
        <w:t xml:space="preserve">— Por que o senhor está me contando isso?</w:t>
      </w:r>
    </w:p>
    <w:p>
      <w:pPr>
        <w:ind w:firstLine="0"/>
      </w:pPr>
      <w:r>
        <w:t xml:space="preserve">— Porque, se eu não contar, vou ficar pensando nisso.</w:t>
      </w:r>
    </w:p>
    <w:p>
      <w:r>
        <w:t xml:space="preserve">Mori comeu um gomo de tangerina. Tinha ouvido tudo de olhos baixos, girando a casca entre os dedos.</w:t>
      </w:r>
    </w:p>
    <w:p>
      <w:pPr>
        <w:ind w:firstLine="0"/>
      </w:pPr>
      <w:r>
        <w:t xml:space="preserve">— E o senhor, Arakawa-san — perguntou —, o que o senhor quer?</w:t>
      </w:r>
    </w:p>
    <w:p>
      <w:pPr>
        <w:ind w:firstLine="0"/>
      </w:pPr>
      <w:r>
        <w:t xml:space="preserve">— Não importa o que eu quero.</w:t>
      </w:r>
    </w:p>
    <w:p>
      <w:pPr>
        <w:ind w:firstLine="0"/>
      </w:pPr>
      <w:r>
        <w:t xml:space="preserve">— Não perguntei se importa.</w:t>
      </w:r>
    </w:p>
    <w:p>
      <w:r>
        <w:t xml:space="preserve">Miguel olhou pela janela embaçada. Do lado de fora, os canteiros de inverno estavam quase vazios, só os nabos e a cebolinha, e a figueira nua, podada até os nós.</w:t>
      </w:r>
    </w:p>
    <w:p>
      <w:pPr>
        <w:ind w:firstLine="0"/>
      </w:pPr>
      <w:r>
        <w:t xml:space="preserve">— Eu queria que o jardim ficasse.</w:t>
      </w:r>
    </w:p>
    <w:p>
      <w:pPr>
        <w:ind w:firstLine="0"/>
      </w:pPr>
      <w:r>
        <w:t xml:space="preserve">— Eu também — disse Mori. Pôs a casca da tangerina sobre o aquecedor, onde ela começou a perfumar a cozinha. — Assina com a construtora.</w:t>
      </w:r>
    </w:p>
    <w:p>
      <w:r>
        <w:t xml:space="preserve">Haruka começou a chorar sem fazer barulho, com o caderno aberto na frente. O pai empurrou para ela a caixa de lenços de papel, sem olhar.</w:t>
      </w:r>
    </w:p>
    <w:p>
      <w:pPr>
        <w:ind w:firstLine="0"/>
      </w:pPr>
      <w:r>
        <w:t xml:space="preserve">— Gostar não é o único critério para decidir — disse Mori.</w:t>
      </w:r>
    </w:p>
    <w:p>
      <w:pPr>
        <w:spacing w:before="240" w:after="240"/>
        <w:ind w:firstLine="0"/>
        <w:jc w:val="center"/>
      </w:pPr>
      <w:r>
        <w:t xml:space="preserve">*</w:t>
      </w:r>
    </w:p>
    <w:p>
      <w:pPr>
        <w:ind w:firstLine="0"/>
      </w:pPr>
      <w:r>
        <w:t xml:space="preserve">Depois, na varanda, com a Haruka falando ao telefone com a residência dentro de casa, Miguel contou a Mori da proposta do Kuroda. Contou tudo, os três anos, as quatro cidades, o integral. O fundo queria uma resposta até a primavera.</w:t>
      </w:r>
    </w:p>
    <w:p>
      <w:pPr>
        <w:ind w:firstLine="0"/>
      </w:pPr>
      <w:r>
        <w:t xml:space="preserve">Mori ouviu calçando as luvas.</w:t>
      </w:r>
    </w:p>
    <w:p>
      <w:pPr>
        <w:ind w:firstLine="0"/>
      </w:pPr>
      <w:r>
        <w:t xml:space="preserve">— Quando eu não sei quanto uma coisa vale — disse —, faço de conta que ela nunca existiu.</w:t>
      </w:r>
    </w:p>
    <w:p>
      <w:pPr>
        <w:ind w:firstLine="0"/>
      </w:pPr>
      <w:r>
        <w:t xml:space="preserve">— Como assim?</w:t>
      </w:r>
    </w:p>
    <w:p>
      <w:pPr>
        <w:ind w:firstLine="0"/>
      </w:pPr>
      <w:r>
        <w:t xml:space="preserve">— Sua empresa. Se ela nunca tivesse existido. O que mudava?</w:t>
      </w:r>
    </w:p>
    <w:p>
      <w:pPr>
        <w:ind w:firstLine="0"/>
      </w:pPr>
      <w:r>
        <w:t xml:space="preserve">— Tudo.</w:t>
      </w:r>
    </w:p>
    <w:p>
      <w:pPr>
        <w:ind w:firstLine="0"/>
      </w:pPr>
      <w:r>
        <w:t xml:space="preserve">— Tudo é preguiça. Fala uma coisa.</w:t>
      </w:r>
    </w:p>
    <w:p>
      <w:r>
        <w:t xml:space="preserve">Miguel pensou. Estaria na fábrica, provavelmente. Não teria conhecido o Mateo. Não teria dormido no sofá do escritório com as meninas. Não teria a Next Level Home na tela do celular às onze da noite. Não teria sentado naquela varanda.</w:t>
      </w:r>
    </w:p>
    <w:p>
      <w:pPr>
        <w:ind w:firstLine="0"/>
      </w:pPr>
      <w:r>
        <w:t xml:space="preserve">— Muita coisa — disse.</w:t>
      </w:r>
    </w:p>
    <w:p>
      <w:pPr>
        <w:ind w:firstLine="0"/>
      </w:pPr>
      <w:r>
        <w:t xml:space="preserve">— A casa de vocês. A primeira. Se nunca tivesse existido.</w:t>
      </w:r>
    </w:p>
    <w:p>
      <w:r>
        <w:t xml:space="preserve">Essa veio mais rápido. O risco a lápis na parede, com a altura de Maya aos quatro anos.</w:t>
      </w:r>
    </w:p>
    <w:p>
      <w:pPr>
        <w:ind w:firstLine="0"/>
      </w:pPr>
      <w:r>
        <w:t xml:space="preserve">— Muita coisa.</w:t>
      </w:r>
    </w:p>
    <w:p>
      <w:pPr>
        <w:ind w:firstLine="0"/>
      </w:pPr>
      <w:r>
        <w:t xml:space="preserve">— Sua mulher.</w:t>
      </w:r>
    </w:p>
    <w:p>
      <w:pPr>
        <w:ind w:firstLine="0"/>
      </w:pPr>
      <w:r>
        <w:t xml:space="preserve">Miguel abriu a boca e não disse nada.</w:t>
      </w:r>
    </w:p>
    <w:p>
      <w:r>
        <w:t xml:space="preserve">Mori esperou. Um corvo pousou no alto do caquizeiro, olhou para os dois e foi embora. Miguel continuava sem dizer nada, e o velho não repetiu a pergunta. Levantou-se, com os joelhos estalando, e foi pôr querosene no aquecedor.</w:t>
      </w:r>
    </w:p>
    <w:p>
      <w:pPr>
        <w:spacing w:before="240" w:after="240"/>
        <w:ind w:firstLine="0"/>
        <w:jc w:val="center"/>
      </w:pPr>
      <w:r>
        <w:t xml:space="preserve">*</w:t>
      </w:r>
    </w:p>
    <w:p>
      <w:pPr>
        <w:ind w:firstLine="0"/>
      </w:pPr>
      <w:r>
        <w:t xml:space="preserve">No último dia, em fevereiro, a ameixeira do portão estava em flor.</w:t>
      </w:r>
    </w:p>
    <w:p>
      <w:r>
        <w:t xml:space="preserve">Estava exatamente como Miguel a tinha visto na primeira tarde, dois anos antes, branca e tão cheia que parecia ter nevado só sobre ela. Mas agora havia, entre os canteiros, estacas de madeira fincadas no chão, com fitas cor-de-rosa amarradas na ponta. Os agrimensores da construtora tinham vindo na semana anterior marcar as divisas dos três lotes. Uma das estacas estava no meio do canteiro de cebolinha.</w:t>
      </w:r>
    </w:p>
    <w:p>
      <w:r>
        <w:t xml:space="preserve">O caminhão da mudança já tinha ido. A casa estava vazia, com o tatame mais claro onde os móveis tinham ficado. Haruka carregava vasos para o carro dela, três, os que iam para a varanda da residência: uma cebolinha, um pé de shiso e uma muda de ameixeira que Mori tinha enxertado ele mesmo.</w:t>
      </w:r>
    </w:p>
    <w:p>
      <w:r>
        <w:t xml:space="preserve">Sobre o banco da varanda havia uma caixa estreita de madeira escura. Miguel a conhecia.</w:t>
      </w:r>
    </w:p>
    <w:p>
      <w:pPr>
        <w:ind w:firstLine="0"/>
      </w:pPr>
      <w:r>
        <w:t xml:space="preserve">— Para você — disse Mori.</w:t>
      </w:r>
    </w:p>
    <w:p>
      <w:pPr>
        <w:ind w:firstLine="0"/>
      </w:pPr>
      <w:r>
        <w:t xml:space="preserve">— Não posso aceitar.</w:t>
      </w:r>
    </w:p>
    <w:p>
      <w:pPr>
        <w:ind w:firstLine="0"/>
      </w:pPr>
      <w:r>
        <w:t xml:space="preserve">— Pode. Eu já aceitei a sua comissão.</w:t>
      </w:r>
    </w:p>
    <w:p>
      <w:pPr>
        <w:ind w:firstLine="0"/>
      </w:pPr>
      <w:r>
        <w:t xml:space="preserve">— Isso é chantagem comercial.</w:t>
      </w:r>
    </w:p>
    <w:p>
      <w:pPr>
        <w:ind w:firstLine="0"/>
      </w:pPr>
      <w:r>
        <w:t xml:space="preserve">— Então estamos quites.</w:t>
      </w:r>
    </w:p>
    <w:p>
      <w:r>
        <w:t xml:space="preserve">Miguel pegou a caixa. Era mais leve do que parecia. Não a abriu.</w:t>
      </w:r>
    </w:p>
    <w:p>
      <w:pPr>
        <w:ind w:firstLine="0"/>
      </w:pPr>
      <w:r>
        <w:t xml:space="preserve">— O senhor não vai me dizer o que eu faço com elas?</w:t>
      </w:r>
    </w:p>
    <w:p>
      <w:pPr>
        <w:ind w:firstLine="0"/>
      </w:pPr>
      <w:r>
        <w:t xml:space="preserve">— Não sei o que você faz com elas.</w:t>
      </w:r>
    </w:p>
    <w:p>
      <w:pPr>
        <w:ind w:firstLine="0"/>
      </w:pPr>
      <w:r>
        <w:t xml:space="preserve">— Nem uma resposta final?</w:t>
      </w:r>
    </w:p>
    <w:p>
      <w:r>
        <w:t xml:space="preserve">O velho riu tão alto que começou a tossir, e precisou se apoiar na coluna da varanda.</w:t>
      </w:r>
    </w:p>
    <w:p>
      <w:pPr>
        <w:ind w:firstLine="0"/>
      </w:pPr>
      <w:r>
        <w:t xml:space="preserve">— Arakawa-san. Se alguém tiver uma resposta final sobre a vida, não compre nada dele.</w:t>
      </w:r>
    </w:p>
    <w:p>
      <w:r>
        <w:t xml:space="preserve">No canteiro da cebolinha, ao lado da estaca de fita cor-de-rosa, havia uma folhinha nova, verde-clara, rente ao chão. Mori se agachou e a arrancou com dois dedos, com raiz e tudo, e a mostrou a Miguel.</w:t>
      </w:r>
    </w:p>
    <w:p>
      <w:pPr>
        <w:ind w:firstLine="0"/>
      </w:pPr>
      <w:r>
        <w:t xml:space="preserve">— Hakobera. Já.</w:t>
      </w:r>
    </w:p>
    <w:p>
      <w:pPr>
        <w:ind w:firstLine="0"/>
      </w:pPr>
      <w:r>
        <w:t xml:space="preserve">— Mesmo agora? Com a casa vendida?</w:t>
      </w:r>
    </w:p>
    <w:p>
      <w:pPr>
        <w:ind w:firstLine="0"/>
      </w:pPr>
      <w:r>
        <w:t xml:space="preserve">— Continuam vindo.</w:t>
      </w:r>
    </w:p>
    <w:p>
      <w:pPr>
        <w:ind w:firstLine="0"/>
      </w:pPr>
      <w:r>
        <w:t xml:space="preserve">— Isso é péssimo para a metáfora.</w:t>
      </w:r>
    </w:p>
    <w:p>
      <w:pPr>
        <w:ind w:firstLine="0"/>
      </w:pPr>
      <w:r>
        <w:t xml:space="preserve">Mori jogou a erva no balde, que ninguém ia esvaziar.</w:t>
      </w:r>
    </w:p>
    <w:p>
      <w:pPr>
        <w:ind w:firstLine="0"/>
      </w:pPr>
      <w:r>
        <w:t xml:space="preserve">— É a única parte honesta dela.</w:t>
      </w:r>
    </w:p>
    <w:p>
      <w:pPr>
        <w:spacing w:before="240" w:after="240"/>
        <w:ind w:firstLine="0"/>
        <w:jc w:val="center"/>
      </w:pPr>
      <w:r>
        <w:t xml:space="preserve">*</w:t>
      </w:r>
    </w:p>
    <w:p>
      <w:pPr>
        <w:ind w:firstLine="0"/>
      </w:pPr>
      <w:r>
        <w:t xml:space="preserve">Depois foram à figueira.</w:t>
      </w:r>
    </w:p>
    <w:p>
      <w:r>
        <w:t xml:space="preserve">Mori tinha preparado um vaso de barro com terra úmida e granulada. Escolheu um ramo do ano anterior, da grossura de um lápis, e o mostrou a Miguel antes de cortar.</w:t>
      </w:r>
    </w:p>
    <w:p>
      <w:pPr>
        <w:ind w:firstLine="0"/>
      </w:pPr>
      <w:r>
        <w:t xml:space="preserve">— Este. O de cima é novo demais. O de baixo é velho.</w:t>
      </w:r>
    </w:p>
    <w:p>
      <w:r>
        <w:t xml:space="preserve">Cortou um palmo e meio, logo abaixo de um nó, em diagonal. Depois cortou outro, e outro. Tirou as pontas. Enfiou as três estacas na terra do vaso, com dois terços enterrados, e apertou a terra em volta com o polegar.</w:t>
      </w:r>
    </w:p>
    <w:p>
      <w:pPr>
        <w:ind w:firstLine="0"/>
      </w:pPr>
      <w:r>
        <w:t xml:space="preserve">— Sombra. Terra sempre úmida. Nunca encharcada.</w:t>
      </w:r>
    </w:p>
    <w:p>
      <w:pPr>
        <w:ind w:firstLine="0"/>
      </w:pPr>
      <w:r>
        <w:t xml:space="preserve">— E quando é que eu sei que pegou?</w:t>
      </w:r>
    </w:p>
    <w:p>
      <w:pPr>
        <w:ind w:firstLine="0"/>
      </w:pPr>
      <w:r>
        <w:t xml:space="preserve">— Em maio vai sair folha. Não acredita na primeira folha. A primeira folha sai da reserva do galho, pegando ou não. — Mori limpou as mãos na calça. — Se a folha ficar e vier outra, pegou.</w:t>
      </w:r>
    </w:p>
    <w:p>
      <w:pPr>
        <w:ind w:firstLine="0"/>
      </w:pPr>
      <w:r>
        <w:t xml:space="preserve">— E se eu quiser ver se tem raiz?</w:t>
      </w:r>
    </w:p>
    <w:p>
      <w:pPr>
        <w:ind w:firstLine="0"/>
      </w:pPr>
      <w:r>
        <w:t xml:space="preserve">O velho olhou para ele.</w:t>
      </w:r>
    </w:p>
    <w:p>
      <w:pPr>
        <w:ind w:firstLine="0"/>
      </w:pPr>
      <w:r>
        <w:t xml:space="preserve">— Eu sei — disse Miguel. — Não puxa.</w:t>
      </w:r>
    </w:p>
    <w:p>
      <w:r>
        <w:t xml:space="preserve">Haruka voltou do carro com as mãos vermelhas de frio. Tinha carregado os vasos sem luvas. Mori foi até o banco da varanda, pegou as luvas pequenas de flores desbotadas, que tinham ficado ali dobradas por todos aqueles meses, e as estendeu para a filha sem dizer nada.</w:t>
      </w:r>
    </w:p>
    <w:p>
      <w:r>
        <w:t xml:space="preserve">Haruka olhou para as luvas. Depois para o pai. Pegou-as e as calçou devagar, dedo por dedo, do jeito que o pai tirava as dele.</w:t>
      </w:r>
    </w:p>
    <w:p>
      <w:r>
        <w:t xml:space="preserve">Serviram direitinho. Ela voltou para o carro, para buscar o último vaso.</w:t>
      </w:r>
    </w:p>
    <w:p>
      <w:pPr>
        <w:spacing w:before="240" w:after="240"/>
        <w:ind w:firstLine="0"/>
        <w:jc w:val="center"/>
      </w:pPr>
      <w:r>
        <w:t xml:space="preserve">*</w:t>
      </w:r>
    </w:p>
    <w:p>
      <w:pPr>
        <w:ind w:firstLine="0"/>
      </w:pPr>
      <w:r>
        <w:t xml:space="preserve">Miguel pôs o vaso das estacas no banco do passageiro, com a caixa de madeira no chão, embaixo dele.</w:t>
      </w:r>
    </w:p>
    <w:p>
      <w:r>
        <w:t xml:space="preserve">Ao ligar o carro, o painel apitou e acendeu a luz do cinto do passageiro. O sensor tinha achado que o vaso era gente. Miguel ficou um instante olhando o painel. Depois esticou o braço, puxou o cinto e o passou em volta do vaso de barro, com cuidado para não dobrar as estacas.</w:t>
      </w:r>
    </w:p>
    <w:p>
      <w:r>
        <w:t xml:space="preserve">O apito parou. No retrovisor, até a curva, a ameixeira continuou branca.</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dc:title>
  <dc:subject/>
  <dc:creator>Alan Yamanaka</dc:creator>
  <cp:keywords/>
  <dc:description>Versão 2 do manuscrito</dc:description>
  <cp:lastModifiedBy/>
  <cp:revision>1</cp:revision>
  <dcterms:created xsi:type="dcterms:W3CDTF">2026-09-29T18:41:02Z</dcterms:created>
  <dcterms:modified xsi:type="dcterms:W3CDTF">2026-09-29T18:41:02Z</dcterms:modified>
  <cp:category/>
</cp:coreProperties>
</file>