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PartTitle"/>
        <w:spacing w:before="2400"/>
      </w:pPr>
      <w:r>
        <w:t xml:space="preserve">PARTE I — QUANDO O SONHO VIRA ROTINA</w:t>
      </w:r>
    </w:p>
    <w:p>
      <w:r>
        <w:br w:type="page"/>
      </w:r>
    </w:p>
    <w:p>
      <w:pPr>
        <w:pStyle w:val="MyChapterTitle"/>
        <w:spacing w:before="1440" w:after="560"/>
      </w:pPr>
      <w:r>
        <w:t xml:space="preserve">CAPÍTULO 1 — O PRESENTE</w:t>
      </w:r>
    </w:p>
    <w:p>
      <w:r>
        <w:t xml:space="preserve">O piano chegou às onze e quarenta da manhã, pouco mais de dez horas depois de Miguel tê-lo comprado.</w:t>
      </w:r>
    </w:p>
    <w:p>
      <w:r>
        <w:t xml:space="preserve">Tinha feito a compra deitado no escuro, com o celular a um palmo do rosto para a luz não acordar Clara. Um piano digital de verdade, com teclas pesadas como as de um piano de cauda e banco de altura regulável — nada parecido com o teclado de sessenta e uma teclas que Maya usava desde os seis anos, com um adesivo de coelho descolando no canto. O site prometia entrega até o meio-dia seguinte. O Japão, como sempre, cumpriu.</w:t>
      </w:r>
    </w:p>
    <w:p>
      <w:pPr>
        <w:ind w:firstLine="0"/>
      </w:pPr>
      <w:r>
        <w:t xml:space="preserve">Antes do piano, porém, houve o café da manhã.</w:t>
      </w:r>
    </w:p>
    <w:p>
      <w:r>
        <w:t xml:space="preserve">Clara já estava de pé quando ele desceu, com o cabelo molhado e o celular apoiado na fruteira, em chamada de vídeo com o pai. Eram sete da manhã de sábado na cozinha deles e sete da noite de sexta no interior de São Paulo.</w:t>
      </w:r>
    </w:p>
    <w:p>
      <w:pPr>
        <w:ind w:firstLine="0"/>
      </w:pPr>
      <w:r>
        <w:t xml:space="preserve">— Bom dia pra vocês, boa noite pra mim — disse seu Dito, com a luz amarela da cozinha dele ao fundo. — Como vai o futuro?</w:t>
      </w:r>
    </w:p>
    <w:p>
      <w:r>
        <w:t xml:space="preserve">Era a piada de sempre. Desde que a filha se mudara, seu Dito se recusava a chamar o Japão de outra coisa. Doze horas à frente: quando ele ia deitar, Clara já estava no dia seguinte, e isso, segundo ele, fazia dela uma espécie de batedora, alguém que podia avisar se o amanhã ia prestar.</w:t>
      </w:r>
    </w:p>
    <w:p>
      <w:pPr>
        <w:ind w:firstLine="0"/>
      </w:pPr>
      <w:r>
        <w:t xml:space="preserve">— O futuro está com sono, pai.</w:t>
      </w:r>
    </w:p>
    <w:p>
      <w:r>
        <w:t xml:space="preserve">Ele riu. Tinha emagrecido desde a última chamada, ou talvez fosse a câmera do celular novo, que mostrava coisas demais.</w:t>
      </w:r>
    </w:p>
    <w:p>
      <w:r>
        <w:t xml:space="preserve">Nina se enfiou no quadro de pijama, gritando “oi, vô”, e Maya desceu a escada logo atrás, ainda com a marca do travesseiro no rosto.</w:t>
      </w:r>
    </w:p>
    <w:p>
      <w:pPr>
        <w:ind w:firstLine="0"/>
      </w:pPr>
      <w:r>
        <w:t xml:space="preserve">— Cadê a pianista? — perguntou seu Dito. — Como foi a música ontem, minha filha?</w:t>
      </w:r>
    </w:p>
    <w:p>
      <w:pPr>
        <w:ind w:firstLine="0"/>
      </w:pPr>
      <w:r>
        <w:t xml:space="preserve">— Foi boa, vô.</w:t>
      </w:r>
    </w:p>
    <w:p>
      <w:pPr>
        <w:ind w:firstLine="0"/>
      </w:pPr>
      <w:r>
        <w:t xml:space="preserve">— Seu pai filmou?</w:t>
      </w:r>
    </w:p>
    <w:p>
      <w:pPr>
        <w:ind w:firstLine="0"/>
      </w:pPr>
      <w:r>
        <w:t xml:space="preserve">Maya olhou para Miguel pelo tempo de uma respiração.</w:t>
      </w:r>
    </w:p>
    <w:p>
      <w:pPr>
        <w:ind w:firstLine="0"/>
      </w:pPr>
      <w:r>
        <w:t xml:space="preserve">— A mãe filmou.</w:t>
      </w:r>
    </w:p>
    <w:p>
      <w:r>
        <w:t xml:space="preserve">Clara virou o celular para a janela antes que o silêncio chegasse ao outro lado do mundo.</w:t>
      </w:r>
    </w:p>
    <w:p>
      <w:pPr>
        <w:ind w:firstLine="0"/>
      </w:pPr>
      <w:r>
        <w:t xml:space="preserve">— Olha a hortelã, pai. Pegou.</w:t>
      </w:r>
    </w:p>
    <w:p>
      <w:r>
        <w:t xml:space="preserve">O vaso ficava no parapeito da pia, cheio, com as folhas encostando no vidro. Miguel conhecia aquele vaso. Na primeira casa, vivia dizendo que ele ocupava espaço demais; o vaso tinha sobrevivido a duas mudanças e a todas as vezes em que ele dissera isso.</w:t>
      </w:r>
    </w:p>
    <w:p>
      <w:pPr>
        <w:ind w:firstLine="0"/>
      </w:pPr>
      <w:r>
        <w:t xml:space="preserve">— Tá no vaso? Deixa no vaso — disse seu Dito. — Hortelã, se deixar solta, toma conta do quintal inteiro.</w:t>
      </w:r>
    </w:p>
    <w:p>
      <w:r>
        <w:t xml:space="preserve">Tinha sido ele quem ensinara aquilo a Clara, quando ela ainda era menina. Ela repetia a frase a cada muda nova, com a voz do pai.</w:t>
      </w:r>
    </w:p>
    <w:p>
      <w:r>
        <w:t xml:space="preserve">No meio da chamada, o celular vibrou na fruteira. A notificação de um cliente atravessou o rosto de seu Dito na altura da testa, e Clara a arrastou para o lado com o polegar. Não leu. Mas viu de quem era, e Miguel viu que ela viu.</w:t>
      </w:r>
    </w:p>
    <w:p>
      <w:pPr>
        <w:spacing w:before="240" w:after="240"/>
        <w:ind w:firstLine="0"/>
        <w:jc w:val="center"/>
      </w:pPr>
      <w:r>
        <w:t xml:space="preserve">*</w:t>
      </w:r>
    </w:p>
    <w:p>
      <w:pPr>
        <w:ind w:firstLine="0"/>
      </w:pPr>
      <w:r>
        <w:t xml:space="preserve">Durante o café, Miguel tentou uma vez.</w:t>
      </w:r>
    </w:p>
    <w:p>
      <w:pPr>
        <w:ind w:firstLine="0"/>
      </w:pPr>
      <w:r>
        <w:t xml:space="preserve">— Desculpa por ontem, filha.</w:t>
      </w:r>
    </w:p>
    <w:p>
      <w:pPr>
        <w:ind w:firstLine="0"/>
      </w:pPr>
      <w:r>
        <w:t xml:space="preserve">— Tudo bem.</w:t>
      </w:r>
    </w:p>
    <w:p>
      <w:pPr>
        <w:ind w:firstLine="0"/>
      </w:pPr>
      <w:r>
        <w:t xml:space="preserve">— Não está tudo bem. Eu prometi.</w:t>
      </w:r>
    </w:p>
    <w:p>
      <w:r>
        <w:t xml:space="preserve">Maya passou manteiga no pão com uma concentração exagerada.</w:t>
      </w:r>
    </w:p>
    <w:p>
      <w:pPr>
        <w:ind w:firstLine="0"/>
      </w:pPr>
      <w:r>
        <w:t xml:space="preserve">— Tá bom, pai.</w:t>
      </w:r>
    </w:p>
    <w:p>
      <w:r>
        <w:t xml:space="preserve">Ele quase disse que tinha uma surpresa. Segurou a frase. Achou que a surpresa diria sozinha o que ele não sabia dizer.</w:t>
      </w:r>
    </w:p>
    <w:p>
      <w:pPr>
        <w:spacing w:before="240" w:after="240"/>
        <w:ind w:firstLine="0"/>
        <w:jc w:val="center"/>
      </w:pPr>
      <w:r>
        <w:t xml:space="preserve">*</w:t>
      </w:r>
    </w:p>
    <w:p>
      <w:pPr>
        <w:ind w:firstLine="0"/>
      </w:pPr>
      <w:r>
        <w:t xml:space="preserve">Às onze e quarenta, dois entregadores carregaram a caixa pelo genkan, pedindo licença a cada passo, com protetores de espuma presos nas quinas das paredes para não arranhar nada. Nina pulava atrás deles. Maya ficou no meio da escada.</w:t>
      </w:r>
    </w:p>
    <w:p>
      <w:pPr>
        <w:ind w:firstLine="0"/>
      </w:pPr>
      <w:r>
        <w:t xml:space="preserve">— É um piano?</w:t>
      </w:r>
    </w:p>
    <w:p>
      <w:pPr>
        <w:ind w:firstLine="0"/>
      </w:pPr>
      <w:r>
        <w:t xml:space="preserve">— É seu.</w:t>
      </w:r>
    </w:p>
    <w:p>
      <w:r>
        <w:t xml:space="preserve">Miguel montou tudo no chão da sala, com Nina entregando os parafusos um por um, séria como uma enfermeira de cirurgia. A chave sextavada, pequena demais para a mão dele, trouxe de volta a primeira casa: as estantes baratas que os dois montavam aos sábados, a vez em que uma delas desabou inteira e ele e Clara ficaram rindo no chão, no meio das tábuas, até perderem o fôlego.</w:t>
      </w:r>
    </w:p>
    <w:p>
      <w:r>
        <w:t xml:space="preserve">Aquela casa tinha sido aprovada quando ele ainda não completara dois anos no país. Miguel recebeu a ligação no estacionamento da fábrica — “Arakawa-san, foi aprovado” —, fechou os olhos atrás do volante e sentiu uma alegria que durou talvez três minutos. Depois mandou uma mensagem para Clara: “Deu certo.” Naquela noite, comemoraram com sushi de supermercado. No mês seguinte, já reclamavam da distância até a estação.</w:t>
      </w:r>
    </w:p>
    <w:p>
      <w:r>
        <w:t xml:space="preserve">No dia de entregar as chaves, anos mais tarde, o corretor perguntou se ele ia sentir saudade. Miguel disse que não. Depois entrou sozinho na sala vazia. As paredes tinham manchas claras onde os móveis haviam ficado, e num canto, a lápis, ainda se via um risco com a altura de Maya aos quatro anos. Ele passou o dedo sobre o traço e ficou ali mais tempo do que a resposta que tinha dado permitia.</w:t>
      </w:r>
    </w:p>
    <w:p>
      <w:pPr>
        <w:ind w:firstLine="0"/>
      </w:pPr>
      <w:r>
        <w:t xml:space="preserve">— Pronto — disse Nina, entregando o último parafuso.</w:t>
      </w:r>
    </w:p>
    <w:p>
      <w:r>
        <w:t xml:space="preserve">Maya desceu a escada. Ajustou a altura do banco, afastou o cabelo do rosto e tocou os primeiros compassos da música do recital. O som era tão maior que o do teclado antigo que Nina tapou os ouvidos, rindo. Miguel conhecia aquela música de cor: tinha ouvido Maya repeti-la durante semanas, através da porta do quarto, enquanto respondia e-mails na cozinha. Nunca a ouvira até o fim.</w:t>
      </w:r>
    </w:p>
    <w:p>
      <w:pPr>
        <w:ind w:firstLine="0"/>
      </w:pPr>
      <w:r>
        <w:t xml:space="preserve">Maya parou no quarto compasso.</w:t>
      </w:r>
    </w:p>
    <w:p>
      <w:pPr>
        <w:ind w:firstLine="0"/>
      </w:pPr>
      <w:r>
        <w:t xml:space="preserve">— É muito bonito, pai. Obrigada.</w:t>
      </w:r>
    </w:p>
    <w:p>
      <w:r>
        <w:t xml:space="preserve">Levantou-se e o abraçou. Um abraço correto, de braços certos e tempo certo, o abraço que se dá num tio que veio de longe. Depois subiu para fazer a lição.</w:t>
      </w:r>
    </w:p>
    <w:p>
      <w:pPr>
        <w:ind w:firstLine="0"/>
      </w:pPr>
      <w:r>
        <w:t xml:space="preserve">Clara apareceu na porta da cozinha, secando um copo.</w:t>
      </w:r>
    </w:p>
    <w:p>
      <w:pPr>
        <w:ind w:firstLine="0"/>
      </w:pPr>
      <w:r>
        <w:t xml:space="preserve">— Ficou bonito na sala — disse.</w:t>
      </w:r>
    </w:p>
    <w:p>
      <w:pPr>
        <w:ind w:firstLine="0"/>
      </w:pPr>
      <w:r>
        <w:t xml:space="preserve">E voltou para a pia.</w:t>
      </w:r>
    </w:p>
    <w:p>
      <w:pPr>
        <w:spacing w:before="240" w:after="240"/>
        <w:ind w:firstLine="0"/>
        <w:jc w:val="center"/>
      </w:pPr>
      <w:r>
        <w:t xml:space="preserve">*</w:t>
      </w:r>
    </w:p>
    <w:p>
      <w:pPr>
        <w:ind w:firstLine="0"/>
      </w:pPr>
      <w:r>
        <w:t xml:space="preserve">No meio da tarde, Nina bateu na porta do escritório que Miguel tinha montado na garagem.</w:t>
      </w:r>
    </w:p>
    <w:p>
      <w:pPr>
        <w:ind w:firstLine="0"/>
      </w:pPr>
      <w:r>
        <w:t xml:space="preserve">— Pai, brinca de cartas?</w:t>
      </w:r>
    </w:p>
    <w:p>
      <w:pPr>
        <w:ind w:firstLine="0"/>
      </w:pPr>
      <w:r>
        <w:t xml:space="preserve">— Já vou, filha. Cinco minutos.</w:t>
      </w:r>
    </w:p>
    <w:p>
      <w:r>
        <w:t xml:space="preserve">O e-mail de Kuroda tinha chegado às três e nove. Estava em japonês e era curto como os ternos dele: agradecia o jantar, anexava um memorando de onze páginas sobre Osaka e terminava com duas linhas que Miguel traduziu por reflexo, como traduzia tudo. Pense com calma. Mas não demore.</w:t>
      </w:r>
    </w:p>
    <w:p>
      <w:r>
        <w:t xml:space="preserve">Ele abriu o memorando. Aluguel de escritório, contratações, marketing, projeção de volume para o primeiro ano. Os números tinham o brilho que as coisas ganham quando outra pessoa se oferece para pagá-las, e Miguel sentiu no peito a eletricidade conhecida, a mesma da manhã anterior.</w:t>
      </w:r>
    </w:p>
    <w:p>
      <w:r>
        <w:t xml:space="preserve">Pela janelinha da garagem via o próprio carro. Era o modelo alemão que ele, anos antes, vira estacionado ao lado da sua CX-5 na porta de um cliente, e que fizera a CX-5 parecer pequena durante todo o caminho de volta. Agora era dele havia três anos. Tinha um copo de café esquecido no console desde terça.</w:t>
      </w:r>
    </w:p>
    <w:p>
      <w:pPr>
        <w:ind w:firstLine="0"/>
      </w:pPr>
      <w:r>
        <w:t xml:space="preserve">Do corredor veio a voz de Nina, explicando alguma coisa para a boneca com a paciência de quem explica o óbvio:</w:t>
      </w:r>
    </w:p>
    <w:p>
      <w:pPr>
        <w:ind w:firstLine="0"/>
      </w:pPr>
      <w:r>
        <w:t xml:space="preserve">— Papai está trabalhando.</w:t>
      </w:r>
    </w:p>
    <w:p>
      <w:r>
        <w:t xml:space="preserve">Miguel ergueu os olhos da tela. Nina já tinha ido embora. Os cinco minutos tinham virado quarenta.</w:t>
      </w:r>
    </w:p>
    <w:p>
      <w:pPr>
        <w:spacing w:before="240" w:after="240"/>
        <w:ind w:firstLine="0"/>
        <w:jc w:val="center"/>
      </w:pPr>
      <w:r>
        <w:t xml:space="preserve">*</w:t>
      </w:r>
    </w:p>
    <w:p>
      <w:pPr>
        <w:ind w:firstLine="0"/>
      </w:pPr>
      <w:r>
        <w:t xml:space="preserve">Depois da meia-noite, descendo para beber água, ele viu luz na sala.</w:t>
      </w:r>
    </w:p>
    <w:p>
      <w:r>
        <w:t xml:space="preserve">Maya estava ao piano, de pijama, com os fones de ouvido grandes que tinham vindo na caixa. A música inteira acontecia dentro deles. Do corredor escuro, Miguel ouvia apenas o baque macio das teclas, uma depois da outra, como passos de alguém descalço num assoalho de madeira.</w:t>
      </w:r>
    </w:p>
    <w:p>
      <w:pPr>
        <w:ind w:firstLine="0"/>
      </w:pPr>
      <w:r>
        <w:t xml:space="preserve">Ele não entrou.</w:t>
      </w:r>
    </w:p>
    <w:p>
      <w:r>
        <w:t xml:space="preserve">Ficou ali, com o copo vazio na mão, até reconhecer a música do recital pelo ritmo.</w:t>
      </w:r>
    </w:p>
    <w:p>
      <w:r>
        <w:br w:type="page"/>
      </w:r>
    </w:p>
    <w:p>
      <w:pPr>
        <w:pStyle w:val="MyChapterTitle"/>
        <w:spacing w:before="1440" w:after="560"/>
      </w:pPr>
      <w:r>
        <w:t xml:space="preserve">CAPÍTULO 2 — OKINAWA</w:t>
      </w:r>
    </w:p>
    <w:p>
      <w:r>
        <w:t xml:space="preserve">O memorando de Kuroda tinha uma página inteira de custos.</w:t>
      </w:r>
    </w:p>
    <w:p>
      <w:r>
        <w:t xml:space="preserve">Miguel a imprimiu no domingo de manhã, coisa que quase nunca fazia, e passou a caneta por cada linha: aluguel do escritório, depósito de garantia, três salários nos primeiros seis meses, mobília, sistemas, campanha de lançamento, reserva para imprevistos. Os números eram maiores e as palavras eram outras, mas a forma da lista ele conhecia. Já tinha feito uma assim, à mão, numa folha arrancada do caderno das meninas, sobre a mesa de um apartamento alugado em Okinawa: licença, equipamentos, gerador, hospedagem por cinco semanas, aluguel do food truck, carro, ingredientes, taxas, passagens para quatro.</w:t>
      </w:r>
    </w:p>
    <w:p>
      <w:r>
        <w:t xml:space="preserve">Quase nunca falava daquilo. Quando alguém perguntava como a Mirai tinha começado, ele pulava Okinawa como se pula um degrau quebrado.</w:t>
      </w:r>
    </w:p>
    <w:p>
      <w:pPr>
        <w:ind w:firstLine="0"/>
      </w:pPr>
      <w:r>
        <w:t xml:space="preserve">Antes de Okinawa houve uma pergunta. Fazia três anos que ele era seishain, funcionário efetivo da fábrica, com salário no dia vinte e cinco e bônus duas vezes por ano. Tinha a casa. Tinha a CX-5 seminova, preta, que ele passara quatro meses escolhendo em sites de carros usados e quatro semanas lavando aos domingos. Numa segunda-feira de manhã, parado no estacionamento da fábrica antes do turno, com o motor ligado por causa do frio, ouviu a própria voz perguntar, para ninguém:</w:t>
      </w:r>
    </w:p>
    <w:p>
      <w:pPr>
        <w:ind w:firstLine="0"/>
      </w:pPr>
      <w:r>
        <w:t xml:space="preserve">— É isso?</w:t>
      </w:r>
    </w:p>
    <w:p>
      <w:r>
        <w:t xml:space="preserve">Podia ser ingratidão. Podia ser outra coisa, uma fome que ainda não tinha nome. Ele respondeu à pergunta do jeito que sabia: com um plano.</w:t>
      </w:r>
    </w:p>
    <w:p>
      <w:pPr>
        <w:ind w:firstLine="0"/>
      </w:pPr>
      <w:r>
        <w:t xml:space="preserve">O plano parecera perfeito. O país ensaiava sair das restrições mais duras da pandemia, e o primeiro verão com cara de turismo prometia devolver gente às praias, aos hotéis e aos estacionamentos onde pequenos empreendedores estacionavam seus sonhos sobre rodas. Clara faria a comida; Miguel cuidaria das contas e do balcão. As meninas passariam cinco semanas perto do mar. Na primeira noite, Clara chegou a orar pelo food truck, ajoelhada ao lado da cama do apartamento, e Miguel, da porta, fez a piada de sempre:</w:t>
      </w:r>
    </w:p>
    <w:p>
      <w:pPr>
        <w:ind w:firstLine="0"/>
      </w:pPr>
      <w:r>
        <w:t xml:space="preserve">— Pede também um cliente por minuto.</w:t>
      </w:r>
    </w:p>
    <w:p>
      <w:pPr>
        <w:ind w:firstLine="0"/>
      </w:pPr>
      <w:r>
        <w:t xml:space="preserve">— Deus não é cartão de crédito.</w:t>
      </w:r>
    </w:p>
    <w:p>
      <w:pPr>
        <w:ind w:firstLine="0"/>
      </w:pPr>
      <w:r>
        <w:t xml:space="preserve">— Ainda bem. O limite do meu está péssimo.</w:t>
      </w:r>
    </w:p>
    <w:p>
      <w:r>
        <w:t xml:space="preserve">Uma semana antes da abertura, o alerta sanitário voltou.</w:t>
      </w:r>
    </w:p>
    <w:p>
      <w:r>
        <w:t xml:space="preserve">Abriram mesmo assim. Havia dias em que o cheiro de frango frito se espalhava por um estacionamento vazio, e Miguel, atrás do balcão de metal, olhava as porções prontas esfriando nas bandejas e fazia contas de cabeça: quanto tinha custado cada uma, quanto custava jogá-la fora, quantas precisariam vender no dia seguinte para compensar as de hoje. Maya, então com cinco anos, brincava de vender para a irmã na sombra do toldo, entregando com cuidado embalagens vazias.</w:t>
      </w:r>
    </w:p>
    <w:p>
      <w:pPr>
        <w:ind w:firstLine="0"/>
      </w:pPr>
      <w:r>
        <w:t xml:space="preserve">— Não é possível — ele repetia.</w:t>
      </w:r>
    </w:p>
    <w:p>
      <w:r>
        <w:t xml:space="preserve">Como se o universo tivesse quebrado um contrato assinado com ele.</w:t>
      </w:r>
    </w:p>
    <w:p>
      <w:r>
        <w:t xml:space="preserve">Na quarta semana, desistiram. O prejuízo era maior do que qualquer perda que o casal já tinha enfrentado, e Miguel passou os dias seguintes distribuindo a culpa com generosidade: o governo, a pandemia, o momento, o dono do terreno, os parentes que tinham desaconselhado e os que tinham incentivado, ele mesmo, Clara. Deus também, embora continuasse dizendo que não acreditava nele.</w:t>
      </w:r>
    </w:p>
    <w:p>
      <w:pPr>
        <w:ind w:firstLine="0"/>
      </w:pPr>
      <w:r>
        <w:t xml:space="preserve">— Engraçado — disse Clara, numa noite, enquanto fechava as malas. — Você não acredita em Deus, mas está bravo com ele.</w:t>
      </w:r>
    </w:p>
    <w:p>
      <w:r>
        <w:t xml:space="preserve">Ela nunca mais orou pelo food truck. Nem por nada, durante muito tempo. Miguel não reparou. Ou reparou e achou que era bom senso.</w:t>
      </w:r>
    </w:p>
    <w:p>
      <w:pPr>
        <w:spacing w:before="240" w:after="240"/>
        <w:ind w:firstLine="0"/>
        <w:jc w:val="center"/>
      </w:pPr>
      <w:r>
        <w:t xml:space="preserve">*</w:t>
      </w:r>
    </w:p>
    <w:p>
      <w:pPr>
        <w:ind w:firstLine="0"/>
      </w:pPr>
      <w:r>
        <w:t xml:space="preserve">Pouco depois de voltarem para casa, os dois pegaram COVID.</w:t>
      </w:r>
    </w:p>
    <w:p>
      <w:r>
        <w:t xml:space="preserve">Clara melhorou primeiro. Miguel piorou no quinto dia. O hokenjo, o centro de saúde da prefeitura, tinha emprestado um oxímetro pequeno como um prendedor de roupa, e numa madrugada ele acordou sem ar, prendeu o aparelho no dedo e viu o número descer. Noventa e três. Noventa e dois. Foi ao banheiro sem acender a luz e sentou no chão, com as costas no azulejo frio, porque ali o ar parecia entrar melhor.</w:t>
      </w:r>
    </w:p>
    <w:p>
      <w:pPr>
        <w:ind w:firstLine="0"/>
      </w:pPr>
      <w:r>
        <w:t xml:space="preserve">Não houve revelação, nem voz, nem promessa.</w:t>
      </w:r>
    </w:p>
    <w:p>
      <w:r>
        <w:t xml:space="preserve">Pensou nas filhas. Na porta do quarto delas, que dali ele via entreaberta, com o abajur de estrelas ainda aceso. Em Maya, que todas as manhãs deixava um copo d’água no chão do corredor, do lado de fora da porta, porque a mãe tinha dito que não podia entrar. Pela primeira vez em semanas, o dinheiro perdido saiu do centro da imagem.</w:t>
      </w:r>
    </w:p>
    <w:p>
      <w:r>
        <w:t xml:space="preserve">Quando o número voltou a noventa e cinco, já estava claro lá fora. Ele se levantou devagar, com o rosto marcado pelo rejunte do azulejo.</w:t>
      </w:r>
    </w:p>
    <w:p>
      <w:r>
        <w:t xml:space="preserve">Estavam vivos. A dívida também. E a partir daquela madrugada ela passou a ter um cheiro, que às vezes voltava sem aviso em manhãs perfeitamente normais: azulejo, frango frio, estacionamento vazio.</w:t>
      </w:r>
    </w:p>
    <w:p>
      <w:pPr>
        <w:spacing w:before="240" w:after="240"/>
        <w:ind w:firstLine="0"/>
        <w:jc w:val="center"/>
      </w:pPr>
      <w:r>
        <w:t xml:space="preserve">*</w:t>
      </w:r>
    </w:p>
    <w:p>
      <w:pPr>
        <w:ind w:firstLine="0"/>
      </w:pPr>
      <w:r>
        <w:t xml:space="preserve">Fazia mais de quatro anos que não iam ao Brasil, e o dinheiro era o melhor argumento para continuar não indo.</w:t>
      </w:r>
    </w:p>
    <w:p>
      <w:pPr>
        <w:ind w:firstLine="0"/>
      </w:pPr>
      <w:r>
        <w:t xml:space="preserve">— A gente vai pagar dinheiro a vida inteira — disse Clara, quando ele mostrou a planilha das parcelas. — Eu não quero descobrir que esperei tanto para ver alguém que depois não estava mais lá.</w:t>
      </w:r>
    </w:p>
    <w:p>
      <w:pPr>
        <w:ind w:firstLine="0"/>
      </w:pPr>
      <w:r>
        <w:t xml:space="preserve">Pegaram crédito. Miguel odiou viajar devendo.</w:t>
      </w:r>
    </w:p>
    <w:p>
      <w:r>
        <w:t xml:space="preserve">No aeroporto, a mãe dele o abraçou por tempo demais, e as meninas brincaram com primos que só conheciam pela tela como se tivessem crescido juntos. No interior, seu Dito os esperava no portão, mais magro e mais lento do que nas chamadas de vídeo. Levou Clara direto para o quintal, para mostrar os tomates amarrados em estacas de bambu, e ela notou que as mãos dele tremiam no nó do barbante. Não disse nada. Passou a viagem inteira ajudando o pai a amarrar tomates.</w:t>
      </w:r>
    </w:p>
    <w:p>
      <w:r>
        <w:t xml:space="preserve">Na casa dos pais de Miguel, numa das últimas noites, Haroldo abriu a velha pasta de documentos sobre a mesa da varanda.</w:t>
      </w:r>
    </w:p>
    <w:p>
      <w:pPr>
        <w:ind w:firstLine="0"/>
      </w:pPr>
      <w:r>
        <w:t xml:space="preserve">— Ainda guarda isso? — perguntou Miguel.</w:t>
      </w:r>
    </w:p>
    <w:p>
      <w:pPr>
        <w:ind w:firstLine="0"/>
      </w:pPr>
      <w:r>
        <w:t xml:space="preserve">— Claro.</w:t>
      </w:r>
    </w:p>
    <w:p>
      <w:r>
        <w:t xml:space="preserve">Era uma pasta de plásticos transparentes, cada documento no seu, com etiquetas escritas à mão: certidões, traduções juramentadas, carimbos de cartório, a cópia amarelada do registro de desembarque do avô no porto de Santos. E o papel que tinha dado mais trabalho: o registro de Miguel no consulado japonês, feito quando ele tinha poucas semanas de vida.</w:t>
      </w:r>
    </w:p>
    <w:p>
      <w:pPr>
        <w:ind w:firstLine="0"/>
      </w:pPr>
      <w:r>
        <w:t xml:space="preserve">— Tinha prazo de três meses — disse Haroldo. — Se perdesse o prazo, você perdia a nacionalidade para sempre. Peguei ônibus de madrugada com essa pasta debaixo do braço. Sua mãe achava exagero.</w:t>
      </w:r>
    </w:p>
    <w:p>
      <w:pPr>
        <w:ind w:firstLine="0"/>
      </w:pPr>
      <w:r>
        <w:t xml:space="preserve">— E o vô?</w:t>
      </w:r>
    </w:p>
    <w:p>
      <w:pPr>
        <w:ind w:firstLine="0"/>
      </w:pPr>
      <w:r>
        <w:t xml:space="preserve">— O vô fez a mesma coisa por mim.</w:t>
      </w:r>
    </w:p>
    <w:p>
      <w:r>
        <w:t xml:space="preserve">Miguel lembrava de ter reclamado anos depois, aos vinte e poucos, quando decidiu ir para o Japão com Clara e descobriu que teria de cuidar de dois passaportes. Mais gasto, mais papel, mais fila. O pai não discutiu. Disse apenas que um dia ele ia entender.</w:t>
      </w:r>
    </w:p>
    <w:p>
      <w:r>
        <w:t xml:space="preserve">No Brasil, na escola, Miguel tinha sido o japonês da sala. No Japão, na fábrica, virou o brasileiro. A pasta era o único lugar onde as duas coisas cabiam juntas.</w:t>
      </w:r>
    </w:p>
    <w:p>
      <w:pPr>
        <w:ind w:firstLine="0"/>
      </w:pPr>
      <w:r>
        <w:t xml:space="preserve">— Pai — perguntou, naquela varanda —, por que você fez tudo isso? Você nem sabia se eu ia querer morar lá.</w:t>
      </w:r>
    </w:p>
    <w:p>
      <w:pPr>
        <w:ind w:firstLine="0"/>
      </w:pPr>
      <w:r>
        <w:t xml:space="preserve">Haroldo deu de ombros.</w:t>
      </w:r>
    </w:p>
    <w:p>
      <w:pPr>
        <w:ind w:firstLine="0"/>
      </w:pPr>
      <w:r>
        <w:t xml:space="preserve">— Para você ter escolha.</w:t>
      </w:r>
    </w:p>
    <w:p>
      <w:r>
        <w:t xml:space="preserve">Não disse “para você ficar rico”, nem “para você vencer”. Disse aquilo e voltou a fechar a pasta, plástico por plástico, com o cuidado de quem arruma uma gaveta de talheres.</w:t>
      </w:r>
    </w:p>
    <w:p>
      <w:pPr>
        <w:spacing w:before="240" w:after="240"/>
        <w:ind w:firstLine="0"/>
        <w:jc w:val="center"/>
      </w:pPr>
      <w:r>
        <w:t xml:space="preserve">*</w:t>
      </w:r>
    </w:p>
    <w:p>
      <w:pPr>
        <w:ind w:firstLine="0"/>
      </w:pPr>
      <w:r>
        <w:t xml:space="preserve">A Mirai nasceu no estacionamento de uma imobiliária, poucos meses depois da volta.</w:t>
      </w:r>
    </w:p>
    <w:p>
      <w:r>
        <w:t xml:space="preserve">Everton, um colega da fábrica, estava tentando comprar uma casa e tinha pedido a Miguel que fosse junto “só para traduzir”. O corretor falava rápido demais, o banco pedia papéis que Everton não sabia que existiam — o gensen dos últimos anos, o kazei, o jūminhyō atualizado —, e na saída, dentro do carro, com a papelada no colo e as mãos suando, Everton perguntou se aquilo tudo era normal ou se estavam enrolando ele porque era estrangeiro.</w:t>
      </w:r>
    </w:p>
    <w:p>
      <w:r>
        <w:t xml:space="preserve">Miguel explicou um papel de cada vez: o que era, para que servia, onde se pedia, quanto tempo levava. Na metade da explicação, entendeu uma coisa simples. Ninguém ali estava traduzindo só a língua. Era preciso traduzir o sistema.</w:t>
      </w:r>
    </w:p>
    <w:p>
      <w:pPr>
        <w:ind w:firstLine="0"/>
      </w:pPr>
      <w:r>
        <w:t xml:space="preserve">Depois do Everton, veio o cunhado do Everton. Depois, uma colega da igreja da cunhada. Em três meses havia gente procurando Miguel nos fins de semana, e Clara, que organizava os documentos de todos na mesa da cozinha, separados por família, disse numa noite:</w:t>
      </w:r>
    </w:p>
    <w:p>
      <w:pPr>
        <w:ind w:firstLine="0"/>
      </w:pPr>
      <w:r>
        <w:t xml:space="preserve">— Isso aqui dá um negócio.</w:t>
      </w:r>
    </w:p>
    <w:p>
      <w:pPr>
        <w:ind w:firstLine="0"/>
      </w:pPr>
      <w:r>
        <w:t xml:space="preserve">— Negócio dá trabalho.</w:t>
      </w:r>
    </w:p>
    <w:p>
      <w:pPr>
        <w:ind w:firstLine="0"/>
      </w:pPr>
      <w:r>
        <w:t xml:space="preserve">— Você já está trabalhando. De graça.</w:t>
      </w:r>
    </w:p>
    <w:p>
      <w:r>
        <w:t xml:space="preserve">Foi ela quem escolheu o nome. Miguel queria alguma coisa em inglês, que parecesse grande. Clara escreveu num guardanapo: MIRAI.</w:t>
      </w:r>
    </w:p>
    <w:p>
      <w:pPr>
        <w:ind w:firstLine="0"/>
      </w:pPr>
      <w:r>
        <w:t xml:space="preserve">— Futuro — traduziu ele. — Parece nome de escola de inglês.</w:t>
      </w:r>
    </w:p>
    <w:p>
      <w:pPr>
        <w:ind w:firstLine="0"/>
      </w:pPr>
      <w:r>
        <w:t xml:space="preserve">— Meu pai chama o Japão de futuro — disse Clara. — Porque aqui já é amanhã.</w:t>
      </w:r>
    </w:p>
    <w:p>
      <w:r>
        <w:t xml:space="preserve">Miguel olhou para o guardanapo e não encontrou argumento.</w:t>
      </w:r>
    </w:p>
    <w:p>
      <w:r>
        <w:t xml:space="preserve">A primeira compra da Mirai Home foi um pacote de cinquenta pastas plásticas transparentes, iguais às do pai.</w:t>
      </w:r>
    </w:p>
    <w:p>
      <w:r>
        <w:br w:type="page"/>
      </w:r>
    </w:p>
    <w:p>
      <w:pPr>
        <w:pStyle w:val="MyChapterTitle"/>
        <w:spacing w:before="1440" w:after="560"/>
      </w:pPr>
      <w:r>
        <w:t xml:space="preserve">CAPÍTULO 3 — MATEO</w:t>
      </w:r>
    </w:p>
    <w:p>
      <w:pPr>
        <w:ind w:firstLine="0"/>
      </w:pPr>
      <w:r>
        <w:t xml:space="preserve">O recorde de outubro durou vinte e seis dias.</w:t>
      </w:r>
    </w:p>
    <w:p>
      <w:r>
        <w:t xml:space="preserve">Na manhã de vinte e sete de novembro, a planilha mostrava trinta e uma famílias aprovadas no mês e um volume nove milhões de ienes abaixo de outubro. No grupo META 5 BILHÕES, a mensagem fixada no topo ainda era a daquele mês — o número de famílias, o total em ienes e um emoji de fogo que o William tinha colocado e que ninguém teve coragem de apagar. Quatro semanas antes, aquilo parecera o alto de uma montanha. Agora era só a linha que novembro precisava cruzar para não parecer uma queda.</w:t>
      </w:r>
    </w:p>
    <w:p>
      <w:pPr>
        <w:ind w:firstLine="0"/>
      </w:pPr>
      <w:r>
        <w:t xml:space="preserve">Miguel sabia de onde podiam vir os nove milhões.</w:t>
      </w:r>
    </w:p>
    <w:p>
      <w:r>
        <w:t xml:space="preserve">Mateo Ruiz tinha aparecido seis semanas antes, numa terça-feira de chuva, com o guarda-chuva pingando na entrada do escritório e uma pasta plástica apertada contra o peito, como se a água pudesse atravessar o plástico e desmanchar os carimbos. Falava um português que escorregava para o espanhol sempre que a frase ficava importante. Trabalhava havia quatro anos numa fábrica de autopeças, criava sozinho um menino de cinco anos e, antes mesmo de dizer o próprio nome, disse o que queria.</w:t>
      </w:r>
    </w:p>
    <w:p>
      <w:pPr>
        <w:ind w:firstLine="0"/>
      </w:pPr>
      <w:r>
        <w:t xml:space="preserve">— Quero uma casa para meu filho poder correr.</w:t>
      </w:r>
    </w:p>
    <w:p>
      <w:pPr>
        <w:ind w:firstLine="0"/>
      </w:pPr>
      <w:r>
        <w:t xml:space="preserve">Miguel gostou dele antes de abrir a pasta.</w:t>
      </w:r>
    </w:p>
    <w:p>
      <w:r>
        <w:t xml:space="preserve">Dentro dela, cada documento morava no seu próprio plástico, alguns com tradução feita à mão em letra de forma, e aquela arrumação lembrou tanto a pasta do pai que Miguel precisou de um instante para voltar a ser profissional. Depois leu, e o instante passou. Papel arrumado não mudava a história que o papel contava: contrato de trabalho renovado duas vezes, um cartão de crédito cancelado anos antes — na época em que Mateo mandava metade do salário para Lima — e nenhuma reserva capaz de sobreviver a uma geladeira quebrada.</w:t>
      </w:r>
    </w:p>
    <w:p>
      <w:r>
        <w:t xml:space="preserve">O primeiro banco recusou em nove dias. O segundo aprovou um valor que não comprava nem a garagem das casas que Mateo guardava no celular. O terceiro, depois de três idas e vindas, disse sim, com uma taxa acima do que Miguel queria, um limite curto e trinta e cinco anos de parcela. Dava para a casa menor: fachada clara, dois andares estreitos, um quintal onde caberiam um menino, uma bicicleta e pouca coisa além disso.</w:t>
      </w:r>
    </w:p>
    <w:p>
      <w:pPr>
        <w:ind w:firstLine="0"/>
      </w:pPr>
      <w:r>
        <w:t xml:space="preserve">Foi o William quem trouxe a outra.</w:t>
      </w:r>
    </w:p>
    <w:p>
      <w:r>
        <w:t xml:space="preserve">William era o melhor vendedor da Mirai e a única pessoa da empresa que respondia mensagens mais rápido que o próprio Miguel. Tinha vinte e oito anos, dormia com o celular debaixo do travesseiro e juntava dinheiro para dar entrada no próprio apartamento, coisa que gostava de contar nos treinamentos como prova de que acreditava no produto. Falava de meta com uma fome que Miguel reconhecia de algum lugar e que preferia não examinar de perto.</w:t>
      </w:r>
    </w:p>
    <w:p>
      <w:r>
        <w:t xml:space="preserve">Às seis e quarenta da tarde, com o escritório já cheirando a café requentado, William girou o notebook na direção dele.</w:t>
      </w:r>
    </w:p>
    <w:p>
      <w:pPr>
        <w:ind w:firstLine="0"/>
      </w:pPr>
      <w:r>
        <w:t xml:space="preserve">— Achei um jeito.</w:t>
      </w:r>
    </w:p>
    <w:p>
      <w:r>
        <w:t xml:space="preserve">Era uma financeira menor, dessas que aprovam o que os bancos grandes recusam. Quase trinta por cento a mais de crédito. Prazo máximo. Taxa variável. A parcela ficava exatamente no teto do que eles aceitavam — mas ficava.</w:t>
      </w:r>
    </w:p>
    <w:p>
      <w:pPr>
        <w:ind w:firstLine="0"/>
      </w:pPr>
      <w:r>
        <w:t xml:space="preserve">— Com isso ele pega a da esquina — disse William. — A grande.</w:t>
      </w:r>
    </w:p>
    <w:p>
      <w:r>
        <w:t xml:space="preserve">Miguel conhecia a casa da esquina. Quatro quartos, vaga para dois carros, um jardim de verdade na frente. O tipo de casa que aparecia nos anúncios da própria Mirai, com uma família sorrindo no portão.</w:t>
      </w:r>
    </w:p>
    <w:p>
      <w:pPr>
        <w:ind w:firstLine="0"/>
      </w:pPr>
      <w:r>
        <w:t xml:space="preserve">— E a diferença de preço é praticamente o que falta pra passar outubro — continuou William, baixando a voz, embora estivessem sozinhos. — Com a pequena, a gente empata em família e perde em volume. Com a grande, bate o recorde nos dois. A Clara já rodou os números. Disse que fecha.</w:t>
      </w:r>
    </w:p>
    <w:p>
      <w:pPr>
        <w:ind w:firstLine="0"/>
      </w:pPr>
      <w:r>
        <w:t xml:space="preserve">Miguel olhou para a tela.</w:t>
      </w:r>
    </w:p>
    <w:p>
      <w:pPr>
        <w:ind w:firstLine="0"/>
      </w:pPr>
      <w:r>
        <w:t xml:space="preserve">— Fecha pra quem?</w:t>
      </w:r>
    </w:p>
    <w:p>
      <w:pPr>
        <w:ind w:firstLine="0"/>
      </w:pPr>
      <w:r>
        <w:t xml:space="preserve">— Pra ele, Miguel. O banco aprovou. — William abriu as mãos. — Quem somos nós pra decidir que o cara merece a casa menor?</w:t>
      </w:r>
    </w:p>
    <w:p>
      <w:r>
        <w:t xml:space="preserve">A pergunta era boa, e esse era o problema. Durante anos, Miguel tinha brigado com gerentes de banco que decidiam, atrás de um formulário, quanto futuro um estrangeiro merecia. A Mirai tinha nascido contra aquela régua. E agora seu melhor vendedor usava o argumento que ele próprio teria usado, com a mesma voz, as mesmas mãos abertas.</w:t>
      </w:r>
    </w:p>
    <w:p>
      <w:r>
        <w:t xml:space="preserve">Puxou a planilha para perto e refez a conta devagar, como fazia quando ainda não confiava nos próprios números.</w:t>
      </w:r>
    </w:p>
    <w:p>
      <w:r>
        <w:t xml:space="preserve">A parcela cabia no salário-base somado às horas extras dos últimos doze meses. Hora extra de fábrica, porém, era a primeira coisa a desaparecer quando as montadoras espirravam. E a taxa variável parecia inofensiva num país em que os juros tinham passado quase trinta anos dormindo e só agora começavam a se espreguiçar.</w:t>
      </w:r>
    </w:p>
    <w:p>
      <w:pPr>
        <w:ind w:firstLine="0"/>
      </w:pPr>
      <w:r>
        <w:t xml:space="preserve">Mesmo assim, fechava.</w:t>
      </w:r>
    </w:p>
    <w:p>
      <w:r>
        <w:t xml:space="preserve">E Miguel sabia exatamente o que diria na reunião, porque tinha inventado aquela frase anos antes e ela nunca falhara: você não está comprando uma casa para hoje; está comprando os próximos trinta e cinco anos. Funcionava porque era meia verdade. As pessoas completavam sozinhas a outra metade, e sempre com a parte mais bonita.</w:t>
      </w:r>
    </w:p>
    <w:p>
      <w:pPr>
        <w:ind w:firstLine="0"/>
      </w:pPr>
      <w:r>
        <w:t xml:space="preserve">— Marca com ele amanhã — disse.</w:t>
      </w:r>
    </w:p>
    <w:p>
      <w:r>
        <w:t xml:space="preserve">William sorriu como quem já estava escrevendo a mensagem do grupo.</w:t>
      </w:r>
    </w:p>
    <w:p>
      <w:pPr>
        <w:spacing w:before="240" w:after="240"/>
        <w:ind w:firstLine="0"/>
        <w:jc w:val="center"/>
      </w:pPr>
      <w:r>
        <w:t xml:space="preserve">*</w:t>
      </w:r>
    </w:p>
    <w:p>
      <w:pPr>
        <w:ind w:firstLine="0"/>
      </w:pPr>
      <w:r>
        <w:t xml:space="preserve">Mateo chegou no fim do turno, ainda de uniforme cinza, com o nome da fábrica bordado no peito e o filho pela mão.</w:t>
      </w:r>
    </w:p>
    <w:p>
      <w:pPr>
        <w:ind w:firstLine="0"/>
      </w:pPr>
      <w:r>
        <w:t xml:space="preserve">— Desculpa trazer o Gabriel. A creche fecha às sete.</w:t>
      </w:r>
    </w:p>
    <w:p>
      <w:pPr>
        <w:ind w:firstLine="0"/>
      </w:pPr>
      <w:r>
        <w:t xml:space="preserve">— Aqui fecha mais tarde — disse Miguel, e só depois ouviu a própria frase.</w:t>
      </w:r>
    </w:p>
    <w:p>
      <w:r>
        <w:t xml:space="preserve">Gabriel escalou o sofá do canto — o mesmo, trazido de mudança em mudança, em que Maya e Nina tinham dormido tantas noites nos primeiros anos da Mirai, enquanto os pais terminavam alguma papelada — e em dez minutos dormia de lado, com os tênis ainda nos pés. Eram tênis de luzinha. A cada movimento, o calcanhar piscava vermelho.</w:t>
      </w:r>
    </w:p>
    <w:p>
      <w:pPr>
        <w:ind w:firstLine="0"/>
      </w:pPr>
      <w:r>
        <w:t xml:space="preserve">Miguel começou pela notícia boa.</w:t>
      </w:r>
    </w:p>
    <w:p>
      <w:r>
        <w:t xml:space="preserve">Mostrou primeiro a casa da esquina. Falou do quarto que sobraria para a mãe de Mateo quando ela viesse do Peru. Falou da vaga para dois carros, do jardim, da escola a duas quadras. Ouviu a própria voz subir meio tom, como subia nas melhores reuniões, e viu o que sempre via: os olhos do cliente se abrindo para uma vida que ainda não existia.</w:t>
      </w:r>
    </w:p>
    <w:p>
      <w:pPr>
        <w:ind w:firstLine="0"/>
      </w:pPr>
      <w:r>
        <w:t xml:space="preserve">Mateo passou o dedo sobre a foto do jardim.</w:t>
      </w:r>
    </w:p>
    <w:p>
      <w:pPr>
        <w:ind w:firstLine="0"/>
      </w:pPr>
      <w:r>
        <w:t xml:space="preserve">— Esta aqui dá?</w:t>
      </w:r>
    </w:p>
    <w:p>
      <w:pPr>
        <w:ind w:firstLine="0"/>
      </w:pPr>
      <w:r>
        <w:t xml:space="preserve">— Dá. Com a outra financeira.</w:t>
      </w:r>
    </w:p>
    <w:p>
      <w:pPr>
        <w:ind w:firstLine="0"/>
      </w:pPr>
      <w:r>
        <w:t xml:space="preserve">— E a parcela?</w:t>
      </w:r>
    </w:p>
    <w:p>
      <w:r>
        <w:t xml:space="preserve">Miguel disse o valor. Mateo ficou em silêncio, fazendo uma conta que não precisava de planilha.</w:t>
      </w:r>
    </w:p>
    <w:p>
      <w:pPr>
        <w:ind w:firstLine="0"/>
      </w:pPr>
      <w:r>
        <w:t xml:space="preserve">— E se a taxa sobe?</w:t>
      </w:r>
    </w:p>
    <w:p>
      <w:pPr>
        <w:ind w:firstLine="0"/>
      </w:pPr>
      <w:r>
        <w:t xml:space="preserve">— A parcela sobe junto.</w:t>
      </w:r>
    </w:p>
    <w:p>
      <w:pPr>
        <w:ind w:firstLine="0"/>
      </w:pPr>
      <w:r>
        <w:t xml:space="preserve">— E se a fábrica corta o zangyō?</w:t>
      </w:r>
    </w:p>
    <w:p>
      <w:r>
        <w:t xml:space="preserve">Miguel tinha a resposta pronta. Já a usara dezenas de vezes, com casais que depois mandavam fotos do churrasco de inauguração: todo mundo dá um jeito. Era verdade na maioria dos casos. Nos outros, ele nunca mais ficava sabendo.</w:t>
      </w:r>
    </w:p>
    <w:p>
      <w:pPr>
        <w:ind w:firstLine="0"/>
      </w:pPr>
      <w:r>
        <w:t xml:space="preserve">Abriu a boca.</w:t>
      </w:r>
    </w:p>
    <w:p>
      <w:r>
        <w:t xml:space="preserve">No sofá, Gabriel se virou dormindo. O tênis bateu no braço do estofado e acendeu — vermelho, vermelho, vermelho —, iluminando por um segundo o canto escuro da sala.</w:t>
      </w:r>
    </w:p>
    <w:p>
      <w:pPr>
        <w:ind w:firstLine="0"/>
      </w:pPr>
      <w:r>
        <w:t xml:space="preserve">— Aí aperta — disse Miguel. — Aperta muito. Você ficaria sem folga nenhuma por muitos anos.</w:t>
      </w:r>
    </w:p>
    <w:p>
      <w:r>
        <w:t xml:space="preserve">Mateo olhou para ele. Depois procurou no celular a outra foto, a que tinha mostrado no primeiro dia: a casa de fachada clara, o quintal pequeno.</w:t>
      </w:r>
    </w:p>
    <w:p>
      <w:pPr>
        <w:ind w:firstLine="0"/>
      </w:pPr>
      <w:r>
        <w:t xml:space="preserve">— E esta?</w:t>
      </w:r>
    </w:p>
    <w:p>
      <w:pPr>
        <w:ind w:firstLine="0"/>
      </w:pPr>
      <w:r>
        <w:t xml:space="preserve">— Esta cabe. Com a taxa que o banco aprovou. Não é a melhor taxa do mundo, e o limite ficou apertado, mas cabe. Sobra um pouco todo mês.</w:t>
      </w:r>
    </w:p>
    <w:p>
      <w:pPr>
        <w:ind w:firstLine="0"/>
      </w:pPr>
      <w:r>
        <w:t xml:space="preserve">— Então eu quero esta.</w:t>
      </w:r>
    </w:p>
    <w:p>
      <w:pPr>
        <w:ind w:firstLine="0"/>
      </w:pPr>
      <w:r>
        <w:t xml:space="preserve">— Não quer pensar até amanhã? — Miguel se ouviu perguntar, sem saber se protegia o cliente ou a meta.</w:t>
      </w:r>
    </w:p>
    <w:p>
      <w:pPr>
        <w:ind w:firstLine="0"/>
      </w:pPr>
      <w:r>
        <w:t xml:space="preserve">Mateo sorriu.</w:t>
      </w:r>
    </w:p>
    <w:p>
      <w:pPr>
        <w:ind w:firstLine="0"/>
      </w:pPr>
      <w:r>
        <w:t xml:space="preserve">— Miguel-san, eu entendo. Você quer o melhor para mim. Mas esta casa aqui... eu gostei. — Tocou a tela com cuidado, como se pudesse sujá-la. — Talvez um dia eu troque. Talvez eu compre uma maior. Mas agora meu filho vai ter um quarto. Vai ter espaço. Eu nunca tive isso.</w:t>
      </w:r>
    </w:p>
    <w:p>
      <w:pPr>
        <w:ind w:firstLine="0"/>
      </w:pPr>
      <w:r>
        <w:t xml:space="preserve">Ficou quieto um momento.</w:t>
      </w:r>
    </w:p>
    <w:p>
      <w:pPr>
        <w:ind w:firstLine="0"/>
      </w:pPr>
      <w:r>
        <w:t xml:space="preserve">— Não estou aceitando qualquer coisa. Eu só estou feliz porque consegui uma coisa que achei que não ia conseguir.</w:t>
      </w:r>
    </w:p>
    <w:p>
      <w:r>
        <w:t xml:space="preserve">Pela parede de vidro, Miguel viu William em sua mesa, olhando para o celular, à espera de uma mensagem que não ia chegar.</w:t>
      </w:r>
    </w:p>
    <w:p>
      <w:pPr>
        <w:spacing w:before="240" w:after="240"/>
        <w:ind w:firstLine="0"/>
        <w:jc w:val="center"/>
      </w:pPr>
      <w:r>
        <w:t xml:space="preserve">*</w:t>
      </w:r>
    </w:p>
    <w:p>
      <w:pPr>
        <w:ind w:firstLine="0"/>
      </w:pPr>
      <w:r>
        <w:t xml:space="preserve">Às oito e vinte, Mateo assinou o pedido de compra da casa pequena. Carregou Gabriel adormecido até o carro, e as luzes do tênis foram piscando pelo estacionamento até sumirem na chuva.</w:t>
      </w:r>
    </w:p>
    <w:p>
      <w:pPr>
        <w:ind w:firstLine="0"/>
      </w:pPr>
      <w:r>
        <w:t xml:space="preserve">William esperou a porta fechar.</w:t>
      </w:r>
    </w:p>
    <w:p>
      <w:pPr>
        <w:ind w:firstLine="0"/>
      </w:pPr>
      <w:r>
        <w:t xml:space="preserve">— Empatar não é bater.</w:t>
      </w:r>
    </w:p>
    <w:p>
      <w:pPr>
        <w:ind w:firstLine="0"/>
      </w:pPr>
      <w:r>
        <w:t xml:space="preserve">— Não é.</w:t>
      </w:r>
    </w:p>
    <w:p>
      <w:pPr>
        <w:ind w:firstLine="0"/>
      </w:pPr>
      <w:r>
        <w:t xml:space="preserve">— Ele ia conseguir pagar.</w:t>
      </w:r>
    </w:p>
    <w:p>
      <w:pPr>
        <w:ind w:firstLine="0"/>
      </w:pPr>
      <w:r>
        <w:t xml:space="preserve">— Talvez.</w:t>
      </w:r>
    </w:p>
    <w:p>
      <w:pPr>
        <w:ind w:firstLine="0"/>
      </w:pPr>
      <w:r>
        <w:t xml:space="preserve">— Você mesmo me ensinou. — William pegou a mochila. — Quem não cresce é engolido.</w:t>
      </w:r>
    </w:p>
    <w:p>
      <w:r>
        <w:t xml:space="preserve">Miguel não respondeu, porque tinha ensinado. Tinha dito aquilo em treinamento, em almoço, em áudio de madrugada. Às vezes com essas palavras exatas.</w:t>
      </w:r>
    </w:p>
    <w:p>
      <w:r>
        <w:t xml:space="preserve">Pela primeira vez desde que fora contratado, William saiu sem dizer até amanhã.</w:t>
      </w:r>
    </w:p>
    <w:p>
      <w:pPr>
        <w:spacing w:before="240" w:after="240"/>
        <w:ind w:firstLine="0"/>
        <w:jc w:val="center"/>
      </w:pPr>
      <w:r>
        <w:t xml:space="preserve">*</w:t>
      </w:r>
    </w:p>
    <w:p>
      <w:pPr>
        <w:ind w:firstLine="0"/>
      </w:pPr>
      <w:r>
        <w:t xml:space="preserve">No caminho, Miguel parou no supermercado perto da estação. Eram quase dez horas, e nas bandejas de sushi que ninguém tinha levado os funcionários já haviam colado a etiqueta de metade do preço. Ele pegou uma sem saber direito por quê. Só no caixa lembrou: tinha sido assim na noite da primeira aprovação, anos antes, quando a casa aprovada era a dele.</w:t>
      </w:r>
    </w:p>
    <w:p>
      <w:r>
        <w:t xml:space="preserve">Clara estava na mesa da cozinha, com o notebook aberto, respondendo a um cliente.</w:t>
      </w:r>
    </w:p>
    <w:p>
      <w:pPr>
        <w:ind w:firstLine="0"/>
      </w:pPr>
      <w:r>
        <w:t xml:space="preserve">— Fechou o mês? — perguntou, sem levantar os olhos.</w:t>
      </w:r>
    </w:p>
    <w:p>
      <w:pPr>
        <w:ind w:firstLine="0"/>
      </w:pPr>
      <w:r>
        <w:t xml:space="preserve">— Trinta e duas.</w:t>
      </w:r>
    </w:p>
    <w:p>
      <w:pPr>
        <w:ind w:firstLine="0"/>
      </w:pPr>
      <w:r>
        <w:t xml:space="preserve">— Empatou com outubro! — Agora ela olhou. — E o volume?</w:t>
      </w:r>
    </w:p>
    <w:p>
      <w:pPr>
        <w:ind w:firstLine="0"/>
      </w:pPr>
      <w:r>
        <w:t xml:space="preserve">— Faltaram nove milhões.</w:t>
      </w:r>
    </w:p>
    <w:p>
      <w:r>
        <w:t xml:space="preserve">A alegria dela durou exatamente o tempo de uma conta mental.</w:t>
      </w:r>
    </w:p>
    <w:p>
      <w:pPr>
        <w:ind w:firstLine="0"/>
      </w:pPr>
      <w:r>
        <w:t xml:space="preserve">— Eu rodei os números da grande. Fechava.</w:t>
      </w:r>
    </w:p>
    <w:p>
      <w:pPr>
        <w:ind w:firstLine="0"/>
      </w:pPr>
      <w:r>
        <w:t xml:space="preserve">— Ele escolheu a pequena.</w:t>
      </w:r>
    </w:p>
    <w:p>
      <w:pPr>
        <w:ind w:firstLine="0"/>
      </w:pPr>
      <w:r>
        <w:t xml:space="preserve">— Você mostrou a grande?</w:t>
      </w:r>
    </w:p>
    <w:p>
      <w:pPr>
        <w:ind w:firstLine="0"/>
      </w:pPr>
      <w:r>
        <w:t xml:space="preserve">— Mostrei.</w:t>
      </w:r>
    </w:p>
    <w:p>
      <w:pPr>
        <w:ind w:firstLine="0"/>
      </w:pPr>
      <w:r>
        <w:t xml:space="preserve">— Mostrou como?</w:t>
      </w:r>
    </w:p>
    <w:p>
      <w:r>
        <w:t xml:space="preserve">Clara conhecia o marido vendendo. Metade do que sabia de vendas tinha aprendido olhando para ele; a outra metade, consertando o que ele deixava para trás.</w:t>
      </w:r>
    </w:p>
    <w:p>
      <w:pPr>
        <w:ind w:firstLine="0"/>
      </w:pPr>
      <w:r>
        <w:t xml:space="preserve">— Com a parcela. Com o zangyō. Com tudo.</w:t>
      </w:r>
    </w:p>
    <w:p>
      <w:r>
        <w:t xml:space="preserve">Ela o encarou por um tempo que Miguel não soube medir. Depois fechou o notebook sem responder ao cliente, e apontou com o queixo para a sacola.</w:t>
      </w:r>
    </w:p>
    <w:p>
      <w:pPr>
        <w:ind w:firstLine="0"/>
      </w:pPr>
      <w:r>
        <w:t xml:space="preserve">— O que é isso?</w:t>
      </w:r>
    </w:p>
    <w:p>
      <w:pPr>
        <w:ind w:firstLine="0"/>
      </w:pPr>
      <w:r>
        <w:t xml:space="preserve">— Sushi.</w:t>
      </w:r>
    </w:p>
    <w:p>
      <w:pPr>
        <w:ind w:firstLine="0"/>
      </w:pPr>
      <w:r>
        <w:t xml:space="preserve">— De supermercado?</w:t>
      </w:r>
    </w:p>
    <w:p>
      <w:pPr>
        <w:ind w:firstLine="0"/>
      </w:pPr>
      <w:r>
        <w:t xml:space="preserve">— Estava com desconto.</w:t>
      </w:r>
    </w:p>
    <w:p>
      <w:r>
        <w:t xml:space="preserve">Clara abriu a tampa. O arroz estava duro de geladeira, e o salmão tinha aquele brilho cansado das dez da noite. Comeram em pé, na bancada, sob a mesma luz branca de sempre. Nenhum dos dois falou da primeira casa.</w:t>
      </w:r>
    </w:p>
    <w:p>
      <w:r>
        <w:t xml:space="preserve">O celular vibrou. No grupo, William tinha escrito: “Novembro: 32. Faltaram 9 milhões.” Sem emoji.</w:t>
      </w:r>
    </w:p>
    <w:p>
      <w:pPr>
        <w:ind w:firstLine="0"/>
      </w:pPr>
      <w:r>
        <w:t xml:space="preserve">Miguel virou o aparelho com a tela para baixo.</w:t>
      </w:r>
    </w:p>
    <w:p>
      <w:pPr>
        <w:ind w:firstLine="0"/>
      </w:pPr>
      <w:r>
        <w:t xml:space="preserve">— A gente precisava desse mês — disse Clara, mas sem a força de quem cobra. Soava mais como alguém repetindo uma frase para conferir se ainda acreditava nela.</w:t>
      </w:r>
    </w:p>
    <w:p>
      <w:pPr>
        <w:ind w:firstLine="0"/>
      </w:pPr>
      <w:r>
        <w:t xml:space="preserve">— Eu sei.</w:t>
      </w:r>
    </w:p>
    <w:p>
      <w:r>
        <w:t xml:space="preserve">Ela ia pegar o último pedaço. Desistiu no meio do gesto e empurrou a bandeja para o lado dele. Ficou olhando o marido mastigar.</w:t>
      </w:r>
    </w:p>
    <w:p>
      <w:pPr>
        <w:ind w:firstLine="0"/>
      </w:pPr>
      <w:r>
        <w:t xml:space="preserve">— Que foi? — perguntou Miguel.</w:t>
      </w:r>
    </w:p>
    <w:p>
      <w:pPr>
        <w:ind w:firstLine="0"/>
      </w:pPr>
      <w:r>
        <w:t xml:space="preserve">— Nada. Você está com uma cara...</w:t>
      </w:r>
    </w:p>
    <w:p>
      <w:pPr>
        <w:ind w:firstLine="0"/>
      </w:pPr>
      <w:r>
        <w:t xml:space="preserve">— Que cara?</w:t>
      </w:r>
    </w:p>
    <w:p>
      <w:pPr>
        <w:ind w:firstLine="0"/>
      </w:pPr>
      <w:r>
        <w:t xml:space="preserve">Clara demorou a responder.</w:t>
      </w:r>
    </w:p>
    <w:p>
      <w:pPr>
        <w:ind w:firstLine="0"/>
      </w:pPr>
      <w:r>
        <w:t xml:space="preserve">— Faz tempo que eu não vejo essa.</w:t>
      </w:r>
    </w:p>
    <w:p>
      <w:r>
        <w:br w:type="page"/>
      </w:r>
    </w:p>
    <w:p>
      <w:pPr>
        <w:pStyle w:val="MyChapterTitle"/>
        <w:spacing w:before="1440" w:after="560"/>
      </w:pPr>
      <w:r>
        <w:t xml:space="preserve">CAPÍTULO 4 — A FRASE QUE NÃO CABIA NA PLANILHA</w:t>
      </w:r>
    </w:p>
    <w:p>
      <w:r>
        <w:t xml:space="preserve">Miguel decidiu Osaka numa terça-feira de dezembro, parado num sinal vermelho, sem notar que estava decidindo.</w:t>
      </w:r>
    </w:p>
    <w:p>
      <w:r>
        <w:t xml:space="preserve">Quando se deu conta, já tinha escolhido o bairro do escritório — perto da estação de Shin-Osaka, por causa do trem-bala, ou em Namba, onde estavam os clientes —, contratado mentalmente duas pessoas e escolhido a cor das cadeiras. O sinal abriu. Alguém buzinou atrás dele.</w:t>
      </w:r>
    </w:p>
    <w:p>
      <w:pPr>
        <w:ind w:firstLine="0"/>
      </w:pPr>
      <w:r>
        <w:t xml:space="preserve">Anunciou no jantar, como quem traz a sobremesa.</w:t>
      </w:r>
    </w:p>
    <w:p>
      <w:r>
        <w:t xml:space="preserve">A mesa, àquela altura do ano, era uma extensão do escritório. O celular de Miguel ficava ao lado do prato, com a tela para cima; o de Clara, ao lado do copo. Entre o arroz e o missoshiru, os dois conferiam pendências em frases de três palavras — o banco respondeu?, a Satomi mandou?, o de Toyota assinou? —, e as meninas tinham aprendido a falar nos intervalos, como quem atravessa a rua entre dois carros.</w:t>
      </w:r>
    </w:p>
    <w:p>
      <w:pPr>
        <w:ind w:firstLine="0"/>
      </w:pPr>
      <w:r>
        <w:t xml:space="preserve">— Pai — disse Maya, num desses intervalos. — Hoje, na aula de ciências, a professora...</w:t>
      </w:r>
    </w:p>
    <w:p>
      <w:pPr>
        <w:ind w:firstLine="0"/>
      </w:pPr>
      <w:r>
        <w:t xml:space="preserve">— Espera, filha, só um segundo.</w:t>
      </w:r>
    </w:p>
    <w:p>
      <w:r>
        <w:t xml:space="preserve">Ele respondeu uma mensagem. Depois outra, que chegou em cima da primeira.</w:t>
      </w:r>
    </w:p>
    <w:p>
      <w:pPr>
        <w:ind w:firstLine="0"/>
      </w:pPr>
      <w:r>
        <w:t xml:space="preserve">— Pode falar. Estou ouvindo.</w:t>
      </w:r>
    </w:p>
    <w:p>
      <w:pPr>
        <w:ind w:firstLine="0"/>
      </w:pPr>
      <w:r>
        <w:t xml:space="preserve">— Então o que eu falei?</w:t>
      </w:r>
    </w:p>
    <w:p>
      <w:pPr>
        <w:ind w:firstLine="0"/>
      </w:pPr>
      <w:r>
        <w:t xml:space="preserve">Miguel sorriu, o sorriso de quem foi pego.</w:t>
      </w:r>
    </w:p>
    <w:p>
      <w:pPr>
        <w:ind w:firstLine="0"/>
      </w:pPr>
      <w:r>
        <w:t xml:space="preserve">— Repete a última parte.</w:t>
      </w:r>
    </w:p>
    <w:p>
      <w:r>
        <w:t xml:space="preserve">Maya não repetiu. Voltou a comer, e Miguel aproveitou o silêncio para dar a notícia.</w:t>
      </w:r>
    </w:p>
    <w:p>
      <w:pPr>
        <w:ind w:firstLine="0"/>
      </w:pPr>
      <w:r>
        <w:t xml:space="preserve">— Vamos abrir Osaka. Em abril.</w:t>
      </w:r>
    </w:p>
    <w:p>
      <w:r>
        <w:t xml:space="preserve">Nina perguntou se Osaka era longe. Maya perguntou se ele ia morar lá. Miguel riu, disse que não, que era só uma filial, que iria algumas vezes por mês, no máximo uma semana seguida no começo, depois menos. Enquanto falava, olhava para Clara e esperava o que ela sempre dizia nessas horas: que ele tinha nascido para aquilo.</w:t>
      </w:r>
    </w:p>
    <w:p>
      <w:r>
        <w:t xml:space="preserve">O celular de Clara vibrou. Ela o virou com a tela para baixo sobre a mesa, feito uma carta que não se quer jogar.</w:t>
      </w:r>
    </w:p>
    <w:p>
      <w:pPr>
        <w:ind w:firstLine="0"/>
      </w:pPr>
      <w:r>
        <w:t xml:space="preserve">— A gente conversa depois — disse.</w:t>
      </w:r>
    </w:p>
    <w:p>
      <w:pPr>
        <w:spacing w:before="240" w:after="240"/>
        <w:ind w:firstLine="0"/>
        <w:jc w:val="center"/>
      </w:pPr>
      <w:r>
        <w:t xml:space="preserve">*</w:t>
      </w:r>
    </w:p>
    <w:p>
      <w:pPr>
        <w:ind w:firstLine="0"/>
      </w:pPr>
      <w:r>
        <w:t xml:space="preserve">Conversaram depois das dez, na sala, com as meninas dormindo e o piano novo fechado entre os dois, como um terceiro móvel que ninguém tinha escolhido junto.</w:t>
      </w:r>
    </w:p>
    <w:p>
      <w:pPr>
        <w:ind w:firstLine="0"/>
      </w:pPr>
      <w:r>
        <w:t xml:space="preserve">— Acho que a gente precisa pensar se ainda faz sentido continuar casado.</w:t>
      </w:r>
    </w:p>
    <w:p>
      <w:r>
        <w:t xml:space="preserve">Ela disse assim, sem preparação, e Miguel sentiu como se alguém tivesse tirado o som do mundo. A geladeira continuou zumbindo na cozinha. Um carro passou devagar lá fora.</w:t>
      </w:r>
    </w:p>
    <w:p>
      <w:pPr>
        <w:ind w:firstLine="0"/>
      </w:pPr>
      <w:r>
        <w:t xml:space="preserve">— Você está falando sério?</w:t>
      </w:r>
    </w:p>
    <w:p>
      <w:pPr>
        <w:ind w:firstLine="0"/>
      </w:pPr>
      <w:r>
        <w:t xml:space="preserve">— Estou.</w:t>
      </w:r>
    </w:p>
    <w:p>
      <w:pPr>
        <w:ind w:firstLine="0"/>
      </w:pPr>
      <w:r>
        <w:t xml:space="preserve">— Por causa de Osaka?</w:t>
      </w:r>
    </w:p>
    <w:p>
      <w:pPr>
        <w:ind w:firstLine="0"/>
      </w:pPr>
      <w:r>
        <w:t xml:space="preserve">— Não. Por causa do que a gente virou.</w:t>
      </w:r>
    </w:p>
    <w:p>
      <w:pPr>
        <w:ind w:firstLine="0"/>
      </w:pPr>
      <w:r>
        <w:t xml:space="preserve">— A gente construiu tudo isso junto.</w:t>
      </w:r>
    </w:p>
    <w:p>
      <w:pPr>
        <w:ind w:firstLine="0"/>
      </w:pPr>
      <w:r>
        <w:t xml:space="preserve">— Eu sei.</w:t>
      </w:r>
    </w:p>
    <w:p>
      <w:pPr>
        <w:ind w:firstLine="0"/>
      </w:pPr>
      <w:r>
        <w:t xml:space="preserve">— Passamos por Okinawa. Dívida. Doença. Recomeçamos do zero. E agora que deu certo você quer desistir?</w:t>
      </w:r>
    </w:p>
    <w:p>
      <w:pPr>
        <w:ind w:firstLine="0"/>
      </w:pPr>
      <w:r>
        <w:t xml:space="preserve">Clara respirou fundo.</w:t>
      </w:r>
    </w:p>
    <w:p>
      <w:pPr>
        <w:ind w:firstLine="0"/>
      </w:pPr>
      <w:r>
        <w:t xml:space="preserve">— Você ainda acha que o problema é ter dado certo ou errado.</w:t>
      </w:r>
    </w:p>
    <w:p>
      <w:pPr>
        <w:ind w:firstLine="0"/>
      </w:pPr>
      <w:r>
        <w:t xml:space="preserve">— E não é?</w:t>
      </w:r>
    </w:p>
    <w:p>
      <w:pPr>
        <w:ind w:firstLine="0"/>
      </w:pPr>
      <w:r>
        <w:t xml:space="preserve">— Não.</w:t>
      </w:r>
    </w:p>
    <w:p>
      <w:r>
        <w:t xml:space="preserve">Ela demorou a continuar. Quando continuou, falou olhando para as próprias mãos, como se lesse nelas.</w:t>
      </w:r>
    </w:p>
    <w:p>
      <w:pPr>
        <w:ind w:firstLine="0"/>
      </w:pPr>
      <w:r>
        <w:t xml:space="preserve">— Miguel, eu não quero viver uma vida em que tudo é investimento para alguma coisa futura. Até o nosso casamento virou ativo. Até as meninas parecem parte de um projeto. Tudo tem meta, prazo, desempenho.</w:t>
      </w:r>
    </w:p>
    <w:p>
      <w:pPr>
        <w:ind w:firstLine="0"/>
      </w:pPr>
      <w:r>
        <w:t xml:space="preserve">— Isso é exagero.</w:t>
      </w:r>
    </w:p>
    <w:p>
      <w:pPr>
        <w:ind w:firstLine="0"/>
      </w:pPr>
      <w:r>
        <w:t xml:space="preserve">— É? Lembra de Izu?</w:t>
      </w:r>
    </w:p>
    <w:p>
      <w:r>
        <w:t xml:space="preserve">Ele lembrava. O hotel reservado com meses de antecedência, a piscina de frente para o mar, o café da manhã que parecia exposição, o quarto com banheira do lado de fora. Na primeira manhã, Miguel entrou numa reunião pelo notebook. Na segunda, atendeu três ligações durante o passeio de barco. Na terceira, quando Clara disse que preferia ter ficado em casa, ele perguntou se ela sabia quanto aquilo tinha custado.</w:t>
      </w:r>
    </w:p>
    <w:p>
      <w:pPr>
        <w:ind w:firstLine="0"/>
      </w:pPr>
      <w:r>
        <w:t xml:space="preserve">— Você me disse o preço — continuou Clara. — Eu estava falando do valor. Você não entendeu naquele dia, e acho que não entende hoje.</w:t>
      </w:r>
    </w:p>
    <w:p>
      <w:pPr>
        <w:ind w:firstLine="0"/>
      </w:pPr>
      <w:r>
        <w:t xml:space="preserve">— Eu trabalho por vocês.</w:t>
      </w:r>
    </w:p>
    <w:p>
      <w:pPr>
        <w:ind w:firstLine="0"/>
      </w:pPr>
      <w:r>
        <w:t xml:space="preserve">— Eu sei. — Ela finalmente olhou para ele. — Às vezes parece que você está construindo uma vida para nós sem nós dentro dela.</w:t>
      </w:r>
    </w:p>
    <w:p>
      <w:pPr>
        <w:ind w:firstLine="0"/>
      </w:pPr>
      <w:r>
        <w:t xml:space="preserve">— Isso é injusto.</w:t>
      </w:r>
    </w:p>
    <w:p>
      <w:pPr>
        <w:ind w:firstLine="0"/>
      </w:pPr>
      <w:r>
        <w:t xml:space="preserve">— Quando foi a última vez que a gente fez alguma coisa sem você calcular se estava valendo a pena?</w:t>
      </w:r>
    </w:p>
    <w:p>
      <w:r>
        <w:t xml:space="preserve">Ele abriu a boca para responder. Procurou uma data, um fim de semana, uma noite qualquer. Não achou nenhuma que não tivesse um celular dentro.</w:t>
      </w:r>
    </w:p>
    <w:p>
      <w:pPr>
        <w:ind w:firstLine="0"/>
      </w:pPr>
      <w:r>
        <w:t xml:space="preserve">— Eu amo você — disse.</w:t>
      </w:r>
    </w:p>
    <w:p>
      <w:pPr>
        <w:ind w:firstLine="0"/>
      </w:pPr>
      <w:r>
        <w:t xml:space="preserve">Clara começou a chorar.</w:t>
      </w:r>
    </w:p>
    <w:p>
      <w:pPr>
        <w:ind w:firstLine="0"/>
      </w:pPr>
      <w:r>
        <w:t xml:space="preserve">— Eu também amo. Esse é o problema. Se não amasse, seria mais fácil.</w:t>
      </w:r>
    </w:p>
    <w:p>
      <w:r>
        <w:t xml:space="preserve">Ela subiu. Miguel ouviu a porta do quarto se fechar sem batida, com o cuidado de quem não quer acordar as crianças, e aquele cuidado doeu mais do que qualquer porta batida.</w:t>
      </w:r>
    </w:p>
    <w:p>
      <w:r>
        <w:t xml:space="preserve">Foi quando ouviu o degrau. O sexto degrau da escada rangia desde a mudança, e Miguel vivia dizendo que ia consertar. Olhou para cima a tempo de ver um pé descalço sumir no escuro do corredor e a porta do quarto das meninas se fechar, também sem batida.</w:t>
      </w:r>
    </w:p>
    <w:p>
      <w:r>
        <w:t xml:space="preserve">Não sabia desde quando Maya estava ali. Não subiu para perguntar.</w:t>
      </w:r>
    </w:p>
    <w:p>
      <w:pPr>
        <w:spacing w:before="240" w:after="240"/>
        <w:ind w:firstLine="0"/>
        <w:jc w:val="center"/>
      </w:pPr>
      <w:r>
        <w:t xml:space="preserve">*</w:t>
      </w:r>
    </w:p>
    <w:p>
      <w:pPr>
        <w:ind w:firstLine="0"/>
      </w:pPr>
      <w:r>
        <w:t xml:space="preserve">Naquela noite, ele não abriu o notebook.</w:t>
      </w:r>
    </w:p>
    <w:p>
      <w:r>
        <w:t xml:space="preserve">Ficou sentado na sala escura. A única luz vinha de um ponto vermelho no canto, o indicador do piano, que Maya nunca desligava da tomada. Miguel olhou para aquele ponto até os olhos arderem, refazendo uma conta que não fechava de nenhum jeito. Tinha construído a empresa para dar segurança à família. Pela primeira vez, considerou a possibilidade de perder a família justamente porque a empresa tinha crescido.</w:t>
      </w:r>
    </w:p>
    <w:p>
      <w:r>
        <w:t xml:space="preserve">Quando o céu começou a clarear atrás da cortina, escreveu a Kuroda em japonês, com todas as fórmulas de cortesia, pedindo desculpas duas vezes. Precisava de mais tempo. Não conseguiria decidir Osaka agora.</w:t>
      </w:r>
    </w:p>
    <w:p>
      <w:pPr>
        <w:ind w:firstLine="0"/>
      </w:pPr>
      <w:r>
        <w:t xml:space="preserve">A resposta chegou em quatro minutos. Uma linha só.</w:t>
      </w:r>
    </w:p>
    <w:p>
      <w:pPr>
        <w:ind w:firstLine="0"/>
      </w:pPr>
      <w:r>
        <w:t xml:space="preserve">“Janelas fecham, Arakawa.”</w:t>
      </w:r>
    </w:p>
    <w:p>
      <w:r>
        <w:br w:type="page"/>
      </w:r>
    </w:p>
    <w:p>
      <w:pPr>
        <w:pStyle w:val="MyChapterTitle"/>
        <w:spacing w:before="1440" w:after="560"/>
      </w:pPr>
      <w:r>
        <w:t xml:space="preserve">CAPÍTULO 5 — O LADO DE QUEM ESPERA</w:t>
      </w:r>
    </w:p>
    <w:p>
      <w:r>
        <w:t xml:space="preserve">Clara não sabia dizer quando tinha começado a se sentir sozinha dentro do casamento. Esse era o problema das coisas que se estragam devagar: raramente existe um dia para culpar. Ela lembrava de episódios — um jantar inteiro de mensagens, uma febre de Maya numa noite de negociação, uma fotografia do mar tirada às pressas entre duas ligações —, mas nenhum deles, sozinho, parecia grande o bastante para a palavra que ela tinha dito na sala.</w:t>
      </w:r>
    </w:p>
    <w:p>
      <w:pPr>
        <w:ind w:firstLine="0"/>
      </w:pPr>
      <w:r>
        <w:t xml:space="preserve">Juntos, formavam um clima.</w:t>
      </w:r>
    </w:p>
    <w:p>
      <w:r>
        <w:t xml:space="preserve">Foi Miguel quem encontrou o curso. Era o jeito dele: aparecia um problema, ele procurava uma ferramenta. Uma imersão de fim de semana num hotel à beira de um lago, a duas horas de casa, com dinâmicas de grupo, palestrantes e um nome em inglês que Clara esqueceu no mesmo dia. Ela aceitou ir com uma condição.</w:t>
      </w:r>
    </w:p>
    <w:p>
      <w:pPr>
        <w:ind w:firstLine="0"/>
      </w:pPr>
      <w:r>
        <w:t xml:space="preserve">— Sem meta de faturamento na volta.</w:t>
      </w:r>
    </w:p>
    <w:p>
      <w:pPr>
        <w:ind w:firstLine="0"/>
      </w:pPr>
      <w:r>
        <w:t xml:space="preserve">— Prometo.</w:t>
      </w:r>
    </w:p>
    <w:p>
      <w:pPr>
        <w:ind w:firstLine="0"/>
      </w:pPr>
      <w:r>
        <w:t xml:space="preserve">— Você está prometendo com a boca de quem já pensou numa meta.</w:t>
      </w:r>
    </w:p>
    <w:p>
      <w:r>
        <w:t xml:space="preserve">Ele riu pela primeira vez desde a noite da sala, e Clara odiou um pouco o alívio que sentiu ao ouvir aquele riso.</w:t>
      </w:r>
    </w:p>
    <w:p>
      <w:pPr>
        <w:spacing w:before="240" w:after="240"/>
        <w:ind w:firstLine="0"/>
        <w:jc w:val="center"/>
      </w:pPr>
      <w:r>
        <w:t xml:space="preserve">*</w:t>
      </w:r>
    </w:p>
    <w:p>
      <w:pPr>
        <w:ind w:firstLine="0"/>
      </w:pPr>
      <w:r>
        <w:t xml:space="preserve">O facilitador era um homem baixo, de voz tranquila, que escrevia perguntas num quadro branco e esperava. Não explicava. Esperava.</w:t>
      </w:r>
    </w:p>
    <w:p>
      <w:r>
        <w:t xml:space="preserve">Do que você tem medo? A quem você ainda tenta provar alguma coisa? Qual ferida você transformou em combustível? Quem paga o preço da sua versão mais produtiva?</w:t>
      </w:r>
    </w:p>
    <w:p>
      <w:r>
        <w:t xml:space="preserve">Na última, Clara viu o maxilar de Miguel travar. Conhecia aquele músculo. Era o mesmo que travava quando um banco recusava um cliente sem explicação.</w:t>
      </w:r>
    </w:p>
    <w:p>
      <w:r>
        <w:t xml:space="preserve">Numa das dinâmicas, cada um devia escrever num papel as áreas da vida que mais negligenciava. Clara escreveu SONO e depois riscou, porque parecia pouco. Quando espiou o papel do marido, encontrou três palavras em letra de forma, uma embaixo da outra: ESPIRITUALIDADE, FAMÍLIA, DESCANSO. A primeira a surpreendeu mais que as outras. Durante anos, Miguel tinha guardado a espiritualidade na mesma gaveta dos horóscopos de revista.</w:t>
      </w:r>
    </w:p>
    <w:p>
      <w:r>
        <w:t xml:space="preserve">A pergunta que a desmontou veio no sábado à tarde, e não era para ele.</w:t>
      </w:r>
    </w:p>
    <w:p>
      <w:r>
        <w:t xml:space="preserve">O que você tolera e depois usa como prova de que não é amada?</w:t>
      </w:r>
    </w:p>
    <w:p>
      <w:r>
        <w:t xml:space="preserve">Clara odiou a pergunta. Ficou olhando para ela no quadro com a caneta parada no ar, e as respostas foram chegando sem pedir licença. Tinha sido ela quem dissera “você nasceu para isso” nas primeiras noites em que Miguel atendia clientes até tarde, e dissera com orgulho. Tinha sido ela quem sugerira reinvestir quase tudo quando vieram os primeiros resultados grandes. Quando ele hesitou em contratar, foi ela quem empurrou: se queremos crescer, temos que agir como empresa grande antes de ser uma. A frase funcionou. Talvez bem demais.</w:t>
      </w:r>
    </w:p>
    <w:p>
      <w:r>
        <w:t xml:space="preserve">Reclamava das noites dele e, no dia seguinte, mandava clientes para o celular dele depois das dez. Pedia mais presença e, quando ele tirava um sábado, usava o sábado para discutir pendências. Lembrou do próprio polegar arrastando a notificação de um cliente para fora do rosto do pai, no café da manhã. Não tinha lido a mensagem. Mas tinha respondido às oito e cinco, quando a chamada acabou.</w:t>
      </w:r>
    </w:p>
    <w:p>
      <w:r>
        <w:t xml:space="preserve">Queria um marido diferente e continuava alimentando a máquina que exigia dele o de sempre. Não se sentia vítima. Sentia-se cúmplice de um sistema que já não sabia desmontar.</w:t>
      </w:r>
    </w:p>
    <w:p>
      <w:pPr>
        <w:spacing w:before="240" w:after="240"/>
        <w:ind w:firstLine="0"/>
        <w:jc w:val="center"/>
      </w:pPr>
      <w:r>
        <w:t xml:space="preserve">*</w:t>
      </w:r>
    </w:p>
    <w:p>
      <w:pPr>
        <w:ind w:firstLine="0"/>
      </w:pPr>
      <w:r>
        <w:t xml:space="preserve">Na hora do café, sentou-se ao lado da única pessoa que parecia gostar menos do curso do que ela.</w:t>
      </w:r>
    </w:p>
    <w:p>
      <w:r>
        <w:t xml:space="preserve">Naomi Ishida tinha quarenta e poucos anos, um corte de cabelo caro e o hábito de conferir o celular a cada três minutos, embora dissesse estar de licença. Tinha sido gerente de uma das maiores imobiliárias de Tóquio até outubro, quando desmaiou numa reunião de orçamento.</w:t>
      </w:r>
    </w:p>
    <w:p>
      <w:pPr>
        <w:ind w:firstLine="0"/>
      </w:pPr>
      <w:r>
        <w:t xml:space="preserve">— Quando acordei — contou, em japonês, mexendo o café —, a primeira pessoa que vi foi o diretor. Ele perguntou se eu tinha salvado a planilha.</w:t>
      </w:r>
    </w:p>
    <w:p>
      <w:r>
        <w:t xml:space="preserve">Clara riu. Depois parou de rir, e Naomi aprovou com a cabeça, como se aquela fosse a reação correta e rara.</w:t>
      </w:r>
    </w:p>
    <w:p>
      <w:pPr>
        <w:ind w:firstLine="0"/>
      </w:pPr>
      <w:r>
        <w:t xml:space="preserve">— E o que você está fazendo aqui? — perguntou Clara.</w:t>
      </w:r>
    </w:p>
    <w:p>
      <w:pPr>
        <w:ind w:firstLine="0"/>
      </w:pPr>
      <w:r>
        <w:t xml:space="preserve">— O médico mandou descansar. Eu não sei descansar. Então vim fazer um curso.</w:t>
      </w:r>
    </w:p>
    <w:p>
      <w:r>
        <w:t xml:space="preserve">Ficaram amigas do jeito que se fica amiga em intervalo de curso: rápido, pelas piadas, antes de saber o nome dos filhos. No fim do dia, trocaram contatos no LINE. Naomi disse que, se um dia voltasse a trabalhar, seria numa empresa que não precisasse de ninguém às onze da noite.</w:t>
      </w:r>
    </w:p>
    <w:p>
      <w:pPr>
        <w:ind w:firstLine="0"/>
      </w:pPr>
      <w:r>
        <w:t xml:space="preserve">— Isso existe? — perguntou Clara.</w:t>
      </w:r>
    </w:p>
    <w:p>
      <w:pPr>
        <w:ind w:firstLine="0"/>
      </w:pPr>
      <w:r>
        <w:t xml:space="preserve">— Não sei. Nunca vi.</w:t>
      </w:r>
    </w:p>
    <w:p>
      <w:pPr>
        <w:spacing w:before="240" w:after="240"/>
        <w:ind w:firstLine="0"/>
        <w:jc w:val="center"/>
      </w:pPr>
      <w:r>
        <w:t xml:space="preserve">*</w:t>
      </w:r>
    </w:p>
    <w:p>
      <w:pPr>
        <w:ind w:firstLine="0"/>
      </w:pPr>
      <w:r>
        <w:t xml:space="preserve">À noite, no quarto do hotel, enquanto Miguel tomava banho, Clara ligou para o pai. Eram nove da noite no lago e nove da manhã no interior, e seu Dito atendeu no quintal, entre os tomates, com o chapéu de palha que usava desde que ela era criança.</w:t>
      </w:r>
    </w:p>
    <w:p>
      <w:pPr>
        <w:ind w:firstLine="0"/>
      </w:pPr>
      <w:r>
        <w:t xml:space="preserve">— E aí, como vai o futuro?</w:t>
      </w:r>
    </w:p>
    <w:p>
      <w:pPr>
        <w:ind w:firstLine="0"/>
      </w:pPr>
      <w:r>
        <w:t xml:space="preserve">— Estudando, pai.</w:t>
      </w:r>
    </w:p>
    <w:p>
      <w:r>
        <w:t xml:space="preserve">Ele tossiu longe do celular, virando o rosto, como se o comprimento do braço bastasse para ela não ouvir.</w:t>
      </w:r>
    </w:p>
    <w:p>
      <w:pPr>
        <w:ind w:firstLine="0"/>
      </w:pPr>
      <w:r>
        <w:t xml:space="preserve">— Que tosse é essa?</w:t>
      </w:r>
    </w:p>
    <w:p>
      <w:pPr>
        <w:ind w:firstLine="0"/>
      </w:pPr>
      <w:r>
        <w:t xml:space="preserve">— Poeira. Tô mexendo na terra.</w:t>
      </w:r>
    </w:p>
    <w:p>
      <w:r>
        <w:t xml:space="preserve">Ela deixou passar. Tinha aprendido com ele a deixar passar as coisas que não se podiam resolver de tão longe.</w:t>
      </w:r>
    </w:p>
    <w:p>
      <w:pPr>
        <w:spacing w:before="240" w:after="240"/>
        <w:ind w:firstLine="0"/>
        <w:jc w:val="center"/>
      </w:pPr>
      <w:r>
        <w:t xml:space="preserve">*</w:t>
      </w:r>
    </w:p>
    <w:p>
      <w:pPr>
        <w:ind w:firstLine="0"/>
      </w:pPr>
      <w:r>
        <w:t xml:space="preserve">Na última noite, deitados no escuro, cada um olhando para o próprio pedaço de teto, Clara perguntou:</w:t>
      </w:r>
    </w:p>
    <w:p>
      <w:pPr>
        <w:ind w:firstLine="0"/>
      </w:pPr>
      <w:r>
        <w:t xml:space="preserve">— Você acredita em Deus agora?</w:t>
      </w:r>
    </w:p>
    <w:p>
      <w:pPr>
        <w:ind w:firstLine="0"/>
      </w:pPr>
      <w:r>
        <w:t xml:space="preserve">Miguel demorou.</w:t>
      </w:r>
    </w:p>
    <w:p>
      <w:pPr>
        <w:ind w:firstLine="0"/>
      </w:pPr>
      <w:r>
        <w:t xml:space="preserve">— Acho que estou começando a acreditar que não sou Deus.</w:t>
      </w:r>
    </w:p>
    <w:p>
      <w:pPr>
        <w:ind w:firstLine="0"/>
      </w:pPr>
      <w:r>
        <w:t xml:space="preserve">— Já é um começo.</w:t>
      </w:r>
    </w:p>
    <w:p>
      <w:r>
        <w:t xml:space="preserve">Ela não contou que também tinha uma resposta difícil para aquela pergunta. Que tinha parado de orar depois de Okinawa, e não por raiva. Por vergonha. Tinha pedido um food truck a Deus, de joelhos, ao lado de uma cama alugada, e depois de tudo aquilo não soube mais como recomeçar a conversa com alguém a quem tinha pedido um food truck.</w:t>
      </w:r>
    </w:p>
    <w:p>
      <w:pPr>
        <w:spacing w:before="240" w:after="240"/>
        <w:ind w:firstLine="0"/>
        <w:jc w:val="center"/>
      </w:pPr>
      <w:r>
        <w:t xml:space="preserve">*</w:t>
      </w:r>
    </w:p>
    <w:p>
      <w:pPr>
        <w:ind w:firstLine="0"/>
      </w:pPr>
      <w:r>
        <w:t xml:space="preserve">Na volta, foi ela quem dirigiu. Miguel dormiu antes da primeira saída da autoestrada, com a cabeça encostada no vidro e a boca meio aberta, como as meninas dormiam no carro quando eram pequenas.</w:t>
      </w:r>
    </w:p>
    <w:p>
      <w:pPr>
        <w:ind w:firstLine="0"/>
      </w:pPr>
      <w:r>
        <w:t xml:space="preserve">Perto de casa, na avenida das fábricas, passaram por um galpão de telhado ondulado com uma faixa pintada à mão, em letras azuis:</w:t>
      </w:r>
    </w:p>
    <w:p>
      <w:pPr>
        <w:ind w:firstLine="0"/>
      </w:pPr>
      <w:r>
        <w:t xml:space="preserve">IGREJA — CULTO EM PORTUGUÊS E ESPANHOL — DOMINGOS 10H.</w:t>
      </w:r>
    </w:p>
    <w:p>
      <w:r>
        <w:t xml:space="preserve">Clara já tinha passado por ali centenas de vezes. Era a primeira vez que lia a faixa.</w:t>
      </w:r>
    </w:p>
    <w:p>
      <w:r>
        <w:t xml:space="preserve">No domingo seguinte, disse a Miguel que ia ao supermercado.</w:t>
      </w:r>
    </w:p>
    <w:p>
      <w:r>
        <w:t xml:space="preserve">Por dentro, o galpão era mais claro do que por fora, com cadeiras de plástico enfileiradas, um aquecedor a querosene estalando num canto e cheiro de café passado em garrafa térmica. Havia umas sessenta pessoas. Clara sentou na última fileira, perto da porta, e não cantou. Na segunda fileira, reconheceu um homem de costas largas com um menino dormindo no ombro: o peruano da casa pequena. Ela mesma tinha rodado os números dele.</w:t>
      </w:r>
    </w:p>
    <w:p>
      <w:pPr>
        <w:ind w:firstLine="0"/>
      </w:pPr>
      <w:r>
        <w:t xml:space="preserve">Ficou até o fim.</w:t>
      </w:r>
    </w:p>
    <w:p>
      <w:r>
        <w:t xml:space="preserve">Na volta, parou no supermercado, para que a mentira fosse verdade.</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O JARDIM ENTRE O AGORA E O DEPOIS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Jardim Entre o Agora e o Depois — V2, Parte I</dc:title>
  <dc:subject/>
  <dc:creator>Alan Yamanaka</dc:creator>
  <cp:keywords/>
  <dc:description>Versão 2 do manuscrito</dc:description>
  <cp:lastModifiedBy/>
  <cp:revision>1</cp:revision>
  <dcterms:created xsi:type="dcterms:W3CDTF">2026-10-01T00:34:09Z</dcterms:created>
  <dcterms:modified xsi:type="dcterms:W3CDTF">2026-10-01T00:34:09Z</dcterms:modified>
  <cp:category/>
</cp:coreProperties>
</file>