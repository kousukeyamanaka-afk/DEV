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PartTitle"/>
        <w:spacing w:before="2400"/>
      </w:pPr>
      <w:r>
        <w:t xml:space="preserve">PARTE II — A CAPINA</w:t>
      </w:r>
    </w:p>
    <w:p>
      <w:r>
        <w:br w:type="page"/>
      </w:r>
    </w:p>
    <w:p>
      <w:pPr>
        <w:pStyle w:val="MyChapterTitle"/>
        <w:spacing w:before="1440" w:after="560"/>
      </w:pPr>
      <w:r>
        <w:t xml:space="preserve">CAPÍTULO 6 — A CASA DO SENHOR MORI</w:t>
      </w:r>
    </w:p>
    <w:p>
      <w:r>
        <w:t xml:space="preserve">Desde o ano anterior, a Mirai também captava imóveis. Os clientes precisavam de casas para comprar, e casas boas, a preço de quem trabalhava em fábrica, raramente chegavam às imobiliárias grandes. Chegavam por telefone, pela filha de alguém que já não aguentava cuidar de uma casa a uma hora e meia de distância.</w:t>
      </w:r>
    </w:p>
    <w:p>
      <w:r>
        <w:t xml:space="preserve">Foi assim que Miguel chegou à casa de Takumi Mori, numa tarde de fevereiro, numa cidade de pescadores a quinze minutos do mar. Tinha ido sozinho porque a Satomi estava gripada e porque a casa ficava no caminho de volta de Nagoya. Pensou em fazer a vistoria em meia hora.</w:t>
      </w:r>
    </w:p>
    <w:p>
      <w:r>
        <w:t xml:space="preserve">A casa era pequena, de madeira escurecida, com telhas cinzentas e uma varanda estreita voltada para o sul. O jardim era maior do que a casa. Havia canteiros de nabo e de acelga, uma fileira de cebolinhas, um caquizeiro sem folhas, uma figueira podada até os nós e, perto do portão, uma ameixeira em flor, branca e tão cheia que parecia ter nevado só sobre ela.</w:t>
      </w:r>
    </w:p>
    <w:p>
      <w:r>
        <w:t xml:space="preserve">Mori estava agachado entre os nabos, de jaqueta acolchoada e chapéu de pano, e não se levantou quando Miguel entrou.</w:t>
      </w:r>
    </w:p>
    <w:p>
      <w:pPr>
        <w:ind w:firstLine="0"/>
      </w:pPr>
      <w:r>
        <w:t xml:space="preserve">— O senhor é o da imobiliária.</w:t>
      </w:r>
    </w:p>
    <w:p>
      <w:r>
        <w:t xml:space="preserve">Conversavam em japonês. O de Mori era o japonês dos velhos do litoral, arrastado, cheio de palavras que Miguel precisava adivinhar pelo contexto, como adivinhava o humor de um banco pelo tamanho do silêncio ao telefone.</w:t>
      </w:r>
    </w:p>
    <w:p>
      <w:pPr>
        <w:ind w:firstLine="0"/>
      </w:pPr>
      <w:r>
        <w:t xml:space="preserve">— Sou. Arakawa.</w:t>
      </w:r>
    </w:p>
    <w:p>
      <w:pPr>
        <w:ind w:firstLine="0"/>
      </w:pPr>
      <w:r>
        <w:t xml:space="preserve">— Arakawa. — Mori examinou o nome como examinava as folhas. — Brasileiro?</w:t>
      </w:r>
    </w:p>
    <w:p>
      <w:pPr>
        <w:ind w:firstLine="0"/>
      </w:pPr>
      <w:r>
        <w:t xml:space="preserve">— Dos dois.</w:t>
      </w:r>
    </w:p>
    <w:p>
      <w:pPr>
        <w:ind w:firstLine="0"/>
      </w:pPr>
      <w:r>
        <w:t xml:space="preserve">O velho pareceu achar a resposta razoável.</w:t>
      </w:r>
    </w:p>
    <w:p>
      <w:pPr>
        <w:ind w:firstLine="0"/>
      </w:pPr>
      <w:r>
        <w:t xml:space="preserve">A vistoria durou uma hora e vinte. Miguel mediu os cômodos, fotografou a cozinha de azulejos antigos, abriu os armários embutidos, anotou a infiltração no banheiro e a porta de correr que não corria. Do lado de fora, parou diante do jardim com o celular na mão, procurando o ângulo que fizesse o terreno parecer maior nas fotos, e ouviu a própria voz dizer o que diria a qualquer vendedor:</w:t>
      </w:r>
    </w:p>
    <w:p>
      <w:pPr>
        <w:ind w:firstLine="0"/>
      </w:pPr>
      <w:r>
        <w:t xml:space="preserve">— Dá muito trabalho manter isso tudo.</w:t>
      </w:r>
    </w:p>
    <w:p>
      <w:pPr>
        <w:ind w:firstLine="0"/>
      </w:pPr>
      <w:r>
        <w:t xml:space="preserve">— Dá.</w:t>
      </w:r>
    </w:p>
    <w:p>
      <w:pPr>
        <w:ind w:firstLine="0"/>
      </w:pPr>
      <w:r>
        <w:t xml:space="preserve">— Por que o senhor não simplifica?</w:t>
      </w:r>
    </w:p>
    <w:p>
      <w:pPr>
        <w:ind w:firstLine="0"/>
      </w:pPr>
      <w:r>
        <w:t xml:space="preserve">Mori tirou as luvas, dedo por dedo.</w:t>
      </w:r>
    </w:p>
    <w:p>
      <w:pPr>
        <w:ind w:firstLine="0"/>
      </w:pPr>
      <w:r>
        <w:t xml:space="preserve">— Porque tudo que dá trabalho parece problema para quem só pensa em eficiência.</w:t>
      </w:r>
    </w:p>
    <w:p>
      <w:r>
        <w:t xml:space="preserve">Levou Miguel até o caquizeiro. Um dos galhos grandes tinha sido serrado rente ao tronco, e o corte ainda estava claro.</w:t>
      </w:r>
    </w:p>
    <w:p>
      <w:pPr>
        <w:ind w:firstLine="0"/>
      </w:pPr>
      <w:r>
        <w:t xml:space="preserve">— No ano passado ele deu fruta demais — disse Mori. — Eu deixei. Fiquei orgulhoso. As frutas vieram pequenas, e em outubro o peso quebrou esse galho. — Passou a mão sobre o corte. — Crescer e estar saudável são coisas diferentes.</w:t>
      </w:r>
    </w:p>
    <w:p>
      <w:r>
        <w:t xml:space="preserve">A frase acertou alguma coisa em Miguel. Por reflexo, ele abriu o bloco de notas do celular e digitou, já pensando num slide para o próximo treinamento da equipe.</w:t>
      </w:r>
    </w:p>
    <w:p>
      <w:pPr>
        <w:ind w:firstLine="0"/>
      </w:pPr>
      <w:r>
        <w:t xml:space="preserve">— Vai vender isso também? — perguntou Mori.</w:t>
      </w:r>
    </w:p>
    <w:p>
      <w:r>
        <w:t xml:space="preserve">Miguel ergueu os olhos. O velho olhava para o celular dele sem nenhuma hostilidade, com a curiosidade de quem observa um bicho.</w:t>
      </w:r>
    </w:p>
    <w:p>
      <w:pPr>
        <w:ind w:firstLine="0"/>
      </w:pPr>
      <w:r>
        <w:t xml:space="preserve">— É para um treinamento.</w:t>
      </w:r>
    </w:p>
    <w:p>
      <w:pPr>
        <w:ind w:firstLine="0"/>
      </w:pPr>
      <w:r>
        <w:t xml:space="preserve">— Então cobra caro.</w:t>
      </w:r>
    </w:p>
    <w:p>
      <w:pPr>
        <w:spacing w:before="240" w:after="240"/>
        <w:ind w:firstLine="0"/>
        <w:jc w:val="center"/>
      </w:pPr>
      <w:r>
        <w:t xml:space="preserve">*</w:t>
      </w:r>
    </w:p>
    <w:p>
      <w:pPr>
        <w:ind w:firstLine="0"/>
      </w:pPr>
      <w:r>
        <w:t xml:space="preserve">Haruka chegou às quatro, com o carro cheio de sacolas de supermercado e o rosto de quem tinha dirigido uma hora e meia depois de um plantão. Era enfermeira num hospital de Nagoya. Passava a semana cuidando do pai dos outros.</w:t>
      </w:r>
    </w:p>
    <w:p>
      <w:r>
        <w:t xml:space="preserve">Pediu desculpas a Miguel pelo atraso, pela casa, pelo banheiro, pelo pai. Trazia uma lista impressa com os defeitos do imóvel, que ela mesma tinha levantado, em ordem de gravidade.</w:t>
      </w:r>
    </w:p>
    <w:p>
      <w:pPr>
        <w:ind w:firstLine="0"/>
      </w:pPr>
      <w:r>
        <w:t xml:space="preserve">— Tudo aqui dá trabalho — disse, na cozinha, enquanto guardava as compras que o pai não tinha pedido. — Ele não admite. No inverno passado ficou doente dois meses e não contou para ninguém. Eu soube pela vizinha.</w:t>
      </w:r>
    </w:p>
    <w:p>
      <w:pPr>
        <w:ind w:firstLine="0"/>
      </w:pPr>
      <w:r>
        <w:t xml:space="preserve">Do jardim, Mori respondeu sem levantar a voz:</w:t>
      </w:r>
    </w:p>
    <w:p>
      <w:pPr>
        <w:ind w:firstLine="0"/>
      </w:pPr>
      <w:r>
        <w:t xml:space="preserve">— Eu melhorei.</w:t>
      </w:r>
    </w:p>
    <w:p>
      <w:pPr>
        <w:ind w:firstLine="0"/>
      </w:pPr>
      <w:r>
        <w:t xml:space="preserve">— Sozinho, pai. Você melhorou sozinho. Esse é o problema.</w:t>
      </w:r>
    </w:p>
    <w:p>
      <w:r>
        <w:t xml:space="preserve">Miguel reconheceu o tom. Era o que ele usava com os funcionários quando alguém resolvia um problema sem avisar.</w:t>
      </w:r>
    </w:p>
    <w:p>
      <w:pPr>
        <w:ind w:firstLine="0"/>
      </w:pPr>
      <w:r>
        <w:t xml:space="preserve">Na saída, Haruka o acompanhou até o carro.</w:t>
      </w:r>
    </w:p>
    <w:p>
      <w:pPr>
        <w:ind w:firstLine="0"/>
      </w:pPr>
      <w:r>
        <w:t xml:space="preserve">— Ele diz que vende quando o jardim estiver pronto — disse ela, baixo. — O jardim nunca fica pronto.</w:t>
      </w:r>
    </w:p>
    <w:p>
      <w:pPr>
        <w:ind w:firstLine="0"/>
      </w:pPr>
      <w:r>
        <w:t xml:space="preserve">Mori apareceu no portão, debaixo da ameixeira.</w:t>
      </w:r>
    </w:p>
    <w:p>
      <w:pPr>
        <w:ind w:firstLine="0"/>
      </w:pPr>
      <w:r>
        <w:t xml:space="preserve">— Arakawa-san. Sábado que vem, se não estiver fazendo nada, venha ver o jardim direito.</w:t>
      </w:r>
    </w:p>
    <w:p>
      <w:pPr>
        <w:ind w:firstLine="0"/>
      </w:pPr>
      <w:r>
        <w:t xml:space="preserve">— Eu já vi.</w:t>
      </w:r>
    </w:p>
    <w:p>
      <w:pPr>
        <w:ind w:firstLine="0"/>
      </w:pPr>
      <w:r>
        <w:t xml:space="preserve">— Viu para vender. — Mori calçou as luvas de volta. — Venha capinar.</w:t>
      </w:r>
    </w:p>
    <w:p>
      <w:pPr>
        <w:spacing w:before="240" w:after="240"/>
        <w:ind w:firstLine="0"/>
        <w:jc w:val="center"/>
      </w:pPr>
      <w:r>
        <w:t xml:space="preserve">*</w:t>
      </w:r>
    </w:p>
    <w:p>
      <w:pPr>
        <w:ind w:firstLine="0"/>
      </w:pPr>
      <w:r>
        <w:t xml:space="preserve">No sábado seguinte, Clara o encontrou de bota de borracha no genkan.</w:t>
      </w:r>
    </w:p>
    <w:p>
      <w:pPr>
        <w:ind w:firstLine="0"/>
      </w:pPr>
      <w:r>
        <w:t xml:space="preserve">— Aonde você vai assim?</w:t>
      </w:r>
    </w:p>
    <w:p>
      <w:pPr>
        <w:ind w:firstLine="0"/>
      </w:pPr>
      <w:r>
        <w:t xml:space="preserve">— Capinar.</w:t>
      </w:r>
    </w:p>
    <w:p>
      <w:pPr>
        <w:ind w:firstLine="0"/>
      </w:pPr>
      <w:r>
        <w:t xml:space="preserve">— Você? — Ela riu, uma risada inteira, das que andavam raras. — Capinar o quê?</w:t>
      </w:r>
    </w:p>
    <w:p>
      <w:pPr>
        <w:ind w:firstLine="0"/>
      </w:pPr>
      <w:r>
        <w:t xml:space="preserve">— O jardim de um cliente.</w:t>
      </w:r>
    </w:p>
    <w:p>
      <w:pPr>
        <w:ind w:firstLine="0"/>
      </w:pPr>
      <w:r>
        <w:t xml:space="preserve">— O cliente pediu que o corretor capinasse o jardim?</w:t>
      </w:r>
    </w:p>
    <w:p>
      <w:pPr>
        <w:ind w:firstLine="0"/>
      </w:pPr>
      <w:r>
        <w:t xml:space="preserve">— Mais ou menos.</w:t>
      </w:r>
    </w:p>
    <w:p>
      <w:r>
        <w:t xml:space="preserve">Mori o esperava com uma foice pequena, de lâmina torta, que chamou de nejiri-gama, e um banquinho de plástico que não ofereceu.</w:t>
      </w:r>
    </w:p>
    <w:p>
      <w:pPr>
        <w:ind w:firstLine="0"/>
      </w:pPr>
      <w:r>
        <w:t xml:space="preserve">— Antes de arrancar qualquer coisa — disse —, pergunta: o que ela está tirando?</w:t>
      </w:r>
    </w:p>
    <w:p>
      <w:r>
        <w:t xml:space="preserve">Começaram pelo canteiro das cebolinhas. Março tinha trazido as primeiras ervas do ano, miúdas, de folha macia, e Mori ia nomeando cada uma enquanto Miguel arrancava: hakobera, nazuna, hotokenoza.</w:t>
      </w:r>
    </w:p>
    <w:p>
      <w:pPr>
        <w:ind w:firstLine="0"/>
      </w:pPr>
      <w:r>
        <w:t xml:space="preserve">— Em janeiro, a gente come essas três no mingau de ano-novo — disse o velho. — Em março, arranca.</w:t>
      </w:r>
    </w:p>
    <w:p>
      <w:pPr>
        <w:ind w:firstLine="0"/>
      </w:pPr>
      <w:r>
        <w:t xml:space="preserve">— Então elas são boas ou ruins?</w:t>
      </w:r>
    </w:p>
    <w:p>
      <w:pPr>
        <w:ind w:firstLine="0"/>
      </w:pPr>
      <w:r>
        <w:t xml:space="preserve">— Depende do que você plantou do lado.</w:t>
      </w:r>
    </w:p>
    <w:p>
      <w:r>
        <w:t xml:space="preserve">No banco da varanda havia dois pares de luvas de jardinagem. Mori usava sempre o mesmo, de lona gasta. O outro, menor, de flores desbotadas, ficava ali dobrado, como se esperasse alguém que tinha saído para comprar pão.</w:t>
      </w:r>
    </w:p>
    <w:p>
      <w:r>
        <w:t xml:space="preserve">Trabalharam uma hora quase sem falar. As costas de Miguel começaram a doer no primeiro quarto de hora, e ele descobriu que não sabia ficar agachado muito tempo sem pensar no celular, que tinha deixado no carro por insistência de Mori. Pensava nele como se pensa num cachorro trancado. Depois, aos poucos, pensou menos.</w:t>
      </w:r>
    </w:p>
    <w:p>
      <w:r>
        <w:t xml:space="preserve">Ao meio-dia, Mori trouxe da cozinha dois onigiri embrulhados em alga e um pote de umeboshi. As ameixas eram da árvore do portão: colhidas em junho, curtidas no sal, secas ao sol de agosto em peneiras de bambu, guardadas por um ano inteiro antes de serem comidas. Comeram sentados na varanda, olhando o canteiro meio limpo. A primeira ameixa foi a coisa mais azeda que Miguel já tinha posto na boca. Ele fez uma careta que fez o velho rir pela primeira vez.</w:t>
      </w:r>
    </w:p>
    <w:p>
      <w:pPr>
        <w:ind w:firstLine="0"/>
      </w:pPr>
      <w:r>
        <w:t xml:space="preserve">Comeu outra.</w:t>
      </w:r>
    </w:p>
    <w:p>
      <w:pPr>
        <w:ind w:firstLine="0"/>
      </w:pPr>
      <w:r>
        <w:t xml:space="preserve">— E você? — perguntou Mori, sem parar de capinar. — O que está tirando das suas plantas?</w:t>
      </w:r>
    </w:p>
    <w:p>
      <w:r>
        <w:t xml:space="preserve">Miguel riu, achando que era figura de linguagem. Depois viu que o velho esperava resposta.</w:t>
      </w:r>
    </w:p>
    <w:p>
      <w:pPr>
        <w:ind w:firstLine="0"/>
      </w:pPr>
      <w:r>
        <w:t xml:space="preserve">— O celular. As reuniões de noite. A mania de comparar.</w:t>
      </w:r>
    </w:p>
    <w:p>
      <w:pPr>
        <w:ind w:firstLine="0"/>
      </w:pPr>
      <w:r>
        <w:t xml:space="preserve">— Isso é folha — disse Mori. — Arranca num dia, volta no outro.</w:t>
      </w:r>
    </w:p>
    <w:p>
      <w:r>
        <w:t xml:space="preserve">Enfiou a pá curta na terra entre as cebolinhas e cavou fundo, bem mais fundo do que parecia necessário. Tirou de lá um fio branco e grosso, comprido como um cadarço, e o partiu entre os dedos. Um cheiro forte, de peixe e de remédio, subiu no ar frio.</w:t>
      </w:r>
    </w:p>
    <w:p>
      <w:pPr>
        <w:ind w:firstLine="0"/>
      </w:pPr>
      <w:r>
        <w:t xml:space="preserve">— Dokudami. Ainda não apareceu. Mas está aí. Se ficar um pedaço da raiz, volta.</w:t>
      </w:r>
    </w:p>
    <w:p>
      <w:pPr>
        <w:ind w:firstLine="0"/>
      </w:pPr>
      <w:r>
        <w:t xml:space="preserve">Miguel olhou para o fio branco na mão do velho.</w:t>
      </w:r>
    </w:p>
    <w:p>
      <w:pPr>
        <w:ind w:firstLine="0"/>
      </w:pPr>
      <w:r>
        <w:t xml:space="preserve">— Do que você tem medo? — perguntou Mori.</w:t>
      </w:r>
    </w:p>
    <w:p>
      <w:r>
        <w:t xml:space="preserve">Era a pergunta do curso. No curso, Miguel tinha escrito uma resposta bonita. Agora, com as mãos sujas e as costas doendo, a resposta que veio foi outra, e veio com cheiro de azulejo e de frango frio.</w:t>
      </w:r>
    </w:p>
    <w:p>
      <w:pPr>
        <w:ind w:firstLine="0"/>
      </w:pPr>
      <w:r>
        <w:t xml:space="preserve">— De voltar a não ter nada.</w:t>
      </w:r>
    </w:p>
    <w:p>
      <w:r>
        <w:t xml:space="preserve">Mori não disse que o medo era bobo, nem que era compreensível. Jogou a raiz no balde.</w:t>
      </w:r>
    </w:p>
    <w:p>
      <w:pPr>
        <w:ind w:firstLine="0"/>
      </w:pPr>
      <w:r>
        <w:t xml:space="preserve">— Essa não sai num sábado — disse, e voltou para as cebolinhas.</w:t>
      </w:r>
    </w:p>
    <w:p>
      <w:pPr>
        <w:spacing w:before="240" w:after="240"/>
        <w:ind w:firstLine="0"/>
        <w:jc w:val="center"/>
      </w:pPr>
      <w:r>
        <w:t xml:space="preserve">*</w:t>
      </w:r>
    </w:p>
    <w:p>
      <w:pPr>
        <w:ind w:firstLine="0"/>
      </w:pPr>
      <w:r>
        <w:t xml:space="preserve">Em casa, Maya franziu o nariz quando ele passou.</w:t>
      </w:r>
    </w:p>
    <w:p>
      <w:pPr>
        <w:ind w:firstLine="0"/>
      </w:pPr>
      <w:r>
        <w:t xml:space="preserve">— Pai, você tá com cheiro de peixe.</w:t>
      </w:r>
    </w:p>
    <w:p>
      <w:pPr>
        <w:ind w:firstLine="0"/>
      </w:pPr>
      <w:r>
        <w:t xml:space="preserve">— É uma planta.</w:t>
      </w:r>
    </w:p>
    <w:p>
      <w:pPr>
        <w:ind w:firstLine="0"/>
      </w:pPr>
      <w:r>
        <w:t xml:space="preserve">— Planta com cheiro de peixe?</w:t>
      </w:r>
    </w:p>
    <w:p>
      <w:pPr>
        <w:ind w:firstLine="0"/>
      </w:pPr>
      <w:r>
        <w:t xml:space="preserve">— Chama dokudami.</w:t>
      </w:r>
    </w:p>
    <w:p>
      <w:pPr>
        <w:ind w:firstLine="0"/>
      </w:pPr>
      <w:r>
        <w:t xml:space="preserve">— Doku é veneno! — gritou Nina, da sala, orgulhosa do japonês da escola.</w:t>
      </w:r>
    </w:p>
    <w:p>
      <w:pPr>
        <w:ind w:firstLine="0"/>
      </w:pPr>
      <w:r>
        <w:t xml:space="preserve">— É só uma raiz.</w:t>
      </w:r>
    </w:p>
    <w:p>
      <w:r>
        <w:t xml:space="preserve">Lavou as mãos três vezes antes do jantar. O cheiro ficou.</w:t>
      </w:r>
    </w:p>
    <w:p>
      <w:r>
        <w:br w:type="page"/>
      </w:r>
    </w:p>
    <w:p>
      <w:pPr>
        <w:pStyle w:val="MyChapterTitle"/>
        <w:spacing w:before="1440" w:after="560"/>
      </w:pPr>
      <w:r>
        <w:t xml:space="preserve">CAPÍTULO 7 — O DESERTO</w:t>
      </w:r>
    </w:p>
    <w:p>
      <w:r>
        <w:t xml:space="preserve">As regras novas cabiam num papel colado na porta da geladeira, escrito com a letra redonda de Maya, que se ofereceu para ser a secretária: celulares dormem no genkan das sete às nove; jantar sem trabalho; quinta de manhã, café da mamãe com o papai; urgente é só hospital, incêndio ou polícia.</w:t>
      </w:r>
    </w:p>
    <w:p>
      <w:pPr>
        <w:ind w:firstLine="0"/>
      </w:pPr>
      <w:r>
        <w:t xml:space="preserve">A última linha tinha nascido de uma discussão.</w:t>
      </w:r>
    </w:p>
    <w:p>
      <w:pPr>
        <w:ind w:firstLine="0"/>
      </w:pPr>
      <w:r>
        <w:t xml:space="preserve">— E se um cliente ligar com uma coisa urgente? — perguntara Miguel.</w:t>
      </w:r>
    </w:p>
    <w:p>
      <w:pPr>
        <w:ind w:firstLine="0"/>
      </w:pPr>
      <w:r>
        <w:t xml:space="preserve">— Urgente é hospital, incêndio ou polícia — respondeu Maya. — Financiamento não é urgente.</w:t>
      </w:r>
    </w:p>
    <w:p>
      <w:pPr>
        <w:ind w:firstLine="0"/>
      </w:pPr>
      <w:r>
        <w:t xml:space="preserve">— Às vezes é.</w:t>
      </w:r>
    </w:p>
    <w:p>
      <w:pPr>
        <w:ind w:firstLine="0"/>
      </w:pPr>
      <w:r>
        <w:t xml:space="preserve">— Alguém morre?</w:t>
      </w:r>
    </w:p>
    <w:p>
      <w:pPr>
        <w:ind w:firstLine="0"/>
      </w:pPr>
      <w:r>
        <w:t xml:space="preserve">Miguel pensou.</w:t>
      </w:r>
    </w:p>
    <w:p>
      <w:pPr>
        <w:ind w:firstLine="0"/>
      </w:pPr>
      <w:r>
        <w:t xml:space="preserve">— Não.</w:t>
      </w:r>
    </w:p>
    <w:p>
      <w:pPr>
        <w:ind w:firstLine="0"/>
      </w:pPr>
      <w:r>
        <w:t xml:space="preserve">— Então não é.</w:t>
      </w:r>
    </w:p>
    <w:p>
      <w:r>
        <w:t xml:space="preserve">Os celulares dormiam numa cesta de vime ao lado dos sapatos, com a tela para baixo. Nas primeiras semanas, Miguel ouvia o dele vibrar lá dentro como quem ouve um choro em outro cômodo. Levantava no meio do jantar para “pegar água” e voltava sem água. Nina começou a contar em voz alta quantas vezes o pai ia buscar água, e numa terça chegou a sete.</w:t>
      </w:r>
    </w:p>
    <w:p>
      <w:r>
        <w:t xml:space="preserve">Aos domingos, Clara ia ao supermercado. Voltava com pouca coisa — um pacote de tofu, pão de forma, às vezes nada — e Miguel, que não fazia compras havia anos, não achava estranho.</w:t>
      </w:r>
    </w:p>
    <w:p>
      <w:r>
        <w:t xml:space="preserve">Nas quintas, ele e Clara tomavam café num kissaten perto da estação, desses de cadeiras de veludo vermelho e dono de colete, que serviam o café em xícara de porcelana e ainda deixavam fumar num canto.</w:t>
      </w:r>
    </w:p>
    <w:p>
      <w:pPr>
        <w:ind w:firstLine="0"/>
      </w:pPr>
      <w:r>
        <w:t xml:space="preserve">— Posso falar de juros? — perguntou Miguel, na primeira quinta.</w:t>
      </w:r>
    </w:p>
    <w:p>
      <w:pPr>
        <w:ind w:firstLine="0"/>
      </w:pPr>
      <w:r>
        <w:t xml:space="preserve">— Não.</w:t>
      </w:r>
    </w:p>
    <w:p>
      <w:pPr>
        <w:ind w:firstLine="0"/>
      </w:pPr>
      <w:r>
        <w:t xml:space="preserve">— De taxa?</w:t>
      </w:r>
    </w:p>
    <w:p>
      <w:pPr>
        <w:ind w:firstLine="0"/>
      </w:pPr>
      <w:r>
        <w:t xml:space="preserve">— Miguel.</w:t>
      </w:r>
    </w:p>
    <w:p>
      <w:r>
        <w:t xml:space="preserve">Falaram das meninas, depois de nada, depois de uma viagem que tinham feito antes de casar e da qual ele não se lembrava direito. Clara lembrava de tudo. Na saída, ele notou que tinha passado cinquenta minutos sem olhar o relógio e sentiu uma coisa parecida com culpa, só que ao contrário.</w:t>
      </w:r>
    </w:p>
    <w:p>
      <w:r>
        <w:t xml:space="preserve">Na quarta quinta-feira, Clara chegou vinte minutos atrasada, com o celular da empresa na mão, pedindo desculpas, e Miguel disse que estava tudo bem, que vinte minutos já eram bons.</w:t>
      </w:r>
    </w:p>
    <w:p>
      <w:pPr>
        <w:ind w:firstLine="0"/>
      </w:pPr>
      <w:r>
        <w:t xml:space="preserve">Ela sentou e o olhou por cima da xícara.</w:t>
      </w:r>
    </w:p>
    <w:p>
      <w:pPr>
        <w:ind w:firstLine="0"/>
      </w:pPr>
      <w:r>
        <w:t xml:space="preserve">— Você sempre diz isso.</w:t>
      </w:r>
    </w:p>
    <w:p>
      <w:pPr>
        <w:ind w:firstLine="0"/>
      </w:pPr>
      <w:r>
        <w:t xml:space="preserve">— Isso o quê?</w:t>
      </w:r>
    </w:p>
    <w:p>
      <w:pPr>
        <w:ind w:firstLine="0"/>
      </w:pPr>
      <w:r>
        <w:t xml:space="preserve">— Que está bom. Vinte minutos, está bom. Meia-noite e dez, quando eu fecho o notebook e sobra um pedaço de mim, está bom. — Pôs o celular com a tela para baixo. — Você nunca pede nada.</w:t>
      </w:r>
    </w:p>
    <w:p>
      <w:r>
        <w:t xml:space="preserve">Miguel mexeu o café. Lembrou, sem querer, do pátio da escola no Brasil, onde o japonês da sala aprendera cedo que ficava com o que sobrava se não pedisse muito.</w:t>
      </w:r>
    </w:p>
    <w:p>
      <w:pPr>
        <w:ind w:firstLine="0"/>
      </w:pPr>
      <w:r>
        <w:t xml:space="preserve">— Eu achava que pedir mais era ser ingrato.</w:t>
      </w:r>
    </w:p>
    <w:p>
      <w:pPr>
        <w:ind w:firstLine="0"/>
      </w:pPr>
      <w:r>
        <w:t xml:space="preserve">— E eu achei que você estava bem porque nunca dizia.</w:t>
      </w:r>
    </w:p>
    <w:p>
      <w:pPr>
        <w:ind w:firstLine="0"/>
      </w:pPr>
      <w:r>
        <w:t xml:space="preserve">— Eu não estava bem. Também não soube dizer.</w:t>
      </w:r>
    </w:p>
    <w:p>
      <w:r>
        <w:t xml:space="preserve">Clara ficou quieta. Depois disse uma coisa que ele não esperava.</w:t>
      </w:r>
    </w:p>
    <w:p>
      <w:pPr>
        <w:ind w:firstLine="0"/>
      </w:pPr>
      <w:r>
        <w:t xml:space="preserve">— Eu também não estou. Na empresa eu sou a que responde cliente depois das dez. Em casa eu sou a que lembra da reunião de pais. Faz tempo que ninguém me pergunta o que eu quero.</w:t>
      </w:r>
    </w:p>
    <w:p>
      <w:pPr>
        <w:ind w:firstLine="0"/>
      </w:pPr>
      <w:r>
        <w:t xml:space="preserve">— O que você quer?</w:t>
      </w:r>
    </w:p>
    <w:p>
      <w:r>
        <w:t xml:space="preserve">Ela abriu a boca e não soube responder de imediato, e os dois riram disso, sem graça.</w:t>
      </w:r>
    </w:p>
    <w:p>
      <w:pPr>
        <w:ind w:firstLine="0"/>
      </w:pPr>
      <w:r>
        <w:t xml:space="preserve">— Começar pela quinta-feira — disse. — Sem desconto.</w:t>
      </w:r>
    </w:p>
    <w:p>
      <w:r>
        <w:t xml:space="preserve">Na semana seguinte, o número do celular dela sumiu do site da Mirai.</w:t>
      </w:r>
    </w:p>
    <w:p>
      <w:pPr>
        <w:spacing w:before="240" w:after="240"/>
        <w:ind w:firstLine="0"/>
        <w:jc w:val="center"/>
      </w:pPr>
      <w:r>
        <w:t xml:space="preserve">*</w:t>
      </w:r>
    </w:p>
    <w:p>
      <w:pPr>
        <w:ind w:firstLine="0"/>
      </w:pPr>
      <w:r>
        <w:t xml:space="preserve">Na Mirai, as regras também foram para a parede. Mensagens aos clientes das oito às oito; depois disso, uma resposta automática em português, espanhol e japonês. Ninguém da equipe trabalhando depois das nove.</w:t>
      </w:r>
    </w:p>
    <w:p>
      <w:pPr>
        <w:ind w:firstLine="0"/>
      </w:pPr>
      <w:r>
        <w:t xml:space="preserve">Para a Satomi, a funcionária mais antiga, as regras novas não mudaram nada. Desde que entrara na Mirai, no primeiro ano, nunca tinha ficado depois das seis. Leu o papel na parede, ajeitou os óculos e disse a Miguel, em japonês, com a maior seriedade:</w:t>
      </w:r>
    </w:p>
    <w:p>
      <w:pPr>
        <w:ind w:firstLine="0"/>
      </w:pPr>
      <w:r>
        <w:t xml:space="preserve">— Bem-vindo.</w:t>
      </w:r>
    </w:p>
    <w:p>
      <w:r>
        <w:t xml:space="preserve">O William foi o primeiro a discordar, na reunião de segunda, na frente de todos.</w:t>
      </w:r>
    </w:p>
    <w:p>
      <w:pPr>
        <w:ind w:firstLine="0"/>
      </w:pPr>
      <w:r>
        <w:t xml:space="preserve">— Cliente nosso sai da fábrica às oito da noite, Miguel. É a hora em que ele pode falar. Se a gente não responde às dez, o concorrente responde.</w:t>
      </w:r>
    </w:p>
    <w:p>
      <w:r>
        <w:t xml:space="preserve">Era verdade. Miguel sabia que era verdade porque tinha construído a empresa em cima dela.</w:t>
      </w:r>
    </w:p>
    <w:p>
      <w:pPr>
        <w:ind w:firstLine="0"/>
      </w:pPr>
      <w:r>
        <w:t xml:space="preserve">— Então a gente responde amanhã às oito.</w:t>
      </w:r>
    </w:p>
    <w:p>
      <w:pPr>
        <w:ind w:firstLine="0"/>
      </w:pPr>
      <w:r>
        <w:t xml:space="preserve">— E perde o cliente às dez e meia.</w:t>
      </w:r>
    </w:p>
    <w:p>
      <w:pPr>
        <w:ind w:firstLine="0"/>
      </w:pPr>
      <w:r>
        <w:t xml:space="preserve">— Alguns.</w:t>
      </w:r>
    </w:p>
    <w:p>
      <w:pPr>
        <w:ind w:firstLine="0"/>
      </w:pPr>
      <w:r>
        <w:t xml:space="preserve">— Alguns quantos?</w:t>
      </w:r>
    </w:p>
    <w:p>
      <w:r>
        <w:t xml:space="preserve">Miguel não sabia. Descobriu nos meses seguintes. Em abril, o volume caiu dezoito por cento. Em maio, quase trinta. O grupo META 5 BILHÕES, que antes apitava a noite inteira, passou a amanhecer com três mensagens, duas delas da Satomi perguntando se alguém tinha visto o carimbo da empresa.</w:t>
      </w:r>
    </w:p>
    <w:p>
      <w:pPr>
        <w:spacing w:before="240" w:after="240"/>
        <w:ind w:firstLine="0"/>
        <w:jc w:val="center"/>
      </w:pPr>
      <w:r>
        <w:t xml:space="preserve">*</w:t>
      </w:r>
    </w:p>
    <w:p>
      <w:pPr>
        <w:ind w:firstLine="0"/>
      </w:pPr>
      <w:r>
        <w:t xml:space="preserve">William pediu demissão numa segunda de manhã, às oito em ponto, dentro do horário novo.</w:t>
      </w:r>
    </w:p>
    <w:p>
      <w:r>
        <w:t xml:space="preserve">Entrou na sala de vidro com um envelope branco, do jeito japonês, e o pôs sobre a mesa com as duas mãos. Miguel o tinha contratado aos vinte e três anos, recém-saído de uma fábrica de peças, sem saber a diferença entre um jūminhyō e um koseki. Tinha ensinado tudo a ele. Inclusive o que William diria em seguida.</w:t>
      </w:r>
    </w:p>
    <w:p>
      <w:pPr>
        <w:ind w:firstLine="0"/>
      </w:pPr>
      <w:r>
        <w:t xml:space="preserve">— Vou abrir minha empresa.</w:t>
      </w:r>
    </w:p>
    <w:p>
      <w:pPr>
        <w:ind w:firstLine="0"/>
      </w:pPr>
      <w:r>
        <w:t xml:space="preserve">— Quando?</w:t>
      </w:r>
    </w:p>
    <w:p>
      <w:pPr>
        <w:ind w:firstLine="0"/>
      </w:pPr>
      <w:r>
        <w:t xml:space="preserve">— Já abri. Kabushiki kaisha. O Kenta e a Priscila vão comigo.</w:t>
      </w:r>
    </w:p>
    <w:p>
      <w:r>
        <w:t xml:space="preserve">Eram dois dos melhores vendedores. Miguel olhou para o envelope.</w:t>
      </w:r>
    </w:p>
    <w:p>
      <w:pPr>
        <w:ind w:firstLine="0"/>
      </w:pPr>
      <w:r>
        <w:t xml:space="preserve">— Qual o nome?</w:t>
      </w:r>
    </w:p>
    <w:p>
      <w:pPr>
        <w:ind w:firstLine="0"/>
      </w:pPr>
      <w:r>
        <w:t xml:space="preserve">— Next Level Home.</w:t>
      </w:r>
    </w:p>
    <w:p>
      <w:pPr>
        <w:ind w:firstLine="0"/>
      </w:pPr>
      <w:r>
        <w:t xml:space="preserve">— Nome em inglês.</w:t>
      </w:r>
    </w:p>
    <w:p>
      <w:pPr>
        <w:ind w:firstLine="0"/>
      </w:pPr>
      <w:r>
        <w:t xml:space="preserve">— Parece maior.</w:t>
      </w:r>
    </w:p>
    <w:p>
      <w:r>
        <w:t xml:space="preserve">Miguel quase sorriu. Tinha querido um nome em inglês pelo mesmo motivo, anos antes, até Clara escrever MIRAI num guardanapo.</w:t>
      </w:r>
    </w:p>
    <w:p>
      <w:pPr>
        <w:ind w:firstLine="0"/>
      </w:pPr>
      <w:r>
        <w:t xml:space="preserve">— Você sabe que eu não concordo com as regras novas — disse William. — Você construiu isso aqui respondendo cliente de madrugada. Agora quer que a gente finja que não foi assim.</w:t>
      </w:r>
    </w:p>
    <w:p>
      <w:pPr>
        <w:ind w:firstLine="0"/>
      </w:pPr>
      <w:r>
        <w:t xml:space="preserve">— Eu não estou fingindo nada.</w:t>
      </w:r>
    </w:p>
    <w:p>
      <w:pPr>
        <w:ind w:firstLine="0"/>
      </w:pPr>
      <w:r>
        <w:t xml:space="preserve">— Você mesmo me ensinou. — William ajeitou o paletó, comprado com o primeiro bônus e usado desde então nas reuniões importantes. — Quem não cresce é engolido.</w:t>
      </w:r>
    </w:p>
    <w:p>
      <w:pPr>
        <w:ind w:firstLine="0"/>
      </w:pPr>
      <w:r>
        <w:t xml:space="preserve">— Eu sei o que eu ensinei.</w:t>
      </w:r>
    </w:p>
    <w:p>
      <w:r>
        <w:t xml:space="preserve">Apertaram as mãos. Na semana seguinte, dezessete clientes pediram a transferência dos processos para a Next Level Home.</w:t>
      </w:r>
    </w:p>
    <w:p>
      <w:r>
        <w:t xml:space="preserve">Numa terça, às dez e meia da noite, o celular de Miguel acendeu sobre o criado-mudo. Era o Roberto, um cliente de Kani que estava com a aprovação quase pronta: o banco tinha pedido de última hora um comprovante de imposto que ele não sabia onde tirar, e o prazo acabava na sexta. A mensagem terminava com três pontos de interrogação.</w:t>
      </w:r>
    </w:p>
    <w:p>
      <w:r>
        <w:t xml:space="preserve">Miguel sabia a resposta. Levava trinta segundos para escrever. Leu duas vezes, deixou o celular com a tela para baixo e ficou olhando o teto, com a resposta pronta na cabeça, até dormir.</w:t>
      </w:r>
    </w:p>
    <w:p>
      <w:r>
        <w:t xml:space="preserve">Às oito da manhã, respondeu. O Roberto agradeceu com educação e contou que já tinha resolvido. Às onze e dez da noite anterior, o William tinha respondido na hora.</w:t>
      </w:r>
    </w:p>
    <w:p>
      <w:pPr>
        <w:spacing w:before="240" w:after="240"/>
        <w:ind w:firstLine="0"/>
        <w:jc w:val="center"/>
      </w:pPr>
      <w:r>
        <w:t xml:space="preserve">*</w:t>
      </w:r>
    </w:p>
    <w:p>
      <w:pPr>
        <w:ind w:firstLine="0"/>
      </w:pPr>
      <w:r>
        <w:t xml:space="preserve">O salário da equipe caía no dia vinte e cinco.</w:t>
      </w:r>
    </w:p>
    <w:p>
      <w:r>
        <w:t xml:space="preserve">No dia vinte e três, à uma da manhã, Miguel estava no escritório da garagem com o aplicativo do banco aberto e a conta da empresa na tela. Faltavam três milhões e duzentos mil ienes. Refez a conta de todos os jeitos, como fazia com as porções no food truck, e todos os jeitos davam o mesmo número.</w:t>
      </w:r>
    </w:p>
    <w:p>
      <w:r>
        <w:t xml:space="preserve">Havia a outra conta. A que ele e Clara chamavam de “a da faculdade das meninas”, aberta quando Nina nasceu, alimentada todo mês desde então, que nenhum dos dois tocava.</w:t>
      </w:r>
    </w:p>
    <w:p>
      <w:r>
        <w:t xml:space="preserve">Ficou olhando os dois números até a tela escurecer sozinha. Depois a acendeu de novo e transferiu.</w:t>
      </w:r>
    </w:p>
    <w:p>
      <w:r>
        <w:t xml:space="preserve">No mês que vem eu devolvo, pensou, e fechou o notebook antes que a frase pudesse ser examinada.</w:t>
      </w:r>
    </w:p>
    <w:p>
      <w:r>
        <w:t xml:space="preserve">Não contou a Clara. Disse a si mesmo que era para ela dormir.</w:t>
      </w:r>
    </w:p>
    <w:p>
      <w:pPr>
        <w:spacing w:before="240" w:after="240"/>
        <w:ind w:firstLine="0"/>
        <w:jc w:val="center"/>
      </w:pPr>
      <w:r>
        <w:t xml:space="preserve">*</w:t>
      </w:r>
    </w:p>
    <w:p>
      <w:pPr>
        <w:ind w:firstLine="0"/>
      </w:pPr>
      <w:r>
        <w:t xml:space="preserve">No sábado, na casa de Mori, Miguel passou vinte minutos agachado diante de uma fileira de terra lisa.</w:t>
      </w:r>
    </w:p>
    <w:p>
      <w:r>
        <w:t xml:space="preserve">Tinham semeado edamame duas semanas antes, um grão a cada palmo, e desde então ele conferia o canteiro toda vez que chegava, como conferia o grupo da empresa. Não havia nada. Terra.</w:t>
      </w:r>
    </w:p>
    <w:p>
      <w:pPr>
        <w:ind w:firstLine="0"/>
      </w:pPr>
      <w:r>
        <w:t xml:space="preserve">— Não está nascendo — disse.</w:t>
      </w:r>
    </w:p>
    <w:p>
      <w:pPr>
        <w:ind w:firstLine="0"/>
      </w:pPr>
      <w:r>
        <w:t xml:space="preserve">— Está — disse Mori.</w:t>
      </w:r>
    </w:p>
    <w:p>
      <w:pPr>
        <w:ind w:firstLine="0"/>
      </w:pPr>
      <w:r>
        <w:t xml:space="preserve">— Não tem nada aqui.</w:t>
      </w:r>
    </w:p>
    <w:p>
      <w:pPr>
        <w:ind w:firstLine="0"/>
      </w:pPr>
      <w:r>
        <w:t xml:space="preserve">— Tem. Você é que não vê. — O velho continuou amarrando uma estaca. — Sua ansiedade não acelera semente.</w:t>
      </w:r>
    </w:p>
    <w:p>
      <w:r>
        <w:t xml:space="preserve">Miguel ficou mais um pouco, por teimosia. Foi quando viu, no fim da fileira, um ponto em que a terra tinha rachado. Debaixo da rachadura, um arco verde-claro empurrava o chão para cima, dobrado como um anzol, com a cabeça ainda enterrada.</w:t>
      </w:r>
    </w:p>
    <w:p>
      <w:pPr>
        <w:ind w:firstLine="0"/>
      </w:pPr>
      <w:r>
        <w:t xml:space="preserve">— Olha — disse, e sentiu uma alegria desproporcional, parecida com a dos três minutos no estacionamento da fábrica.</w:t>
      </w:r>
    </w:p>
    <w:p>
      <w:pPr>
        <w:ind w:firstLine="0"/>
      </w:pPr>
      <w:r>
        <w:t xml:space="preserve">Mori se agachou ao lado dele, os joelhos estalando.</w:t>
      </w:r>
    </w:p>
    <w:p>
      <w:pPr>
        <w:ind w:firstLine="0"/>
      </w:pPr>
      <w:r>
        <w:t xml:space="preserve">— Ele sai de costas. Protege a cabeça. Só levanta quando já furou a terra.</w:t>
      </w:r>
    </w:p>
    <w:p>
      <w:r>
        <w:t xml:space="preserve">Miguel estendeu dois dedos para ajudar, para puxar aquela cabeça para fora de uma vez.</w:t>
      </w:r>
    </w:p>
    <w:p>
      <w:pPr>
        <w:ind w:firstLine="0"/>
      </w:pPr>
      <w:r>
        <w:t xml:space="preserve">Mori segurou o pulso dele.</w:t>
      </w:r>
    </w:p>
    <w:p>
      <w:pPr>
        <w:ind w:firstLine="0"/>
      </w:pPr>
      <w:r>
        <w:t xml:space="preserve">— Não puxa. Se puxar, mata.</w:t>
      </w:r>
    </w:p>
    <w:p>
      <w:r>
        <w:br w:type="page"/>
      </w:r>
    </w:p>
    <w:p>
      <w:pPr>
        <w:pStyle w:val="MyChapterTitle"/>
        <w:spacing w:before="1440" w:after="560"/>
      </w:pPr>
      <w:r>
        <w:t xml:space="preserve">CAPÍTULO 8 — A PRIMEIRA ORAÇÃO</w:t>
      </w:r>
    </w:p>
    <w:p>
      <w:r>
        <w:t xml:space="preserve">Junho chegou com a estação das chuvas e, com ela, Mateo, de capa amarela, para assinar o contrato do financiamento. A casa pequena ficaria pronta em julho.</w:t>
      </w:r>
    </w:p>
    <w:p>
      <w:r>
        <w:t xml:space="preserve">Assinou devagar, página por página, com a caneta que tinha trazido de casa. No fim, guardou a cópia na pasta plástica, a mesma de novembro, agora mais gorda, e ficou um momento com a mão sobre ela.</w:t>
      </w:r>
    </w:p>
    <w:p>
      <w:pPr>
        <w:ind w:firstLine="0"/>
      </w:pPr>
      <w:r>
        <w:t xml:space="preserve">— Obrigado, Miguel-san.</w:t>
      </w:r>
    </w:p>
    <w:p>
      <w:pPr>
        <w:ind w:firstLine="0"/>
      </w:pPr>
      <w:r>
        <w:t xml:space="preserve">— Ainda não acabou. Falta a entrega das chaves.</w:t>
      </w:r>
    </w:p>
    <w:p>
      <w:pPr>
        <w:ind w:firstLine="0"/>
      </w:pPr>
      <w:r>
        <w:t xml:space="preserve">— Para mim acabou. — Mateo sorriu. — Agora é só esperar, e esperar eu sei.</w:t>
      </w:r>
    </w:p>
    <w:p>
      <w:pPr>
        <w:ind w:firstLine="0"/>
      </w:pPr>
      <w:r>
        <w:t xml:space="preserve">Na porta, já abrindo o guarda-chuva, ele se virou.</w:t>
      </w:r>
    </w:p>
    <w:p>
      <w:pPr>
        <w:ind w:firstLine="0"/>
      </w:pPr>
      <w:r>
        <w:t xml:space="preserve">— Ah. Vi a senhora Clara no culto, domingo. Ela sempre senta lá atrás, perto da porta, como quem vai fugir. — Riu. — Mas nunca foge.</w:t>
      </w:r>
    </w:p>
    <w:p>
      <w:r>
        <w:t xml:space="preserve">Miguel sentiu o rosto fazer o que fazia nas reuniões com banco quando uma cláusula nova aparecia no contrato: nada.</w:t>
      </w:r>
    </w:p>
    <w:p>
      <w:pPr>
        <w:ind w:firstLine="0"/>
      </w:pPr>
      <w:r>
        <w:t xml:space="preserve">— Ela gosta de lá — disse.</w:t>
      </w:r>
    </w:p>
    <w:p>
      <w:r>
        <w:t xml:space="preserve">Mateo foi embora debaixo da chuva, e Miguel ficou na porta de vidro até o guarda-chuva amarelo sumir na esquina, repetindo por dentro a frase que tinha acabado de inventar.</w:t>
      </w:r>
    </w:p>
    <w:p>
      <w:pPr>
        <w:spacing w:before="240" w:after="240"/>
        <w:ind w:firstLine="0"/>
        <w:jc w:val="center"/>
      </w:pPr>
      <w:r>
        <w:t xml:space="preserve">*</w:t>
      </w:r>
    </w:p>
    <w:p>
      <w:pPr>
        <w:ind w:firstLine="0"/>
      </w:pPr>
      <w:r>
        <w:t xml:space="preserve">Esperou as meninas dormirem.</w:t>
      </w:r>
    </w:p>
    <w:p>
      <w:r>
        <w:t xml:space="preserve">Clara estava na mesa da cozinha, com o extrato mensal do banco aberto no notebook, e não levantou os olhos quando ele entrou. Miguel sentou na frente dela.</w:t>
      </w:r>
    </w:p>
    <w:p>
      <w:pPr>
        <w:ind w:firstLine="0"/>
      </w:pPr>
      <w:r>
        <w:t xml:space="preserve">— O Mateo disse que te viu no culto.</w:t>
      </w:r>
    </w:p>
    <w:p>
      <w:r>
        <w:t xml:space="preserve">Ela parou de rolar a tela e ficou assim um tempo, com o dedo parado, como se alguém tivesse pausado o vídeo.</w:t>
      </w:r>
    </w:p>
    <w:p>
      <w:pPr>
        <w:ind w:firstLine="0"/>
      </w:pPr>
      <w:r>
        <w:t xml:space="preserve">— Faz quanto tempo? — perguntou ele.</w:t>
      </w:r>
    </w:p>
    <w:p>
      <w:pPr>
        <w:ind w:firstLine="0"/>
      </w:pPr>
      <w:r>
        <w:t xml:space="preserve">— Desde janeiro.</w:t>
      </w:r>
    </w:p>
    <w:p>
      <w:pPr>
        <w:ind w:firstLine="0"/>
      </w:pPr>
      <w:r>
        <w:t xml:space="preserve">— Todo domingo?</w:t>
      </w:r>
    </w:p>
    <w:p>
      <w:pPr>
        <w:ind w:firstLine="0"/>
      </w:pPr>
      <w:r>
        <w:t xml:space="preserve">— Quase todo.</w:t>
      </w:r>
    </w:p>
    <w:p>
      <w:pPr>
        <w:ind w:firstLine="0"/>
      </w:pPr>
      <w:r>
        <w:t xml:space="preserve">— E o supermercado?</w:t>
      </w:r>
    </w:p>
    <w:p>
      <w:pPr>
        <w:ind w:firstLine="0"/>
      </w:pPr>
      <w:r>
        <w:t xml:space="preserve">— O supermercado também. Na volta.</w:t>
      </w:r>
    </w:p>
    <w:p>
      <w:r>
        <w:t xml:space="preserve">Ele esperava raiva ou vergonha, e ela não mostrou nenhuma das duas. Virou o notebook para ele. Na tela, o extrato da conta da faculdade, com a transferência do dia vinte e três grifada em amarelo.</w:t>
      </w:r>
    </w:p>
    <w:p>
      <w:pPr>
        <w:ind w:firstLine="0"/>
      </w:pPr>
      <w:r>
        <w:t xml:space="preserve">— E você ia me contar isso quando?</w:t>
      </w:r>
    </w:p>
    <w:p>
      <w:r>
        <w:t xml:space="preserve">Miguel olhou para o número grifado. Com o amarelo em cima, parecia maior do que tinha parecido de madrugada.</w:t>
      </w:r>
    </w:p>
    <w:p>
      <w:pPr>
        <w:ind w:firstLine="0"/>
      </w:pPr>
      <w:r>
        <w:t xml:space="preserve">— No mês que vem eu ia devolver.</w:t>
      </w:r>
    </w:p>
    <w:p>
      <w:pPr>
        <w:ind w:firstLine="0"/>
      </w:pPr>
      <w:r>
        <w:t xml:space="preserve">— Esse mês que vem eu conheço.</w:t>
      </w:r>
    </w:p>
    <w:p>
      <w:pPr>
        <w:ind w:firstLine="0"/>
      </w:pPr>
      <w:r>
        <w:t xml:space="preserve">— Eu não queria te preocupar.</w:t>
      </w:r>
    </w:p>
    <w:p>
      <w:pPr>
        <w:ind w:firstLine="0"/>
      </w:pPr>
      <w:r>
        <w:t xml:space="preserve">— Ocultar não é proteger, Miguel.</w:t>
      </w:r>
    </w:p>
    <w:p>
      <w:pPr>
        <w:ind w:firstLine="0"/>
      </w:pPr>
      <w:r>
        <w:t xml:space="preserve">— E você? — Ele ouviu a própria voz subir. — Por que não me contou da igreja?</w:t>
      </w:r>
    </w:p>
    <w:p>
      <w:pPr>
        <w:ind w:firstLine="0"/>
      </w:pPr>
      <w:r>
        <w:t xml:space="preserve">— Porque você ia fazer a piada do cartão de crédito.</w:t>
      </w:r>
    </w:p>
    <w:p>
      <w:r>
        <w:t xml:space="preserve">Miguel abriu a boca. A piada estava ali, pronta, na ponta da língua, e os dois a ouviram mesmo sem ele dizer.</w:t>
      </w:r>
    </w:p>
    <w:p>
      <w:pPr>
        <w:ind w:firstLine="0"/>
      </w:pPr>
      <w:r>
        <w:t xml:space="preserve">— Viu? — disse Clara, e pela primeira vez a voz dela falhou.</w:t>
      </w:r>
    </w:p>
    <w:p>
      <w:r>
        <w:t xml:space="preserve">Ficaram em silêncio, cada um de um lado do notebook. Lá fora, a chuva engrossou.</w:t>
      </w:r>
    </w:p>
    <w:p>
      <w:pPr>
        <w:ind w:firstLine="0"/>
      </w:pPr>
      <w:r>
        <w:t xml:space="preserve">— Vou dar uma volta — disse ele.</w:t>
      </w:r>
    </w:p>
    <w:p>
      <w:pPr>
        <w:spacing w:before="240" w:after="240"/>
        <w:ind w:firstLine="0"/>
        <w:jc w:val="center"/>
      </w:pPr>
      <w:r>
        <w:t xml:space="preserve">*</w:t>
      </w:r>
    </w:p>
    <w:p>
      <w:pPr>
        <w:ind w:firstLine="0"/>
      </w:pPr>
      <w:r>
        <w:t xml:space="preserve">Não escolheu o caminho. Dirigiu com o limpador no máximo, passou pela estação, pelo supermercado, pelo kissaten fechado, e só quando viu a faixa de letras azuis iluminada pelo poste entendeu onde estava.</w:t>
      </w:r>
    </w:p>
    <w:p>
      <w:pPr>
        <w:ind w:firstLine="0"/>
      </w:pPr>
      <w:r>
        <w:t xml:space="preserve">IGREJA — CULTO EM PORTUGUÊS E ESPANHOL — DOMINGOS 10H.</w:t>
      </w:r>
    </w:p>
    <w:p>
      <w:r>
        <w:t xml:space="preserve">Havia luz dentro do galpão. Alguém trabalhava lá àquela hora de uma quarta-feira. Miguel estacionou do outro lado da avenida e desligou o motor. A chuva batia no teto do carro com um barulho de coisa derramada.</w:t>
      </w:r>
    </w:p>
    <w:p>
      <w:r>
        <w:t xml:space="preserve">Ficou olhando a porta de metal. Não ia entrar. Não saberia o que dizer se alguém abrisse, nem se ninguém abrisse.</w:t>
      </w:r>
    </w:p>
    <w:p>
      <w:r>
        <w:t xml:space="preserve">Depois de um tempo, falou. Baixo, sem fechar os olhos, com as duas mãos no volante.</w:t>
      </w:r>
    </w:p>
    <w:p>
      <w:pPr>
        <w:ind w:firstLine="0"/>
      </w:pPr>
      <w:r>
        <w:t xml:space="preserve">— Eu não sei fazer isso.</w:t>
      </w:r>
    </w:p>
    <w:p>
      <w:r>
        <w:t xml:space="preserve">Parou. Tinha começado como começava as reuniões com banco, pedindo desculpas antes de pedir alguma coisa.</w:t>
      </w:r>
    </w:p>
    <w:p>
      <w:pPr>
        <w:ind w:firstLine="0"/>
      </w:pPr>
      <w:r>
        <w:t xml:space="preserve">— Não sei nem se tem alguém ouvindo. A Clara acha que tem. — Engoliu. — Eu escondi dinheiro dela. Ela escondeu o Senhor de mim. E eu estou cansado. Cansado de ser a única pessoa responsável por tudo.</w:t>
      </w:r>
    </w:p>
    <w:p>
      <w:pPr>
        <w:ind w:firstLine="0"/>
      </w:pPr>
      <w:r>
        <w:t xml:space="preserve">A chuva continuou igual. Nenhuma luz se acendeu.</w:t>
      </w:r>
    </w:p>
    <w:p>
      <w:pPr>
        <w:ind w:firstLine="0"/>
      </w:pPr>
      <w:r>
        <w:t xml:space="preserve">— Se o Senhor existe, me ajuda a não perder a minha família.</w:t>
      </w:r>
    </w:p>
    <w:p>
      <w:r>
        <w:t xml:space="preserve">Foi tudo. Não sabia se tinha acabado de orar ou de falar sozinho dentro de um carro, e descobriu que, naquela noite, não fazia diferença.</w:t>
      </w:r>
    </w:p>
    <w:p>
      <w:r>
        <w:t xml:space="preserve">A porta de metal do galpão se abriu. Um homem saiu com dois sacos de lixo, um em cada mão, de chinelo e boné, e correu na chuva até a caçamba da esquina. Na volta, olhou para o carro parado do outro lado da avenida, fez um aceno curto com a cabeça, sem curiosidade nenhuma, e entrou.</w:t>
      </w:r>
    </w:p>
    <w:p>
      <w:r>
        <w:t xml:space="preserve">Miguel ficou mais quarenta minutos. Depois voltou para casa.</w:t>
      </w:r>
    </w:p>
    <w:p>
      <w:pPr>
        <w:spacing w:before="240" w:after="240"/>
        <w:ind w:firstLine="0"/>
        <w:jc w:val="center"/>
      </w:pPr>
      <w:r>
        <w:t xml:space="preserve">*</w:t>
      </w:r>
    </w:p>
    <w:p>
      <w:pPr>
        <w:ind w:firstLine="0"/>
      </w:pPr>
      <w:r>
        <w:t xml:space="preserve">Clara estava acordada na cozinha, com o notebook fechado e uma xícara de chá que já não soltava fumaça.</w:t>
      </w:r>
    </w:p>
    <w:p>
      <w:pPr>
        <w:ind w:firstLine="0"/>
      </w:pPr>
      <w:r>
        <w:t xml:space="preserve">Miguel parou na porta.</w:t>
      </w:r>
    </w:p>
    <w:p>
      <w:pPr>
        <w:ind w:firstLine="0"/>
      </w:pPr>
      <w:r>
        <w:t xml:space="preserve">— Desculpa por esconder a conta.</w:t>
      </w:r>
    </w:p>
    <w:p>
      <w:r>
        <w:t xml:space="preserve">Ela esperou a justificativa. O “mas”, a explicação sobre a folha de pagamento, sobre a Next Level Home, sobre o mês que vem.</w:t>
      </w:r>
    </w:p>
    <w:p>
      <w:pPr>
        <w:ind w:firstLine="0"/>
      </w:pPr>
      <w:r>
        <w:t xml:space="preserve">Não veio.</w:t>
      </w:r>
    </w:p>
    <w:p>
      <w:pPr>
        <w:ind w:firstLine="0"/>
      </w:pPr>
      <w:r>
        <w:t xml:space="preserve">— Só isso? — perguntou Clara.</w:t>
      </w:r>
    </w:p>
    <w:p>
      <w:pPr>
        <w:ind w:firstLine="0"/>
      </w:pPr>
      <w:r>
        <w:t xml:space="preserve">— Só.</w:t>
      </w:r>
    </w:p>
    <w:p>
      <w:pPr>
        <w:ind w:firstLine="0"/>
      </w:pPr>
      <w:r>
        <w:t xml:space="preserve">Ela olhou para a xícara por um tempo.</w:t>
      </w:r>
    </w:p>
    <w:p>
      <w:pPr>
        <w:ind w:firstLine="0"/>
      </w:pPr>
      <w:r>
        <w:t xml:space="preserve">— Desculpa por esconder a igreja.</w:t>
      </w:r>
    </w:p>
    <w:p>
      <w:pPr>
        <w:ind w:firstLine="0"/>
      </w:pPr>
      <w:r>
        <w:t xml:space="preserve">Depois se levantou, lavou a xícara, deixou-a no escorredor e passou por ele na porta. Já na escada, disse, sem se virar:</w:t>
      </w:r>
    </w:p>
    <w:p>
      <w:pPr>
        <w:ind w:firstLine="0"/>
      </w:pPr>
      <w:r>
        <w:t xml:space="preserve">— Domingo, dez horas.</w:t>
      </w:r>
    </w:p>
    <w:p>
      <w:pPr>
        <w:ind w:firstLine="0"/>
      </w:pPr>
      <w:r>
        <w:t xml:space="preserve">Não era uma pergunta.</w:t>
      </w:r>
    </w:p>
    <w:p>
      <w:pPr>
        <w:spacing w:before="240" w:after="240"/>
        <w:ind w:firstLine="0"/>
        <w:jc w:val="center"/>
      </w:pPr>
      <w:r>
        <w:t xml:space="preserve">*</w:t>
      </w:r>
    </w:p>
    <w:p>
      <w:pPr>
        <w:ind w:firstLine="0"/>
      </w:pPr>
      <w:r>
        <w:t xml:space="preserve">Foram os quatro. Nina perguntou no carro se tinha lanche. Maya não perguntou nada, mas pôs o vestido que só usava em aniversário.</w:t>
      </w:r>
    </w:p>
    <w:p>
      <w:r>
        <w:t xml:space="preserve">Em junho, o galpão tinha trocado o aquecedor a querosene por três ventiladores de chão que giravam devagar, levantando as pontas dos folhetos. Havia umas sessenta pessoas, cadeiras de plástico, um teclado velho num canto e crianças correndo no fundo. Mateo acenou da segunda fileira com Gabriel no colo. Clara não foi para a última fileira. Sentou no meio, e Miguel sentou ao lado dela.</w:t>
      </w:r>
    </w:p>
    <w:p>
      <w:r>
        <w:t xml:space="preserve">Na primeira música, ela cantou de olhos fechados. Maya não tirou os olhos da mãe. Nunca a tinha visto cantar assim.</w:t>
      </w:r>
    </w:p>
    <w:p>
      <w:pPr>
        <w:ind w:firstLine="0"/>
      </w:pPr>
      <w:r>
        <w:t xml:space="preserve">O pastor era o homem dos sacos de lixo.</w:t>
      </w:r>
    </w:p>
    <w:p>
      <w:r>
        <w:t xml:space="preserve">Chamava-se Renato, tinha cinquenta e poucos anos e sotaque do interior do Paraná, e de segunda a sexta montava compressores de ar-condicionado numa fábrica do outro lado da cidade. Pregou pouco. Leu um versículo de Mateus — “Vinde a mim, todos os que estais cansados e oprimidos, e eu vos aliviarei” —, falou dez minutos sobre carregar peso que não é da gente e passou para os avisos: arroz para doação na mesa do fundo, um guarda-chuva preto esquecido no domingo anterior, o aniversário de dona Cida.</w:t>
      </w:r>
    </w:p>
    <w:p>
      <w:r>
        <w:t xml:space="preserve">Miguel passou os dez minutos olhando para o chão de cimento.</w:t>
      </w:r>
    </w:p>
    <w:p>
      <w:r>
        <w:t xml:space="preserve">Na saída, Renato estava na porta, cumprimentando um por um. Quando chegou a vez de Miguel, apertou a mão dele e a segurou um segundo a mais.</w:t>
      </w:r>
    </w:p>
    <w:p>
      <w:pPr>
        <w:ind w:firstLine="0"/>
      </w:pPr>
      <w:r>
        <w:t xml:space="preserve">— Você é o do carro.</w:t>
      </w:r>
    </w:p>
    <w:p>
      <w:pPr>
        <w:ind w:firstLine="0"/>
      </w:pPr>
      <w:r>
        <w:t xml:space="preserve">Miguel sentiu o rosto esquentar.</w:t>
      </w:r>
    </w:p>
    <w:p>
      <w:pPr>
        <w:ind w:firstLine="0"/>
      </w:pPr>
      <w:r>
        <w:t xml:space="preserve">— Sou.</w:t>
      </w:r>
    </w:p>
    <w:p>
      <w:pPr>
        <w:ind w:firstLine="0"/>
      </w:pPr>
      <w:r>
        <w:t xml:space="preserve">— Quarta-feira. Pensei em levar um café, mas achei que você estava ocupado.</w:t>
      </w:r>
    </w:p>
    <w:p>
      <w:pPr>
        <w:ind w:firstLine="0"/>
      </w:pPr>
      <w:r>
        <w:t xml:space="preserve">— Estava.</w:t>
      </w:r>
    </w:p>
    <w:p>
      <w:r>
        <w:t xml:space="preserve">Renato não perguntou com quem. Soltou a mão dele e apontou com o queixo para a garrafa térmica sobre a mesa do fundo, ao lado do arroz.</w:t>
      </w:r>
    </w:p>
    <w:p>
      <w:pPr>
        <w:ind w:firstLine="0"/>
      </w:pPr>
      <w:r>
        <w:t xml:space="preserve">— Da próxima vez, entra. O café é ruim, mas é quente.</w:t>
      </w:r>
    </w:p>
    <w:sectPr w:rsidR="00FC693F" w:rsidRPr="0006063C" w:rsidSect="00034616">
      <w:headerReference w:type="default" r:id="rId9"/>
      <w:footerReference w:type="default" r:id="rId10"/>
      <w:pgSz w:w="7920" w:h="12240"/>
      <w:pgMar w:top="1037" w:right="979" w:bottom="1037" w:left="1123"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O JARDIM ENTRE O AGORA E O DEPOIS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44"/>
      <w:ind w:firstLine="331"/>
      <w:jc w:val="both"/>
    </w:pPr>
    <w:rPr>
      <w:rFonts w:ascii="EB Garamond" w:hAnsi="EB Garamond" w:eastAsia="EB 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Jardim Entre o Agora e o Depois — V2, Parte II</dc:title>
  <dc:subject/>
  <dc:creator>Alan Yamanaka</dc:creator>
  <cp:keywords/>
  <dc:description>Versão 2 do manuscrito</dc:description>
  <cp:lastModifiedBy/>
  <cp:revision>1</cp:revision>
  <dcterms:created xsi:type="dcterms:W3CDTF">2026-10-01T00:34:09Z</dcterms:created>
  <dcterms:modified xsi:type="dcterms:W3CDTF">2026-10-01T00:34:09Z</dcterms:modified>
  <cp:category/>
</cp:coreProperties>
</file>