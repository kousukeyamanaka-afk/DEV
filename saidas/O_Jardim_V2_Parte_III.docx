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PartTitle"/>
        <w:spacing w:before="2400"/>
      </w:pPr>
      <w:r>
        <w:t xml:space="preserve">PARTE III — RECUPERAR O ORDINÁRIO</w:t>
      </w:r>
    </w:p>
    <w:p>
      <w:r>
        <w:br w:type="page"/>
      </w:r>
    </w:p>
    <w:p>
      <w:pPr>
        <w:pStyle w:val="MyChapterTitle"/>
        <w:spacing w:before="1440" w:after="560"/>
      </w:pPr>
      <w:r>
        <w:t xml:space="preserve">CAPÍTULO 9 — UMA PRAIA SEM NADA</w:t>
      </w:r>
    </w:p>
    <w:p>
      <w:r>
        <w:t xml:space="preserve">Miguel tinha reservado Ishigaki em janeiro, duas semanas depois da conversa na sala, numa das últimas noites em que ainda acreditava que uma viagem cara consertava qualquer coisa. Quatro noites num hotel de frente para o mar, piscina de borda infinita, café da manhã que parecia exposição. Tarifa não reembolsável, porque era a mais barata das caras.</w:t>
      </w:r>
    </w:p>
    <w:p>
      <w:r>
        <w:t xml:space="preserve">Em julho, com a empresa atravessando o deserto, a reserva parecia a conta de outra pessoa. Foram mesmo assim.</w:t>
      </w:r>
    </w:p>
    <w:p>
      <w:r>
        <w:t xml:space="preserve">No primeiro dia, tudo foi perfeito. No segundo, um tufão parado ao sul da ilha começou a mandar chuva. No terceiro, o vento fechou o píer dos passeios de barco, a praia do hotel ganhou uma bandeira vermelha e a piscina de borda infinita virou um retângulo cinzento debaixo d’água.</w:t>
      </w:r>
    </w:p>
    <w:p>
      <w:r>
        <w:t xml:space="preserve">Miguel fez a conta sem querer. Dividiu o preço da reserva pelas horas de chuva e chegou a um valor por hora que teria pagado o aluguel do primeiro apartamento deles no Japão. Era o mesmo exercício das porções esfriando no food truck: quanto custou, quanto se perdia, quanto faltava para compensar.</w:t>
      </w:r>
    </w:p>
    <w:p>
      <w:pPr>
        <w:ind w:firstLine="0"/>
      </w:pPr>
      <w:r>
        <w:t xml:space="preserve">— A gente pagou isso tudo para ficar preso no quarto — disse.</w:t>
      </w:r>
    </w:p>
    <w:p>
      <w:r>
        <w:t xml:space="preserve">Maya, deitada no tapete, jogando cartas com Nina, nem levantou os olhos.</w:t>
      </w:r>
    </w:p>
    <w:p>
      <w:pPr>
        <w:ind w:firstLine="0"/>
      </w:pPr>
      <w:r>
        <w:t xml:space="preserve">— Eu estou gostando.</w:t>
      </w:r>
    </w:p>
    <w:p>
      <w:pPr>
        <w:ind w:firstLine="0"/>
      </w:pPr>
      <w:r>
        <w:t xml:space="preserve">— Você nem foi à praia.</w:t>
      </w:r>
    </w:p>
    <w:p>
      <w:pPr>
        <w:ind w:firstLine="0"/>
      </w:pPr>
      <w:r>
        <w:t xml:space="preserve">— A gente está jogando.</w:t>
      </w:r>
    </w:p>
    <w:p>
      <w:pPr>
        <w:ind w:firstLine="0"/>
      </w:pPr>
      <w:r>
        <w:t xml:space="preserve">A resposta era tão simples que o irritou ainda mais.</w:t>
      </w:r>
    </w:p>
    <w:p>
      <w:r>
        <w:t xml:space="preserve">À tarde, sentado na varanda coberta, viu uma família atravessar o estacionamento do hotel debaixo da chuva, com capas transparentes de loja de conveniência. O pai levava uma criança nas costas; a mãe segurava com as duas mãos uma sacolinha da konbini, protegendo alguma coisa lá dentro. Corriam rindo, pulando as poças que não conseguiam evitar, e se enfiaram num carro velho, de placa amarela, que embaçou por dentro em segundos.</w:t>
      </w:r>
    </w:p>
    <w:p>
      <w:r>
        <w:t xml:space="preserve">Miguel olhou para o quarto atrás dele, que custava por noite mais do que a família inteira gastava numa semana quando chegaram ao Japão. Tinha pagado por um quarto perfeito e trazido o escritório na mala.</w:t>
      </w:r>
    </w:p>
    <w:p>
      <w:r>
        <w:t xml:space="preserve">Naquela noite, desligou o celular — não pôs no silencioso, desligou — e sentou no tapete.</w:t>
      </w:r>
    </w:p>
    <w:p>
      <w:pPr>
        <w:ind w:firstLine="0"/>
      </w:pPr>
      <w:r>
        <w:t xml:space="preserve">— Dá cartas pra mim?</w:t>
      </w:r>
    </w:p>
    <w:p>
      <w:r>
        <w:t xml:space="preserve">Nina deu. Três rodadas depois, trapaceou, trocando uma carta do monte com uma lentidão de principiante, olhando para ele o tempo todo para ver se ele via.</w:t>
      </w:r>
    </w:p>
    <w:p>
      <w:pPr>
        <w:ind w:firstLine="0"/>
      </w:pPr>
      <w:r>
        <w:t xml:space="preserve">Miguel viu. Fingiu que não.</w:t>
      </w:r>
    </w:p>
    <w:p>
      <w:pPr>
        <w:spacing w:before="240" w:after="240"/>
        <w:ind w:firstLine="0"/>
        <w:jc w:val="center"/>
      </w:pPr>
      <w:r>
        <w:t xml:space="preserve">*</w:t>
      </w:r>
    </w:p>
    <w:p>
      <w:pPr>
        <w:ind w:firstLine="0"/>
      </w:pPr>
      <w:r>
        <w:t xml:space="preserve">O passeio da praia não estava planejado.</w:t>
      </w:r>
    </w:p>
    <w:p>
      <w:r>
        <w:t xml:space="preserve">Foi num domingo de agosto, no fim da tarde, com as meninas entediadas e a casa quente. Clara tinha feito onigiri para o almoço e sobrara arroz. Miguel fritou os pedaços de frango que estavam temperados na geladeira. O cheiro encheu a cozinha, e por um instante ele pensou num balcão de metal em Okinawa. Depois Nina roubou um pedaço da frigideira, queimou os dedos, e o pensamento passou.</w:t>
      </w:r>
    </w:p>
    <w:p>
      <w:pPr>
        <w:ind w:firstLine="0"/>
      </w:pPr>
      <w:r>
        <w:t xml:space="preserve">— Vamos para a praia — disse Clara.</w:t>
      </w:r>
    </w:p>
    <w:p>
      <w:pPr>
        <w:ind w:firstLine="0"/>
      </w:pPr>
      <w:r>
        <w:t xml:space="preserve">Miguel olhou pela janela.</w:t>
      </w:r>
    </w:p>
    <w:p>
      <w:pPr>
        <w:ind w:firstLine="0"/>
      </w:pPr>
      <w:r>
        <w:t xml:space="preserve">— Agora?</w:t>
      </w:r>
    </w:p>
    <w:p>
      <w:pPr>
        <w:ind w:firstLine="0"/>
      </w:pPr>
      <w:r>
        <w:t xml:space="preserve">— Agora.</w:t>
      </w:r>
    </w:p>
    <w:p>
      <w:pPr>
        <w:ind w:firstLine="0"/>
      </w:pPr>
      <w:r>
        <w:t xml:space="preserve">— Qual praia?</w:t>
      </w:r>
    </w:p>
    <w:p>
      <w:pPr>
        <w:ind w:firstLine="0"/>
      </w:pPr>
      <w:r>
        <w:t xml:space="preserve">— A daqui.</w:t>
      </w:r>
    </w:p>
    <w:p>
      <w:r>
        <w:t xml:space="preserve">Ele fez a careta automática. A praia da cidade era pequena, de areia escura, sem estrutura nenhuma, com uma vista que ele já tinha classificado como comum. Depois de Ishigaki, parecia um estacionamento com água.</w:t>
      </w:r>
    </w:p>
    <w:p>
      <w:pPr>
        <w:ind w:firstLine="0"/>
      </w:pPr>
      <w:r>
        <w:t xml:space="preserve">— Não tem nada lá.</w:t>
      </w:r>
    </w:p>
    <w:p>
      <w:pPr>
        <w:ind w:firstLine="0"/>
      </w:pPr>
      <w:r>
        <w:t xml:space="preserve">Clara pegou a sacola dos onigiri.</w:t>
      </w:r>
    </w:p>
    <w:p>
      <w:pPr>
        <w:ind w:firstLine="0"/>
      </w:pPr>
      <w:r>
        <w:t xml:space="preserve">— Então não precisamos levar muita coisa.</w:t>
      </w:r>
    </w:p>
    <w:p>
      <w:r>
        <w:t xml:space="preserve">As meninas riram. Foram sem tenda, sem cadeiras, sem caixa térmica, sem brinquedos de praia: uma toalha, comida de casa, água e uma caixinha de som pequena que Maya fez questão de carregar.</w:t>
      </w:r>
    </w:p>
    <w:p>
      <w:r>
        <w:t xml:space="preserve">Quando chegaram, o sol já começava a baixar. Havia pouca gente: um velho pescando com a vara apoiada numa pedra, dois adolescentes sentados no quebra-mar, um homem passeando com um shiba. Nina tirou os sapatos e correu para a água. Maya foi atrás.</w:t>
      </w:r>
    </w:p>
    <w:p>
      <w:r>
        <w:t xml:space="preserve">Miguel sentou na areia e, durante alguns minutos, a cabeça trabalhou sozinha, como sempre: a areia não era branca, o mar não tinha a cor das fotos de propaganda, não havia serviço de praia, não havia onde encostar as costas. Então Clara pôs na mão dele um onigiri ainda morno.</w:t>
      </w:r>
    </w:p>
    <w:p>
      <w:pPr>
        <w:ind w:firstLine="0"/>
      </w:pPr>
      <w:r>
        <w:t xml:space="preserve">— Come.</w:t>
      </w:r>
    </w:p>
    <w:p>
      <w:r>
        <w:t xml:space="preserve">Ele mordeu. O arroz tinha pegado um pouco do sal da mão dela.</w:t>
      </w:r>
    </w:p>
    <w:p>
      <w:r>
        <w:t xml:space="preserve">As meninas começaram a disputar quem chegava mais perto da água sem molhar a roupa. Perderam as duas. Miguel riu alto, um riso que ele mesmo estranhou, e depois entrou também, de bermuda, sem tirar a camiseta. Jogaram água uns nos outros até Nina engasgar de tanto rir. Ela encontrou uma concha quebrada, rosada por dentro, e a declarou a mais bonita do mundo.</w:t>
      </w:r>
    </w:p>
    <w:p>
      <w:r>
        <w:t xml:space="preserve">Maya ligou a caixinha. Era uma das músicas do galpão, que ela tinha aprendido antes de todo mundo e cantava no banho. Clara cantou baixo. Miguel não sabia a letra inteira. Cantou o refrão.</w:t>
      </w:r>
    </w:p>
    <w:p>
      <w:r>
        <w:t xml:space="preserve">Quando o sol tocou o horizonte, sentaram os quatro na toalha, onde os quatro não cabiam. Clara sugeriu que orassem. Miguel segurou a mão das filhas, com areia fina entre os dedos delas.</w:t>
      </w:r>
    </w:p>
    <w:p>
      <w:r>
        <w:t xml:space="preserve">A oração foi curta: “Obrigado por este dia. Obrigado pela nossa família. Ajuda a gente a cuidar uns dos outros.”</w:t>
      </w:r>
    </w:p>
    <w:p>
      <w:r>
        <w:t xml:space="preserve">Nada extraordinário. E Miguel sentiu uma calma que não tinha sentido em quatro noites de hotel de frente para o mar.</w:t>
      </w:r>
    </w:p>
    <w:p>
      <w:r>
        <w:t xml:space="preserve">Na volta, as meninas dormiram no banco de trás antes da primeira curva. Clara olhava pela janela. Miguel dirigia devagar, com o vidro aberto e o cheiro de sal ainda na roupa.</w:t>
      </w:r>
    </w:p>
    <w:p>
      <w:pPr>
        <w:ind w:firstLine="0"/>
      </w:pPr>
      <w:r>
        <w:t xml:space="preserve">— Foi bom — disse ele.</w:t>
      </w:r>
    </w:p>
    <w:p>
      <w:pPr>
        <w:ind w:firstLine="0"/>
      </w:pPr>
      <w:r>
        <w:t xml:space="preserve">— Foi.</w:t>
      </w:r>
    </w:p>
    <w:p>
      <w:pPr>
        <w:ind w:firstLine="0"/>
      </w:pPr>
      <w:r>
        <w:t xml:space="preserve">Passaram alguns segundos.</w:t>
      </w:r>
    </w:p>
    <w:p>
      <w:pPr>
        <w:ind w:firstLine="0"/>
      </w:pPr>
      <w:r>
        <w:t xml:space="preserve">— Clara.</w:t>
      </w:r>
    </w:p>
    <w:p>
      <w:pPr>
        <w:ind w:firstLine="0"/>
      </w:pPr>
      <w:r>
        <w:t xml:space="preserve">— Hum?</w:t>
      </w:r>
    </w:p>
    <w:p>
      <w:pPr>
        <w:ind w:firstLine="0"/>
      </w:pPr>
      <w:r>
        <w:t xml:space="preserve">— Acho que é isso.</w:t>
      </w:r>
    </w:p>
    <w:p>
      <w:pPr>
        <w:ind w:firstLine="0"/>
      </w:pPr>
      <w:r>
        <w:t xml:space="preserve">— Isso o quê?</w:t>
      </w:r>
    </w:p>
    <w:p>
      <w:r>
        <w:t xml:space="preserve">Miguel procurou a palavra. Ela veio de um lugar que ele não frequentava.</w:t>
      </w:r>
    </w:p>
    <w:p>
      <w:pPr>
        <w:ind w:firstLine="0"/>
      </w:pPr>
      <w:r>
        <w:t xml:space="preserve">— Contentamento.</w:t>
      </w:r>
    </w:p>
    <w:p>
      <w:pPr>
        <w:ind w:firstLine="0"/>
      </w:pPr>
      <w:r>
        <w:t xml:space="preserve">Clara virou o rosto para ele.</w:t>
      </w:r>
    </w:p>
    <w:p>
      <w:pPr>
        <w:ind w:firstLine="0"/>
      </w:pPr>
      <w:r>
        <w:t xml:space="preserve">— Numa praia que você disse que não tinha nada?</w:t>
      </w:r>
    </w:p>
    <w:p>
      <w:pPr>
        <w:ind w:firstLine="0"/>
      </w:pPr>
      <w:r>
        <w:t xml:space="preserve">— Talvez eu estivesse olhando para o lugar errado.</w:t>
      </w:r>
    </w:p>
    <w:p>
      <w:r>
        <w:t xml:space="preserve">Ela pôs a mão sobre a dele, em cima do câmbio, e deixou ficar até em casa.</w:t>
      </w:r>
    </w:p>
    <w:p>
      <w:pPr>
        <w:spacing w:before="240" w:after="240"/>
        <w:ind w:firstLine="0"/>
        <w:jc w:val="center"/>
      </w:pPr>
      <w:r>
        <w:t xml:space="preserve">*</w:t>
      </w:r>
    </w:p>
    <w:p>
      <w:pPr>
        <w:ind w:firstLine="0"/>
      </w:pPr>
      <w:r>
        <w:t xml:space="preserve">No domingo seguinte, Miguel quis repetir.</w:t>
      </w:r>
    </w:p>
    <w:p>
      <w:r>
        <w:t xml:space="preserve">Preparou tudo. Comprou uma tenda nova, quatro cadeiras dobráveis, uma caixa térmica com rodinhas, pás e baldes para as meninas, e pesquisou o horário exato do pôr do sol: dezoito e quarenta e um. Na hora de sair, a pilha de equipamentos ocupava o genkan inteiro.</w:t>
      </w:r>
    </w:p>
    <w:p>
      <w:pPr>
        <w:ind w:firstLine="0"/>
      </w:pPr>
      <w:r>
        <w:t xml:space="preserve">Clara parou diante dela.</w:t>
      </w:r>
    </w:p>
    <w:p>
      <w:pPr>
        <w:ind w:firstLine="0"/>
      </w:pPr>
      <w:r>
        <w:t xml:space="preserve">— O que é isso?</w:t>
      </w:r>
    </w:p>
    <w:p>
      <w:pPr>
        <w:ind w:firstLine="0"/>
      </w:pPr>
      <w:r>
        <w:t xml:space="preserve">— Vamos fazer direito dessa vez.</w:t>
      </w:r>
    </w:p>
    <w:p>
      <w:r>
        <w:t xml:space="preserve">Ela começou a rir. Riu tanto que precisou se apoiar no batente.</w:t>
      </w:r>
    </w:p>
    <w:p>
      <w:pPr>
        <w:ind w:firstLine="0"/>
      </w:pPr>
      <w:r>
        <w:t xml:space="preserve">— Você transformou contentamento em projeto.</w:t>
      </w:r>
    </w:p>
    <w:p>
      <w:r>
        <w:t xml:space="preserve">Miguel ficou parado, com uma cadeira dobrável em cada mão.</w:t>
      </w:r>
    </w:p>
    <w:p>
      <w:pPr>
        <w:ind w:firstLine="0"/>
      </w:pPr>
      <w:r>
        <w:t xml:space="preserve">— Eu só quis melhorar.</w:t>
      </w:r>
    </w:p>
    <w:p>
      <w:pPr>
        <w:ind w:firstLine="0"/>
      </w:pPr>
      <w:r>
        <w:t xml:space="preserve">— Melhorar pode. Só não tenta recriar aquele dia.</w:t>
      </w:r>
    </w:p>
    <w:p>
      <w:r>
        <w:t xml:space="preserve">Foram mesmo assim. O dia estava mais quente e a praia, mais cheia; havia caixas de som maiores que a de Maya tocando músicas diferentes ao mesmo tempo. Nina reclamou que Maya não queria brincar. Maya reclamou que Nina não parava de reclamar. Miguel derrubou café na cadeira nova. Às dezoito e quarenta e um, o sol estava atrás de uma faixa grossa de nuvens, e ninguém olhou para ele.</w:t>
      </w:r>
    </w:p>
    <w:p>
      <w:pPr>
        <w:ind w:firstLine="0"/>
      </w:pPr>
      <w:r>
        <w:t xml:space="preserve">Na volta, Miguel disse:</w:t>
      </w:r>
    </w:p>
    <w:p>
      <w:pPr>
        <w:ind w:firstLine="0"/>
      </w:pPr>
      <w:r>
        <w:t xml:space="preserve">— Falhou.</w:t>
      </w:r>
    </w:p>
    <w:p>
      <w:pPr>
        <w:ind w:firstLine="0"/>
      </w:pPr>
      <w:r>
        <w:t xml:space="preserve">— O quê? — perguntou Clara.</w:t>
      </w:r>
    </w:p>
    <w:p>
      <w:pPr>
        <w:ind w:firstLine="0"/>
      </w:pPr>
      <w:r>
        <w:t xml:space="preserve">— A experiência.</w:t>
      </w:r>
    </w:p>
    <w:p>
      <w:pPr>
        <w:ind w:firstLine="0"/>
      </w:pPr>
      <w:r>
        <w:t xml:space="preserve">Ela balançou a cabeça.</w:t>
      </w:r>
    </w:p>
    <w:p>
      <w:pPr>
        <w:ind w:firstLine="0"/>
      </w:pPr>
      <w:r>
        <w:t xml:space="preserve">— Você ainda está fazendo isso.</w:t>
      </w:r>
    </w:p>
    <w:p>
      <w:pPr>
        <w:ind w:firstLine="0"/>
      </w:pPr>
      <w:r>
        <w:t xml:space="preserve">— Isso o quê?</w:t>
      </w:r>
    </w:p>
    <w:p>
      <w:pPr>
        <w:ind w:firstLine="0"/>
      </w:pPr>
      <w:r>
        <w:t xml:space="preserve">— Avaliando a vida como se fosse hotel.</w:t>
      </w:r>
    </w:p>
    <w:p>
      <w:r>
        <w:t xml:space="preserve">Ele ficou em silêncio o resto do caminho. Pelo retrovisor, viu que Nina tinha dormido segurando alguma coisa. Era a concha quebrada da semana anterior. Ela a tinha levado de casa, no bolso, para mostrar à praia.</w:t>
      </w:r>
    </w:p>
    <w:p>
      <w:r>
        <w:br w:type="page"/>
      </w:r>
    </w:p>
    <w:p>
      <w:pPr>
        <w:pStyle w:val="MyChapterTitle"/>
        <w:spacing w:before="1440" w:after="560"/>
      </w:pPr>
      <w:r>
        <w:t xml:space="preserve">CAPÍTULO 10 — QUATRO PERGUNTAS</w:t>
      </w:r>
    </w:p>
    <w:p>
      <w:r>
        <w:t xml:space="preserve">Em setembro, os figos de Mori amadureceram todos de uma vez, como se tivessem combinado.</w:t>
      </w:r>
    </w:p>
    <w:p>
      <w:r>
        <w:t xml:space="preserve">Miguel chegou num sábado de manhã e encontrou o velho no alto de uma escada de alumínio, com uma cesta pendurada no braço, escolhendo fruta por fruta. Sobre a mesinha da varanda havia um envelope grande, com o logotipo azul de uma construtora de Nagoya.</w:t>
      </w:r>
    </w:p>
    <w:p>
      <w:pPr>
        <w:ind w:firstLine="0"/>
      </w:pPr>
      <w:r>
        <w:t xml:space="preserve">— Chegou ontem — disse Mori lá de cima, sem que Miguel perguntasse. — Querem o terreno. Três casas no lugar de uma.</w:t>
      </w:r>
    </w:p>
    <w:p>
      <w:r>
        <w:t xml:space="preserve">Miguel fez a conta sem querer, do jeito que fazia com tudo: três lotes naquele bairro, a quinze minutos do mar.</w:t>
      </w:r>
    </w:p>
    <w:p>
      <w:pPr>
        <w:ind w:firstLine="0"/>
      </w:pPr>
      <w:r>
        <w:t xml:space="preserve">— Eles pagam bem.</w:t>
      </w:r>
    </w:p>
    <w:p>
      <w:pPr>
        <w:ind w:firstLine="0"/>
      </w:pPr>
      <w:r>
        <w:t xml:space="preserve">— Pagam. — Mori desceu dois degraus. — A Haruka acha que eu devia responder.</w:t>
      </w:r>
    </w:p>
    <w:p>
      <w:r>
        <w:t xml:space="preserve">Pegou o envelope, tirou a carta, dobrou-a em quatro e a pôs no fundo da cesta, para os figos não mancharem o vime.</w:t>
      </w:r>
    </w:p>
    <w:p>
      <w:pPr>
        <w:ind w:firstLine="0"/>
      </w:pPr>
      <w:r>
        <w:t xml:space="preserve">— Só os que racharam — disse, subindo de novo. — Figo avisa quando está pronto.</w:t>
      </w:r>
    </w:p>
    <w:p>
      <w:r>
        <w:t xml:space="preserve">Desceu, partiu um com o polegar e o entregou a Miguel. Estava morno do sol. Por dentro era vermelho e granulado, com uma gota de mel na abertura.</w:t>
      </w:r>
    </w:p>
    <w:p>
      <w:pPr>
        <w:ind w:firstLine="0"/>
      </w:pPr>
      <w:r>
        <w:t xml:space="preserve">— Come antes que as vespas cheguem.</w:t>
      </w:r>
    </w:p>
    <w:p>
      <w:r>
        <w:t xml:space="preserve">Miguel comeu e contou da praia. Das duas praias. Contou mal, fora de ordem, do jeito que contava as coisas que ainda não tinha entendido.</w:t>
      </w:r>
    </w:p>
    <w:p>
      <w:pPr>
        <w:ind w:firstLine="0"/>
      </w:pPr>
      <w:r>
        <w:t xml:space="preserve">— Então você ficou feliz porque gastou pouco? — perguntou Mori.</w:t>
      </w:r>
    </w:p>
    <w:p>
      <w:pPr>
        <w:ind w:firstLine="0"/>
      </w:pPr>
      <w:r>
        <w:t xml:space="preserve">— Não exatamente.</w:t>
      </w:r>
    </w:p>
    <w:p>
      <w:pPr>
        <w:ind w:firstLine="0"/>
      </w:pPr>
      <w:r>
        <w:t xml:space="preserve">— Porque praia simples é espiritualmente superior?</w:t>
      </w:r>
    </w:p>
    <w:p>
      <w:pPr>
        <w:ind w:firstLine="0"/>
      </w:pPr>
      <w:r>
        <w:t xml:space="preserve">— Também não.</w:t>
      </w:r>
    </w:p>
    <w:p>
      <w:pPr>
        <w:ind w:firstLine="0"/>
      </w:pPr>
      <w:r>
        <w:t xml:space="preserve">— Porque sua família é perfeita?</w:t>
      </w:r>
    </w:p>
    <w:p>
      <w:pPr>
        <w:ind w:firstLine="0"/>
      </w:pPr>
      <w:r>
        <w:t xml:space="preserve">Miguel riu.</w:t>
      </w:r>
    </w:p>
    <w:p>
      <w:pPr>
        <w:ind w:firstLine="0"/>
      </w:pPr>
      <w:r>
        <w:t xml:space="preserve">— Definitivamente não.</w:t>
      </w:r>
    </w:p>
    <w:p>
      <w:r>
        <w:t xml:space="preserve">Mori tirou outro figo do galho, examinou e o jogou no canteiro: um pássaro já tinha começado por ele.</w:t>
      </w:r>
    </w:p>
    <w:p>
      <w:pPr>
        <w:ind w:firstLine="0"/>
      </w:pPr>
      <w:r>
        <w:t xml:space="preserve">— Então por quê?</w:t>
      </w:r>
    </w:p>
    <w:p>
      <w:pPr>
        <w:ind w:firstLine="0"/>
      </w:pPr>
      <w:r>
        <w:t xml:space="preserve">Miguel demorou.</w:t>
      </w:r>
    </w:p>
    <w:p>
      <w:pPr>
        <w:ind w:firstLine="0"/>
      </w:pPr>
      <w:r>
        <w:t xml:space="preserve">— Porque eu estava lá.</w:t>
      </w:r>
    </w:p>
    <w:p>
      <w:pPr>
        <w:ind w:firstLine="0"/>
      </w:pPr>
      <w:r>
        <w:t xml:space="preserve">— Seu corpo já esteve em muitos lugares.</w:t>
      </w:r>
    </w:p>
    <w:p>
      <w:pPr>
        <w:ind w:firstLine="0"/>
      </w:pPr>
      <w:r>
        <w:t xml:space="preserve">— Eu sei.</w:t>
      </w:r>
    </w:p>
    <w:p>
      <w:pPr>
        <w:ind w:firstLine="0"/>
      </w:pPr>
      <w:r>
        <w:t xml:space="preserve">— O que mudou?</w:t>
      </w:r>
    </w:p>
    <w:p>
      <w:r>
        <w:t xml:space="preserve">Miguel sentou no banco da varanda, ao lado dos dois pares de luvas.</w:t>
      </w:r>
    </w:p>
    <w:p>
      <w:pPr>
        <w:ind w:firstLine="0"/>
      </w:pPr>
      <w:r>
        <w:t xml:space="preserve">— Acho que eu parei de comparar. Parei de pensar no próximo lugar. Parei de calcular se estava valendo o dinheiro. Eu só... percebi.</w:t>
      </w:r>
    </w:p>
    <w:p>
      <w:pPr>
        <w:ind w:firstLine="0"/>
      </w:pPr>
      <w:r>
        <w:t xml:space="preserve">Mori assentiu.</w:t>
      </w:r>
    </w:p>
    <w:p>
      <w:pPr>
        <w:ind w:firstLine="0"/>
      </w:pPr>
      <w:r>
        <w:t xml:space="preserve">— Perceber é trabalho.</w:t>
      </w:r>
    </w:p>
    <w:p>
      <w:pPr>
        <w:ind w:firstLine="0"/>
      </w:pPr>
      <w:r>
        <w:t xml:space="preserve">— Nunca tinha pensado assim.</w:t>
      </w:r>
    </w:p>
    <w:p>
      <w:pPr>
        <w:ind w:firstLine="0"/>
      </w:pPr>
      <w:r>
        <w:t xml:space="preserve">— A maioria das pessoas acha que enxergar é automático.</w:t>
      </w:r>
    </w:p>
    <w:p>
      <w:r>
        <w:t xml:space="preserve">No alto do caquizeiro, uma cigarra atrasada ainda cantava sozinha, como quem não soube que o verão tinha acabado.</w:t>
      </w:r>
    </w:p>
    <w:p>
      <w:r>
        <w:t xml:space="preserve">O velho entrou em casa e voltou com quatro placas pequenas de madeira clara, do tamanho de uma mão aberta. Em cada uma havia uma palavra escrita a pincel, com a letra firme de quem aprendeu caligrafia na escola antiga. Mori as leu em voz alta, uma por uma, e Miguel as ouviu em português dentro da cabeça.</w:t>
      </w:r>
    </w:p>
    <w:p>
      <w:pPr>
        <w:ind w:firstLine="0"/>
      </w:pPr>
      <w:r>
        <w:rPr>
          <w:b/>
        </w:rPr>
        <w:t xml:space="preserve">MEMÓRIA.</w:t>
      </w:r>
    </w:p>
    <w:p>
      <w:pPr>
        <w:ind w:firstLine="0"/>
      </w:pPr>
      <w:r>
        <w:rPr>
          <w:b/>
        </w:rPr>
        <w:t xml:space="preserve">PRESENÇA.</w:t>
      </w:r>
    </w:p>
    <w:p>
      <w:pPr>
        <w:ind w:firstLine="0"/>
      </w:pPr>
      <w:r>
        <w:rPr>
          <w:b/>
        </w:rPr>
        <w:t xml:space="preserve">DIREÇÃO.</w:t>
      </w:r>
    </w:p>
    <w:p>
      <w:pPr>
        <w:ind w:firstLine="0"/>
      </w:pPr>
      <w:r>
        <w:rPr>
          <w:b/>
        </w:rPr>
        <w:t xml:space="preserve">ORDEM.</w:t>
      </w:r>
    </w:p>
    <w:p>
      <w:pPr>
        <w:ind w:firstLine="0"/>
      </w:pPr>
      <w:r>
        <w:t xml:space="preserve">— Fiz para os canteiros — disse Mori.</w:t>
      </w:r>
    </w:p>
    <w:p>
      <w:pPr>
        <w:ind w:firstLine="0"/>
      </w:pPr>
      <w:r>
        <w:t xml:space="preserve">Miguel ergueu uma sobrancelha.</w:t>
      </w:r>
    </w:p>
    <w:p>
      <w:pPr>
        <w:ind w:firstLine="0"/>
      </w:pPr>
      <w:r>
        <w:t xml:space="preserve">— O senhor está mentindo.</w:t>
      </w:r>
    </w:p>
    <w:p>
      <w:pPr>
        <w:ind w:firstLine="0"/>
      </w:pPr>
      <w:r>
        <w:t xml:space="preserve">— Um pouco.</w:t>
      </w:r>
    </w:p>
    <w:p>
      <w:r>
        <w:t xml:space="preserve">Sentou-se ao lado dele, com a cesta de figos entre os pés, e pegou as luvas pequenas, de flores desbotadas. Ficou com elas no colo.</w:t>
      </w:r>
    </w:p>
    <w:p>
      <w:pPr>
        <w:ind w:firstLine="0"/>
      </w:pPr>
      <w:r>
        <w:t xml:space="preserve">— O jardim era da Setsuko. Minha mulher. Eu trabalhava na cooperativa de pesca e achava que jardim era coisa de quem tinha tempo sobrando. — Alisou as luvas com o polegar. — Quando ela morreu, eu não sabia nem quando se planta nabo. Achei os cadernos dela na gaveta da cozinha. Ela anotava tudo: quando plantar, quando podar, quando esperar. Aprendi este jardim lendo a letra dela.</w:t>
      </w:r>
    </w:p>
    <w:p>
      <w:r>
        <w:t xml:space="preserve">Miguel não disse nada. Tinha aprendido, naquele banco, que certas frases não pediam resposta.</w:t>
      </w:r>
    </w:p>
    <w:p>
      <w:pPr>
        <w:ind w:firstLine="0"/>
      </w:pPr>
      <w:r>
        <w:t xml:space="preserve">— No primeiro ano, eu quase vendi a casa. Pensei em arrancar tudo e cimentar o quintal. Tudo aqui me lembrava ela, e eu achava que lembrar era o problema. — Mori olhou para a figueira. — O pastor da igreja em que ela ia aos domingos veio me visitar. Eu nunca tinha ido. Ele veio mesmo assim. Sentou onde você está sentado e me fez quatro perguntas.</w:t>
      </w:r>
    </w:p>
    <w:p>
      <w:pPr>
        <w:ind w:firstLine="0"/>
      </w:pPr>
      <w:r>
        <w:t xml:space="preserve">Tocou a primeira placa.</w:t>
      </w:r>
    </w:p>
    <w:p>
      <w:pPr>
        <w:ind w:firstLine="0"/>
      </w:pPr>
      <w:r>
        <w:t xml:space="preserve">— De onde você veio?</w:t>
      </w:r>
    </w:p>
    <w:p>
      <w:pPr>
        <w:ind w:firstLine="0"/>
      </w:pPr>
      <w:r>
        <w:t xml:space="preserve">A segunda.</w:t>
      </w:r>
    </w:p>
    <w:p>
      <w:pPr>
        <w:ind w:firstLine="0"/>
      </w:pPr>
      <w:r>
        <w:t xml:space="preserve">— O que existe aqui agora?</w:t>
      </w:r>
    </w:p>
    <w:p>
      <w:pPr>
        <w:ind w:firstLine="0"/>
      </w:pPr>
      <w:r>
        <w:t xml:space="preserve">A terceira.</w:t>
      </w:r>
    </w:p>
    <w:p>
      <w:pPr>
        <w:ind w:firstLine="0"/>
      </w:pPr>
      <w:r>
        <w:t xml:space="preserve">— Para onde você está indo?</w:t>
      </w:r>
    </w:p>
    <w:p>
      <w:pPr>
        <w:ind w:firstLine="0"/>
      </w:pPr>
      <w:r>
        <w:t xml:space="preserve">A quarta.</w:t>
      </w:r>
    </w:p>
    <w:p>
      <w:pPr>
        <w:ind w:firstLine="0"/>
      </w:pPr>
      <w:r>
        <w:t xml:space="preserve">— O que está no lugar mais alto?</w:t>
      </w:r>
    </w:p>
    <w:p>
      <w:r>
        <w:t xml:space="preserve">Miguel olhou as quatro placas alinhadas no banco, ao lado das luvas.</w:t>
      </w:r>
    </w:p>
    <w:p>
      <w:pPr>
        <w:ind w:firstLine="0"/>
      </w:pPr>
      <w:r>
        <w:t xml:space="preserve">— Isso resolveu sua dor?</w:t>
      </w:r>
    </w:p>
    <w:p>
      <w:pPr>
        <w:ind w:firstLine="0"/>
      </w:pPr>
      <w:r>
        <w:t xml:space="preserve">— Não.</w:t>
      </w:r>
    </w:p>
    <w:p>
      <w:pPr>
        <w:ind w:firstLine="0"/>
      </w:pPr>
      <w:r>
        <w:t xml:space="preserve">— Então para que serviu?</w:t>
      </w:r>
    </w:p>
    <w:p>
      <w:pPr>
        <w:ind w:firstLine="0"/>
      </w:pPr>
      <w:r>
        <w:t xml:space="preserve">— Para eu parar de deixar a dor responder todas as perguntas.</w:t>
      </w:r>
    </w:p>
    <w:p>
      <w:r>
        <w:t xml:space="preserve">Uma vespa pousou na borda da cesta. Mori a espantou com a mão, sem pressa.</w:t>
      </w:r>
    </w:p>
    <w:p>
      <w:pPr>
        <w:ind w:firstLine="0"/>
      </w:pPr>
      <w:r>
        <w:t xml:space="preserve">— Contentamento não é sentir-se bem o tempo todo — disse. — É não perder a capacidade de reconhecer o bem só porque também existe falta.</w:t>
      </w:r>
    </w:p>
    <w:p>
      <w:r>
        <w:t xml:space="preserve">Depois guardou as placas numa caixa de madeira, uma por uma, na ordem, e levou a caixa de volta para dentro.</w:t>
      </w:r>
    </w:p>
    <w:p>
      <w:pPr>
        <w:ind w:firstLine="0"/>
      </w:pPr>
      <w:r>
        <w:t xml:space="preserve">Miguel guardou a frase. Dessa vez, não no celular.</w:t>
      </w:r>
    </w:p>
    <w:p>
      <w:r>
        <w:br w:type="page"/>
      </w:r>
    </w:p>
    <w:p>
      <w:pPr>
        <w:pStyle w:val="MyChapterTitle"/>
        <w:spacing w:before="1440" w:after="560"/>
      </w:pPr>
      <w:r>
        <w:t xml:space="preserve">CAPÍTULO 11 — O BATISMO</w:t>
      </w:r>
    </w:p>
    <w:p>
      <w:r>
        <w:t xml:space="preserve">A fé de Clara voltou antes da dele, e voltou sem barulho.</w:t>
      </w:r>
    </w:p>
    <w:p>
      <w:r>
        <w:t xml:space="preserve">Em outubro, ela já chegava ao galpão meia hora antes do culto para passar o café com dona Cida, que trabalhava fazia dezenove anos numa fábrica de marmitas e tinha uma história de fábrica para cada garrafa térmica. Clara ria dessas histórias com a cabeça jogada para trás. Cantava de olhos fechados e, na saída, conversava com mulheres que Miguel não conhecia, em português e num espanhol aprendido ali mesmo.</w:t>
      </w:r>
    </w:p>
    <w:p>
      <w:r>
        <w:t xml:space="preserve">Miguel ia. Sentava, cantava o refrão e fazia perguntas demais. Às terças, depois do estudo bíblico, ficava para ajudar Renato a empilhar as cadeiras de plástico e aproveitava para discordar de alguma coisa.</w:t>
      </w:r>
    </w:p>
    <w:p>
      <w:pPr>
        <w:ind w:firstLine="0"/>
      </w:pPr>
      <w:r>
        <w:t xml:space="preserve">— Você gosta de pergunta — disse Renato numa dessas noites, com uma pilha de cadeiras nos braços.</w:t>
      </w:r>
    </w:p>
    <w:p>
      <w:pPr>
        <w:ind w:firstLine="0"/>
      </w:pPr>
      <w:r>
        <w:t xml:space="preserve">— O senhor não?</w:t>
      </w:r>
    </w:p>
    <w:p>
      <w:pPr>
        <w:ind w:firstLine="0"/>
      </w:pPr>
      <w:r>
        <w:t xml:space="preserve">— Gosto. Fé que tem medo de pergunta costuma estar defendendo alguma coisa além da verdade.</w:t>
      </w:r>
    </w:p>
    <w:p>
      <w:r>
        <w:t xml:space="preserve">Numa dessas terças, Miguel chegou com uma pergunta tirada de um vídeo visto de madrugada.</w:t>
      </w:r>
    </w:p>
    <w:p>
      <w:pPr>
        <w:ind w:firstLine="0"/>
      </w:pPr>
      <w:r>
        <w:t xml:space="preserve">— Dizem que na física quântica o observador muda o resultado. Que a partícula se comporta diferente quando alguém olha. Pensei que isso podia ser um jeito de explicar Deus.</w:t>
      </w:r>
    </w:p>
    <w:p>
      <w:pPr>
        <w:ind w:firstLine="0"/>
      </w:pPr>
      <w:r>
        <w:t xml:space="preserve">Renato pôs a pilha de cadeiras no chão e coçou a nuca.</w:t>
      </w:r>
    </w:p>
    <w:p>
      <w:pPr>
        <w:ind w:firstLine="0"/>
      </w:pPr>
      <w:r>
        <w:t xml:space="preserve">— Eu monto compressor, Miguel. De física eu sei o que o manual diz. — Pensou. — Mas o rapaz da manutenção, que fez faculdade, me explicou uma vez que nesse experimento olhar quer dizer medir, pôr um aparelho no caminho. Não tem nada a ver com alguém prestando atenção.</w:t>
      </w:r>
    </w:p>
    <w:p>
      <w:pPr>
        <w:ind w:firstLine="0"/>
      </w:pPr>
      <w:r>
        <w:t xml:space="preserve">— Então não serve.</w:t>
      </w:r>
    </w:p>
    <w:p>
      <w:pPr>
        <w:ind w:firstLine="0"/>
      </w:pPr>
      <w:r>
        <w:t xml:space="preserve">— Para provar Deus, acho que não. — Renato pegou a pilha de novo. — Mas você não precisa de partícula para saber que é visto. O salmista não tinha laboratório.</w:t>
      </w:r>
    </w:p>
    <w:p>
      <w:r>
        <w:t xml:space="preserve">Em casa, Miguel procurou o salmo. Era o cento e trinta e nove. Leu duas vezes, e na segunda não procurou argumento nenhum.</w:t>
      </w:r>
    </w:p>
    <w:p>
      <w:r>
        <w:t xml:space="preserve">Clara lhe deu uma Bíblia de papel, com capa de couro falso, a primeira coisa que ele lia em papel em anos. Miguel leu os Evangelhos devagar, com a desconfiança de quem lê um contrato. Depois leu Filipenses, porque era curta, e uma frase do quarto capítulo o fez parar na cama, com o abajur aceso até tarde.</w:t>
      </w:r>
    </w:p>
    <w:p>
      <w:r>
        <w:t xml:space="preserve">Paulo escrevia de uma prisão. E dizia ter aprendido a viver contente em qualquer situação, tanto na fartura quanto na fome.</w:t>
      </w:r>
    </w:p>
    <w:p>
      <w:pPr>
        <w:ind w:firstLine="0"/>
      </w:pPr>
      <w:r>
        <w:t xml:space="preserve">Aprendido.</w:t>
      </w:r>
    </w:p>
    <w:p>
      <w:r>
        <w:t xml:space="preserve">Miguel voltou à palavra várias vezes. Se contentamento precisava ser aprendido, não era uma condição financeira. Era uma capacidade, como falar japonês ou ler um balanço. E Paulo não dizia ter aprendido a viver com pouco. Dizia ter aprendido a viver com pouco e com muito. A questão não era quantidade. Era quem governava.</w:t>
      </w:r>
    </w:p>
    <w:p>
      <w:pPr>
        <w:spacing w:before="240" w:after="240"/>
        <w:ind w:firstLine="0"/>
        <w:jc w:val="center"/>
      </w:pPr>
      <w:r>
        <w:t xml:space="preserve">*</w:t>
      </w:r>
    </w:p>
    <w:p>
      <w:pPr>
        <w:ind w:firstLine="0"/>
      </w:pPr>
      <w:r>
        <w:t xml:space="preserve">Em fevereiro, Miguel caiu numa armadilha que não esperava.</w:t>
      </w:r>
    </w:p>
    <w:p>
      <w:r>
        <w:t xml:space="preserve">Um banco regional de Gifu procurou a Mirai. Queriam criar uma linha de financiamento para residentes estrangeiros e precisavam de alguém que traduzisse o sistema para os clientes e os clientes para o sistema. O gerente, um homem chamado Hayashi, veio pessoalmente, de terno azul-marinho, com uma proposta impressa e encadernada.</w:t>
      </w:r>
    </w:p>
    <w:p>
      <w:r>
        <w:t xml:space="preserve">Miguel ouviu por vinte minutos e disse não. Educadamente, com todas as fórmulas de cortesia. Não abriu a proposta.</w:t>
      </w:r>
    </w:p>
    <w:p>
      <w:r>
        <w:t xml:space="preserve">Clara, que estava na reunião, esperou o gerente ir embora.</w:t>
      </w:r>
    </w:p>
    <w:p>
      <w:pPr>
        <w:ind w:firstLine="0"/>
      </w:pPr>
      <w:r>
        <w:t xml:space="preserve">— Por que você disse não?</w:t>
      </w:r>
    </w:p>
    <w:p>
      <w:pPr>
        <w:ind w:firstLine="0"/>
      </w:pPr>
      <w:r>
        <w:t xml:space="preserve">— Não quero voltar para o que era antes.</w:t>
      </w:r>
    </w:p>
    <w:p>
      <w:pPr>
        <w:ind w:firstLine="0"/>
      </w:pPr>
      <w:r>
        <w:t xml:space="preserve">— A proposta era ruim?</w:t>
      </w:r>
    </w:p>
    <w:p>
      <w:pPr>
        <w:ind w:firstLine="0"/>
      </w:pPr>
      <w:r>
        <w:t xml:space="preserve">— Não sei.</w:t>
      </w:r>
    </w:p>
    <w:p>
      <w:pPr>
        <w:ind w:firstLine="0"/>
      </w:pPr>
      <w:r>
        <w:t xml:space="preserve">— Então você não está decidindo. Está fugindo.</w:t>
      </w:r>
    </w:p>
    <w:p>
      <w:pPr>
        <w:ind w:firstLine="0"/>
      </w:pPr>
      <w:r>
        <w:t xml:space="preserve">A frase o irritou porque era verdade.</w:t>
      </w:r>
    </w:p>
    <w:p>
      <w:pPr>
        <w:spacing w:before="240" w:after="240"/>
        <w:ind w:firstLine="0"/>
        <w:jc w:val="center"/>
      </w:pPr>
      <w:r>
        <w:t xml:space="preserve">*</w:t>
      </w:r>
    </w:p>
    <w:p>
      <w:pPr>
        <w:ind w:firstLine="0"/>
      </w:pPr>
      <w:r>
        <w:t xml:space="preserve">Na terça seguinte, com a última pilha de cadeiras encostada na parede do galpão, contou a Renato.</w:t>
      </w:r>
    </w:p>
    <w:p>
      <w:pPr>
        <w:ind w:firstLine="0"/>
      </w:pPr>
      <w:r>
        <w:t xml:space="preserve">— Tenho medo de voltar a amar dinheiro.</w:t>
      </w:r>
    </w:p>
    <w:p>
      <w:pPr>
        <w:ind w:firstLine="0"/>
      </w:pPr>
      <w:r>
        <w:t xml:space="preserve">Renato enxugou as mãos na calça.</w:t>
      </w:r>
    </w:p>
    <w:p>
      <w:pPr>
        <w:ind w:firstLine="0"/>
      </w:pPr>
      <w:r>
        <w:t xml:space="preserve">— Então ame menos o dinheiro. Não menos as pessoas que podem ser servidas pelo seu trabalho.</w:t>
      </w:r>
    </w:p>
    <w:p>
      <w:pPr>
        <w:ind w:firstLine="0"/>
      </w:pPr>
      <w:r>
        <w:t xml:space="preserve">Miguel ficou quieto.</w:t>
      </w:r>
    </w:p>
    <w:p>
      <w:pPr>
        <w:ind w:firstLine="0"/>
      </w:pPr>
      <w:r>
        <w:t xml:space="preserve">— Prosperar não é pecado — continuou o pastor. — O problema é esperar da prosperidade o que ela não pode entregar. Dinheiro é um péssimo deus e uma ferramenta excelente.</w:t>
      </w:r>
    </w:p>
    <w:p>
      <w:pPr>
        <w:ind w:firstLine="0"/>
      </w:pPr>
      <w:r>
        <w:t xml:space="preserve">— Como é que a gente sabe quando passou do limite?</w:t>
      </w:r>
    </w:p>
    <w:p>
      <w:pPr>
        <w:ind w:firstLine="0"/>
      </w:pPr>
      <w:r>
        <w:t xml:space="preserve">— O que você sacrifica para mantê-lo?</w:t>
      </w:r>
    </w:p>
    <w:p>
      <w:r>
        <w:t xml:space="preserve">Miguel pensou na rotina antiga. O sono. Os domingos. O recital. Clara na sala escura. As meninas aprendendo a falar nos intervalos.</w:t>
      </w:r>
    </w:p>
    <w:p>
      <w:pPr>
        <w:ind w:firstLine="0"/>
      </w:pPr>
      <w:r>
        <w:t xml:space="preserve">— Muita coisa.</w:t>
      </w:r>
    </w:p>
    <w:p>
      <w:pPr>
        <w:ind w:firstLine="0"/>
      </w:pPr>
      <w:r>
        <w:t xml:space="preserve">— Então não precisa demonizar a ferramenta. Precisa parar de oferecer sacrifícios a ela.</w:t>
      </w:r>
    </w:p>
    <w:p>
      <w:r>
        <w:t xml:space="preserve">Renato apagou as luzes do galpão, uma fileira de cada vez, e os dois saíram juntos para o estacionamento escuro.</w:t>
      </w:r>
    </w:p>
    <w:p>
      <w:pPr>
        <w:spacing w:before="240" w:after="240"/>
        <w:ind w:firstLine="0"/>
        <w:jc w:val="center"/>
      </w:pPr>
      <w:r>
        <w:t xml:space="preserve">*</w:t>
      </w:r>
    </w:p>
    <w:p>
      <w:pPr>
        <w:ind w:firstLine="0"/>
      </w:pPr>
      <w:r>
        <w:t xml:space="preserve">Naquela noite, Miguel abriu a proposta encadernada. Era boa.</w:t>
      </w:r>
    </w:p>
    <w:p>
      <w:r>
        <w:t xml:space="preserve">Voltou a negociar, dessa vez com condições: equipe própria para a linha nova, processos por escrito, horário de atendimento, nenhuma promessa de disponibilidade vinte e quatro horas. O senhor Hayashi estranhou.</w:t>
      </w:r>
    </w:p>
    <w:p>
      <w:pPr>
        <w:ind w:firstLine="0"/>
      </w:pPr>
      <w:r>
        <w:t xml:space="preserve">— Vocês não querem crescer?</w:t>
      </w:r>
    </w:p>
    <w:p>
      <w:pPr>
        <w:ind w:firstLine="0"/>
      </w:pPr>
      <w:r>
        <w:t xml:space="preserve">— Queremos — disse Miguel. — Crescer de um jeito que continue valendo a pena quando a gente chegar lá.</w:t>
      </w:r>
    </w:p>
    <w:p>
      <w:r>
        <w:t xml:space="preserve">O contrato foi assinado em abril. Em junho, a linha nova já respondia por um quarto do volume da Mirai. No mês em que caiu o primeiro repasse, Miguel devolveu os três milhões e duzentos mil à conta da faculdade. Não comentou. Clara também não. Na quinta seguinte, no kissaten, ela pagou o café dele.</w:t>
      </w:r>
    </w:p>
    <w:p>
      <w:pPr>
        <w:spacing w:before="240" w:after="240"/>
        <w:ind w:firstLine="0"/>
        <w:jc w:val="center"/>
      </w:pPr>
      <w:r>
        <w:t xml:space="preserve">*</w:t>
      </w:r>
    </w:p>
    <w:p>
      <w:pPr>
        <w:ind w:firstLine="0"/>
      </w:pPr>
      <w:r>
        <w:t xml:space="preserve">O batismo foi num domingo de julho, na praia da cidade.</w:t>
      </w:r>
    </w:p>
    <w:p>
      <w:r>
        <w:t xml:space="preserve">A igreja do galpão batizava no mar todo verão, e naquele ano eram sete: Miguel, Clara, um casal de bolivianos, dois adolescentes e dona Cida, que tinha esperado dezenove anos, segundo ela, para criar coragem.</w:t>
      </w:r>
    </w:p>
    <w:p>
      <w:r>
        <w:t xml:space="preserve">Na manhã do batismo, Maya parou na porta do quarto enquanto ele procurava uma camiseta branca.</w:t>
      </w:r>
    </w:p>
    <w:p>
      <w:pPr>
        <w:ind w:firstLine="0"/>
      </w:pPr>
      <w:r>
        <w:t xml:space="preserve">— Papai, você vai virar outra pessoa?</w:t>
      </w:r>
    </w:p>
    <w:p>
      <w:pPr>
        <w:ind w:firstLine="0"/>
      </w:pPr>
      <w:r>
        <w:t xml:space="preserve">Miguel riu.</w:t>
      </w:r>
    </w:p>
    <w:p>
      <w:pPr>
        <w:ind w:firstLine="0"/>
      </w:pPr>
      <w:r>
        <w:t xml:space="preserve">— Espero continuar sendo eu.</w:t>
      </w:r>
    </w:p>
    <w:p>
      <w:pPr>
        <w:ind w:firstLine="0"/>
      </w:pPr>
      <w:r>
        <w:t xml:space="preserve">— Então para que serve?</w:t>
      </w:r>
    </w:p>
    <w:p>
      <w:pPr>
        <w:ind w:firstLine="0"/>
      </w:pPr>
      <w:r>
        <w:t xml:space="preserve">Ele pensou antes de responder.</w:t>
      </w:r>
    </w:p>
    <w:p>
      <w:pPr>
        <w:ind w:firstLine="0"/>
      </w:pPr>
      <w:r>
        <w:t xml:space="preserve">— Para dizer na frente de todo mundo quem eu decidi seguir.</w:t>
      </w:r>
    </w:p>
    <w:p>
      <w:pPr>
        <w:ind w:firstLine="0"/>
      </w:pPr>
      <w:r>
        <w:t xml:space="preserve">— E você vai parar de trabalhar muito?</w:t>
      </w:r>
    </w:p>
    <w:p>
      <w:pPr>
        <w:ind w:firstLine="0"/>
      </w:pPr>
      <w:r>
        <w:t xml:space="preserve">Clara começou a rir no corredor.</w:t>
      </w:r>
    </w:p>
    <w:p>
      <w:pPr>
        <w:ind w:firstLine="0"/>
      </w:pPr>
      <w:r>
        <w:t xml:space="preserve">Miguel fez uma careta.</w:t>
      </w:r>
    </w:p>
    <w:p>
      <w:pPr>
        <w:ind w:firstLine="0"/>
      </w:pPr>
      <w:r>
        <w:t xml:space="preserve">— Deus usa as crianças para humilhar a gente?</w:t>
      </w:r>
    </w:p>
    <w:p>
      <w:pPr>
        <w:ind w:firstLine="0"/>
      </w:pPr>
      <w:r>
        <w:t xml:space="preserve">— Bastante — respondeu Clara.</w:t>
      </w:r>
    </w:p>
    <w:p>
      <w:r>
        <w:t xml:space="preserve">A praia era a mesma da concha quebrada. A mesma areia escura, o mesmo quebra-mar, o mesmo velho pescando com a vara apoiada numa pedra, que olhou para aquela gente de roupa branca entrando no mar e voltou a olhar para a linha. Mateo tinha montado uma churrasqueira na areia, e o cheiro de carne se misturava ao de sal.</w:t>
      </w:r>
    </w:p>
    <w:p>
      <w:r>
        <w:t xml:space="preserve">Clara foi antes dele. Voltou da água rindo e tossindo, com o cabelo grudado no rosto, e Maya correu para enrolá-la na toalha.</w:t>
      </w:r>
    </w:p>
    <w:p>
      <w:r>
        <w:t xml:space="preserve">Depois foi a vez dele. Renato e um diácono o seguraram pelos ombros, com a água pela cintura. O mar estava morno e mais agitado do que parecia da areia.</w:t>
      </w:r>
    </w:p>
    <w:p>
      <w:pPr>
        <w:ind w:firstLine="0"/>
      </w:pPr>
      <w:r>
        <w:t xml:space="preserve">— Miguel Arakawa — disse Renato.</w:t>
      </w:r>
    </w:p>
    <w:p>
      <w:r>
        <w:t xml:space="preserve">Durante anos, Miguel tinha buscado segurança acumulando controle. Agora deixava dois homens o inclinarem para trás, dentro de uma água que ele não controlava, diante das filhas.</w:t>
      </w:r>
    </w:p>
    <w:p>
      <w:r>
        <w:t xml:space="preserve">Quando afundou, o som do mundo desapareceu, como na noite da sala. Só que dessa vez ele não teve medo.</w:t>
      </w:r>
    </w:p>
    <w:p>
      <w:r>
        <w:t xml:space="preserve">Quando voltou à superfície, o som voltou junto: as gaivotas, o motor de um barco ao longe, as palmas do pessoal do galpão, e Nina gritando o nome dele da areia, como se ele tivesse ficado muito tempo lá embaixo.</w:t>
      </w:r>
    </w:p>
    <w:p>
      <w:pPr>
        <w:spacing w:before="240" w:after="240"/>
        <w:ind w:firstLine="0"/>
        <w:jc w:val="center"/>
      </w:pPr>
      <w:r>
        <w:t xml:space="preserve">*</w:t>
      </w:r>
    </w:p>
    <w:p>
      <w:pPr>
        <w:ind w:firstLine="0"/>
      </w:pPr>
      <w:r>
        <w:t xml:space="preserve">Não saiu da água curado. Continuava ambicioso, ansioso, pensando na empresa mais do que devia.</w:t>
      </w:r>
    </w:p>
    <w:p>
      <w:r>
        <w:t xml:space="preserve">No carro, na volta, pegou o celular antes de pôr o cinto.</w:t>
      </w:r>
    </w:p>
    <w:p>
      <w:r>
        <w:t xml:space="preserve">Depois pôs o cinto. Depois guardou o celular no porta-luvas.</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O JARDIM ENTRE O AGORA E O DEPOIS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Jardim Entre o Agora e o Depois — V2, Parte III</dc:title>
  <dc:subject/>
  <dc:creator>Alan Yamanaka</dc:creator>
  <cp:keywords/>
  <dc:description>Versão 2 do manuscrito</dc:description>
  <cp:lastModifiedBy/>
  <cp:revision>1</cp:revision>
  <dcterms:created xsi:type="dcterms:W3CDTF">2026-10-01T00:34:09Z</dcterms:created>
  <dcterms:modified xsi:type="dcterms:W3CDTF">2026-10-01T00:34:09Z</dcterms:modified>
  <cp:category/>
</cp:coreProperties>
</file>