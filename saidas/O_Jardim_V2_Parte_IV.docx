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IV — O PRÓXIMO NÍVEL</w:t>
      </w:r>
    </w:p>
    <w:p>
      <w:r>
        <w:br w:type="page"/>
      </w:r>
    </w:p>
    <w:p>
      <w:pPr>
        <w:pStyle w:val="MyChapterTitle"/>
        <w:spacing w:before="1440" w:after="560"/>
      </w:pPr>
      <w:r>
        <w:t xml:space="preserve">CAPÍTULO 12 — A CADEIRA VAZIA</w:t>
      </w:r>
    </w:p>
    <w:p>
      <w:r>
        <w:t xml:space="preserve">O kinmokusei do portão da escola floresceu na última semana de outubro, e durante quatro dias o caminho inteiro cheirou a damasco. Era uma árvore baixa, de folha escura, que passava o ano sem ninguém olhar para ela e de repente se cobria de flores miúdas cor de laranja. Maya sabia o nome em japonês. Em português, não sabia se existia, e nunca tinha perguntado.</w:t>
      </w:r>
    </w:p>
    <w:p>
      <w:r>
        <w:t xml:space="preserve">Na sexta-feira, a professora Ueda escreveu no quadro o tema do último trabalho do semestre: o trabalho de alguém da minha família. Um cartaz e dois minutos de fala, apresentados no jugyō sankan, o sábado em que os pais vêm assistir à aula. Seria dali a oito dias. A professora distribuiu o aviso impresso, com o horário e um canhoto destacável para os pais devolverem assinado, e pediu que ninguém esquecesse o papel no fundo da mochila, como da outra vez.</w:t>
      </w:r>
    </w:p>
    <w:p>
      <w:r>
        <w:t xml:space="preserve">Metade da sala riu e olhou para o Sōta, que esquecia tudo. Maya não riu. Dobrou o aviso em quatro e guardou no bolso de dentro da randoseru, a mochila de couro que carregava desde os seis anos e que agora parecia pequena nas costas dela, como uma mochila de outra pessoa.</w:t>
      </w:r>
    </w:p>
    <w:p>
      <w:r>
        <w:t xml:space="preserve">No bolso de dentro já havia outro aviso, dobrado do mesmo jeito, com as pontas gastas de tanto roçar no zíper.</w:t>
      </w:r>
    </w:p>
    <w:p>
      <w:pPr>
        <w:spacing w:before="240" w:after="240"/>
        <w:ind w:firstLine="0"/>
        <w:jc w:val="center"/>
      </w:pPr>
      <w:r>
        <w:t xml:space="preserve">*</w:t>
      </w:r>
    </w:p>
    <w:p>
      <w:pPr>
        <w:ind w:firstLine="0"/>
      </w:pPr>
      <w:r>
        <w:t xml:space="preserve">Do recital, ela lembrava menos da música do que da cadeira.</w:t>
      </w:r>
    </w:p>
    <w:p>
      <w:r>
        <w:t xml:space="preserve">A mãe tinha chegado cedo para pegar lugar na terceira fileira, do lado do corredor, e pôs a bolsa na cadeira ao lado. Maya viu isso lá do fundo do palco, onde os alunos esperavam sentados em ordem de apresentação, e a partir daí passou a olhar para a bolsa entre uma música e outra, e para a porta de trás do auditório toda vez que ela se abria. A porta se abriu onze vezes. Ela contou. Numa delas, entrou um homem de terno escuro, e o coração de Maya fez uma coisa esquisita antes de ela ver que era o pai do Sōta.</w:t>
      </w:r>
    </w:p>
    <w:p>
      <w:r>
        <w:t xml:space="preserve">A mãe tirou a bolsa da cadeira às sete e cinco, quando faltavam duas crianças antes dela, e a pôs no colo. A cadeira ficou vazia. Nina sentou nela e ficou balançando as pernas.</w:t>
      </w:r>
    </w:p>
    <w:p>
      <w:r>
        <w:t xml:space="preserve">Maya tocou sem errar. Todo mundo disse que foi a melhor vez, e ela achou que era verdade, e não sentiu quase nada.</w:t>
      </w:r>
    </w:p>
    <w:p>
      <w:r>
        <w:t xml:space="preserve">Em casa, foi Nina quem insistiu em guardar um pedaço de bolo. Embrulhou no filme plástico sozinha, com o filme grudando nos dedos, e pediu uma caneta para escrever o bilhete.</w:t>
      </w:r>
    </w:p>
    <w:p>
      <w:pPr>
        <w:ind w:firstLine="0"/>
      </w:pPr>
      <w:r>
        <w:t xml:space="preserve">— Ele nem vai ver — disse Maya.</w:t>
      </w:r>
    </w:p>
    <w:p>
      <w:pPr>
        <w:ind w:firstLine="0"/>
      </w:pPr>
      <w:r>
        <w:t xml:space="preserve">— Vai sim.</w:t>
      </w:r>
    </w:p>
    <w:p>
      <w:pPr>
        <w:ind w:firstLine="0"/>
      </w:pPr>
      <w:r>
        <w:t xml:space="preserve">— Ele chega meia-noite. Ele vai estar no celular.</w:t>
      </w:r>
    </w:p>
    <w:p>
      <w:r>
        <w:t xml:space="preserve">Nina escreveu mesmo assim, em letra de sete anos, cada palavra de um tamanho: “Era para o papai.”</w:t>
      </w:r>
    </w:p>
    <w:p>
      <w:pPr>
        <w:ind w:firstLine="0"/>
      </w:pPr>
      <w:r>
        <w:t xml:space="preserve">— Por que “era”? — perguntou Maya.</w:t>
      </w:r>
    </w:p>
    <w:p>
      <w:pPr>
        <w:ind w:firstLine="0"/>
      </w:pPr>
      <w:r>
        <w:t xml:space="preserve">— Porque ele não veio.</w:t>
      </w:r>
    </w:p>
    <w:p>
      <w:r>
        <w:t xml:space="preserve">Maya achou o bilhete a coisa mais boba do mundo. Achou também que, se fosse ela, não teria escrito nada, e que isso era pior, e subiu antes de ter que pensar em qual das duas coisas era verdade.</w:t>
      </w:r>
    </w:p>
    <w:p>
      <w:pPr>
        <w:spacing w:before="240" w:after="240"/>
        <w:ind w:firstLine="0"/>
        <w:jc w:val="center"/>
      </w:pPr>
      <w:r>
        <w:t xml:space="preserve">*</w:t>
      </w:r>
    </w:p>
    <w:p>
      <w:pPr>
        <w:ind w:firstLine="0"/>
      </w:pPr>
      <w:r>
        <w:t xml:space="preserve">O piano chegou no dia seguinte, às onze e quarenta da manhã.</w:t>
      </w:r>
    </w:p>
    <w:p>
      <w:r>
        <w:t xml:space="preserve">Maya tinha uma teoria que nunca contou a ninguém, nem a Nina. Adultos transformavam ausência em objeto. A Yui, da sala dela, tinha ganhado um videogame no mês em que o pai foi trabalhar em Hiroshima e só voltava de quinze em quinze dias. A prima Júlia, no Brasil, ganhava uma boneca toda vez que a mãe viajava. E o pai tinha montado o piano no chão da sala, com Nina entregando os parafusos, suando, feliz, como se estivesse consertando alguma coisa.</w:t>
      </w:r>
    </w:p>
    <w:p>
      <w:r>
        <w:t xml:space="preserve">O piano era bom. Era o melhor presente que ela já tinha ganhado, e ela disse obrigada do jeito certo, e o abraçou do jeito certo, e subiu.</w:t>
      </w:r>
    </w:p>
    <w:p>
      <w:r>
        <w:t xml:space="preserve">Os fones vieram na caixa. À noite, quando todo mundo dormia, Maya descia de meias e tocava com eles, e a música inteira acontecia só dentro da cabeça dela. Do lado de fora, era só o barulho das teclas batendo, um toc-toc de passos. Ninguém podia chegar atrasado numa música que ninguém ouvia.</w:t>
      </w:r>
    </w:p>
    <w:p>
      <w:r>
        <w:t xml:space="preserve">Uma noite, ouviu o pai no corredor. Sabia que era ele pelo jeito de parar, sem acender a luz. Continuou tocando. Ele ficou lá até a música acabar e depois foi embora, e ela tocou a mesma música mais duas vezes, sem saber para quem.</w:t>
      </w:r>
    </w:p>
    <w:p>
      <w:pPr>
        <w:spacing w:before="240" w:after="240"/>
        <w:ind w:firstLine="0"/>
        <w:jc w:val="center"/>
      </w:pPr>
      <w:r>
        <w:t xml:space="preserve">*</w:t>
      </w:r>
    </w:p>
    <w:p>
      <w:pPr>
        <w:ind w:firstLine="0"/>
      </w:pPr>
      <w:r>
        <w:t xml:space="preserve">O sexto degrau rangia. Maya sabia disso melhor do que ninguém, porque era a única pessoa da casa que descia a escada no escuro.</w:t>
      </w:r>
    </w:p>
    <w:p>
      <w:r>
        <w:t xml:space="preserve">Na noite de dezembro, tinha descido para beber água e parado ali, no sexto, quando ouviu a voz da mãe na sala. Não ouviu tudo. Ouviu “continuar casado”, e depois um tempo sem nada, e depois “Izu”, que era o lugar da banheira do lado de fora. Ouviu o pai dizer “eu trabalho por vocês”. Ouviu a mãe chorando e dizendo “esse é o problema”, e não entendeu qual era o problema, e entendeu tudo.</w:t>
      </w:r>
    </w:p>
    <w:p>
      <w:r>
        <w:t xml:space="preserve">Quando a mãe se levantou, Maya subiu correndo e se encolheu no escuro da porta do banheiro, e a mãe passou a um palmo dela sem ver. Depois Maya desceu de novo, até o sexto, para ouvir se o pai ia chorar também. Ele não fez barulho nenhum. Ela deu meia-volta, e o degrau rangeu. Enfiou-se debaixo do cobertor com o coração batendo nos ouvidos e esperou o pai subir para perguntar o que ela tinha ouvido.</w:t>
      </w:r>
    </w:p>
    <w:p>
      <w:pPr>
        <w:ind w:firstLine="0"/>
      </w:pPr>
      <w:r>
        <w:t xml:space="preserve">Ele não subiu.</w:t>
      </w:r>
    </w:p>
    <w:p>
      <w:r>
        <w:t xml:space="preserve">Ela esperou até o céu da janela ficar cinza. De manhã, na mesa do café, o pai perguntou se alguém tinha visto a chave do carro, e ela entendeu que ninguém ia perguntar nada.</w:t>
      </w:r>
    </w:p>
    <w:p>
      <w:r>
        <w:t xml:space="preserve">Não contou para a Nina, que tinha sete anos e contaria para a professora. Não contou para a avó do Brasil, nem para a Yui. Durante o inverno inteiro, fez uma coisa que também nunca contou: todas as manhãs, antes de escovar os dentes, conferia se havia quatro escovas no copo do banheiro. Quando estavam as quatro, escovava os dentes.</w:t>
      </w:r>
    </w:p>
    <w:p>
      <w:pPr>
        <w:spacing w:before="240" w:after="240"/>
        <w:ind w:firstLine="0"/>
        <w:jc w:val="center"/>
      </w:pPr>
      <w:r>
        <w:t xml:space="preserve">*</w:t>
      </w:r>
    </w:p>
    <w:p>
      <w:pPr>
        <w:ind w:firstLine="0"/>
      </w:pPr>
      <w:r>
        <w:t xml:space="preserve">Em janeiro, a escola mandou o aviso da apresentação do clube de música. Seria numa quarta-feira à tarde, no ginásio, e os pais estavam convidados.</w:t>
      </w:r>
    </w:p>
    <w:p>
      <w:r>
        <w:t xml:space="preserve">Maya leu o aviso no caminho de casa, dobrou do mesmo jeito e guardou no bolso de dentro da randoseru.</w:t>
      </w:r>
    </w:p>
    <w:p>
      <w:r>
        <w:t xml:space="preserve">Na quarta-feira, tocou no ginásio para uma plateia de mães que não eram a dela, de avós que não eram os dela, de um pai que filmava tudo com um tablet na frente do rosto. Tocou bem. Ninguém da família dela estava lá, e por isso ninguém da família dela tinha faltado. Na hora de agradecer, olhou para a porta de trás do ginásio, e a porta estava fechada, e isso foi um alívio tão grande que ela quase riu no palco.</w:t>
      </w:r>
    </w:p>
    <w:p>
      <w:r>
        <w:t xml:space="preserve">A mãe nunca soube. O aviso continuou no bolso da mochila.</w:t>
      </w:r>
    </w:p>
    <w:p>
      <w:pPr>
        <w:spacing w:before="240" w:after="240"/>
        <w:ind w:firstLine="0"/>
        <w:jc w:val="center"/>
      </w:pPr>
      <w:r>
        <w:t xml:space="preserve">*</w:t>
      </w:r>
    </w:p>
    <w:p>
      <w:pPr>
        <w:ind w:firstLine="0"/>
      </w:pPr>
      <w:r>
        <w:t xml:space="preserve">Depois vieram as mudanças, e Maya desconfiou de todas.</w:t>
      </w:r>
    </w:p>
    <w:p>
      <w:r>
        <w:t xml:space="preserve">Foi ela quem escreveu as regras da geladeira, com a letra mais redonda que conseguiu, porque se ofereceu para ser a secretária, e se ofereceu porque quem escreve as regras sabe exatamente quando alguém as quebra. Contava as vezes que o pai ia buscar água no meio do jantar, como Nina, só que em silêncio. Sabia que o celular dele dormia na cesta do genkan com a tela para baixo e sabia também que, nas primeiras semanas, ele descia de madrugada para ver se tinha alguma coisa, porque o degrau rangia para ele também.</w:t>
      </w:r>
    </w:p>
    <w:p>
      <w:r>
        <w:t xml:space="preserve">Viu o pai começar a ir à casa de um velho capinar, e voltar com cheiro de peixe. Viu os pais saírem para tomar café às quintas de manhã e voltarem conversando no genkan, os dois ao mesmo tempo. Viu a mãe cantar de olhos fechados no galpão, e isso foi a coisa mais estranha de todas, mais estranha do que o pai, porque a mãe nunca tinha precisado mudar.</w:t>
      </w:r>
    </w:p>
    <w:p>
      <w:r>
        <w:t xml:space="preserve">Viu a praia sem nada, e gostou, e desconfiou de ter gostado. Viu a praia com tenda, e as quatro cadeiras, e a cara do pai quando o sol ficou atrás das nuvens, e pensou: pronto, voltou. Não voltou. Viu o pai entrar no mar de camiseta branca, e dois homens deitarem ele para trás na água, e Nina gritar como se ele tivesse morrido. Maya não gritou. Ficou olhando o lugar onde a cabeça dele tinha sumido e contou até ele voltar. Deu quatro.</w:t>
      </w:r>
    </w:p>
    <w:p>
      <w:r>
        <w:t xml:space="preserve">No carro, ele pegou o celular antes do cinto. Maya viu. Depois ele guardou o celular no porta-luvas, e ela viu isso também, e não soube em qual das duas coisas acreditar.</w:t>
      </w:r>
    </w:p>
    <w:p>
      <w:r>
        <w:t xml:space="preserve">Ela tinha doze anos agora. Sabia que as pessoas podiam mudar, porque ela mesma tinha mudado de tamanho de sapato três vezes em dois anos. Só não sabia ainda quanto tempo uma mudança precisava durar para contar.</w:t>
      </w:r>
    </w:p>
    <w:p>
      <w:pPr>
        <w:spacing w:before="240" w:after="240"/>
        <w:ind w:firstLine="0"/>
        <w:jc w:val="center"/>
      </w:pPr>
      <w:r>
        <w:t xml:space="preserve">*</w:t>
      </w:r>
    </w:p>
    <w:p>
      <w:pPr>
        <w:ind w:firstLine="0"/>
      </w:pPr>
      <w:r>
        <w:t xml:space="preserve">No sábado, depois do almoço, Maya abriu uma cartolina branca no chão do quarto.</w:t>
      </w:r>
    </w:p>
    <w:p>
      <w:pPr>
        <w:ind w:firstLine="0"/>
      </w:pPr>
      <w:r>
        <w:t xml:space="preserve">Nina quis saber de quem seria o trabalho.</w:t>
      </w:r>
    </w:p>
    <w:p>
      <w:pPr>
        <w:ind w:firstLine="0"/>
      </w:pPr>
      <w:r>
        <w:t xml:space="preserve">— Do pai.</w:t>
      </w:r>
    </w:p>
    <w:p>
      <w:pPr>
        <w:ind w:firstLine="0"/>
      </w:pPr>
      <w:r>
        <w:t xml:space="preserve">— Por que não da mãe?</w:t>
      </w:r>
    </w:p>
    <w:p>
      <w:pPr>
        <w:ind w:firstLine="0"/>
      </w:pPr>
      <w:r>
        <w:t xml:space="preserve">— Porque a mãe trabalha com o pai. Dá no mesmo.</w:t>
      </w:r>
    </w:p>
    <w:p>
      <w:pPr>
        <w:ind w:firstLine="0"/>
      </w:pPr>
      <w:r>
        <w:t xml:space="preserve">— Não dá no mesmo — disse Nina, ofendida em nome da mãe, e foi embora.</w:t>
      </w:r>
    </w:p>
    <w:p>
      <w:r>
        <w:t xml:space="preserve">Maya desenhou uma casa. Primeiro fez uma casa grande, de dois andares e janelas demais, e depois apagou e fez uma menor, de fachada clara, com um quintal pequeno e um menino correndo nele, porque era a casa do Gabriel que ela tinha na cabeça, a que o Mateo mostrava para todo mundo no galpão pelo celular. Na frente da casa, desenhou quatro pessoas: a mãe, a Nina, ela, o pai. O pai saiu mais alto do que os outros e com o braço comprido demais, e ela deixou assim.</w:t>
      </w:r>
    </w:p>
    <w:p>
      <w:r>
        <w:t xml:space="preserve">Embaixo, escreveu a frase a lápis, bem de leve, para poder apagar. Leu. Não apagou. Passou por cima com a caneta preta, letra por letra, sem pressa: meu pai ajuda estrangeiros a terem um lar.</w:t>
      </w:r>
    </w:p>
    <w:p>
      <w:r>
        <w:t xml:space="preserve">Depois abriu a randoseru, tirou o aviso do jugyō sankan do bolso de dentro e o desdobrou sobre a cartolina. Sábado, nove e meia. Embaixo, o canhoto pontilhado, com um espaço para escrever o nome de quem viria.</w:t>
      </w:r>
    </w:p>
    <w:p>
      <w:pPr>
        <w:ind w:firstLine="0"/>
      </w:pPr>
      <w:r>
        <w:t xml:space="preserve">Ficou um tempo com a caneta em cima do espaço.</w:t>
      </w:r>
    </w:p>
    <w:p>
      <w:r>
        <w:t xml:space="preserve">Pela janela, entrava o cheiro do kinmokusei, que já começava a cair. Maya dobrou o aviso de novo e o guardou no bolso de dentro da mochila, ao lado do outro. Fechou o zíper até a metade.</w:t>
      </w:r>
    </w:p>
    <w:p>
      <w:r>
        <w:br w:type="page"/>
      </w:r>
    </w:p>
    <w:p>
      <w:pPr>
        <w:pStyle w:val="MyChapterTitle"/>
        <w:spacing w:before="1440" w:after="560"/>
      </w:pPr>
      <w:r>
        <w:t xml:space="preserve">CAPÍTULO 13 — A VELHA FOME</w:t>
      </w:r>
    </w:p>
    <w:p>
      <w:r>
        <w:t xml:space="preserve">Kenji Kuroda veio de trem-bala até Nagoya e de trem local até a cidade, numa segunda-feira de novembro, e chegou à Mirai com dez minutos de antecedência, que passou na calçada, olhando o relógio, para não chegar cedo demais.</w:t>
      </w:r>
    </w:p>
    <w:p>
      <w:r>
        <w:t xml:space="preserve">Dois anos não tinham mudado nada nele. O mesmo terno escuro que parecia não amassar, o mesmo cabelo cortado a cada três semanas, a mesma pasta fina de couro, sem nada escrito. Na recepção, cumprimentou a Satomi com uma inclinação exata e elogiou o chá antes de prová-lo. Depois ficou um momento parado diante do papel colado na parede de vidro, com o horário de atendimento em três línguas.</w:t>
      </w:r>
    </w:p>
    <w:p>
      <w:pPr>
        <w:ind w:firstLine="0"/>
      </w:pPr>
      <w:r>
        <w:t xml:space="preserve">— Oito às oito — leu. — Nós também temos uma regra assim em Tóquio.</w:t>
      </w:r>
    </w:p>
    <w:p>
      <w:pPr>
        <w:ind w:firstLine="0"/>
      </w:pPr>
      <w:r>
        <w:t xml:space="preserve">— E funciona? — perguntou Miguel.</w:t>
      </w:r>
    </w:p>
    <w:p>
      <w:pPr>
        <w:ind w:firstLine="0"/>
      </w:pPr>
      <w:r>
        <w:t xml:space="preserve">— Está na parede.</w:t>
      </w:r>
    </w:p>
    <w:p>
      <w:r>
        <w:t xml:space="preserve">Sentaram na sala de vidro, os três. Clara tinha vindo porque Miguel pediu e porque, desde o banco de Gifu, as reuniões grandes eram dos dois. Kuroda tirou da pasta um documento encadernado, pôs sobre a mesa com as duas mãos e o girou para que ficasse de frente para eles.</w:t>
      </w:r>
    </w:p>
    <w:p>
      <w:pPr>
        <w:ind w:firstLine="0"/>
      </w:pPr>
      <w:r>
        <w:t xml:space="preserve">Dessa vez, Osaka era só a primeira página.</w:t>
      </w:r>
    </w:p>
    <w:p>
      <w:r>
        <w:t xml:space="preserve">Capital para abrir Osaka no primeiro ano, Shizuoka e Kanagawa no segundo, Tóquio no terceiro. Uma equipe de tecnologia, uma de marketing, um diretor financeiro indicado pelo fundo. Em troca, uma participação que o documento chamava de relevante e que Miguel, virando as páginas, calculou de cabeça antes de chegar à tabela. A meta estava na página nove, sozinha, em fonte maior: multiplicar o faturamento por cinco em trinta e seis meses.</w:t>
      </w:r>
    </w:p>
    <w:p>
      <w:pPr>
        <w:ind w:firstLine="0"/>
      </w:pPr>
      <w:r>
        <w:t xml:space="preserve">— Por que agora? — perguntou Miguel.</w:t>
      </w:r>
    </w:p>
    <w:p>
      <w:pPr>
        <w:ind w:firstLine="0"/>
      </w:pPr>
      <w:r>
        <w:t xml:space="preserve">— Por causa do banco de Gifu. — Kuroda cruzou as mãos sobre a mesa. — Um banco regional não abre uma linha para estrangeiros com quem ele não conhece. Vocês têm uma coisa que não se compra com dinheiro, Arakawa. A confiança de um banco. — Fez uma pausa. — Nós temos o dinheiro.</w:t>
      </w:r>
    </w:p>
    <w:p>
      <w:pPr>
        <w:ind w:firstLine="0"/>
      </w:pPr>
      <w:r>
        <w:t xml:space="preserve">Depois disse a frase que tinha vindo de Tóquio para dizer, no tom com que se lê a previsão do tempo:</w:t>
      </w:r>
    </w:p>
    <w:p>
      <w:pPr>
        <w:ind w:firstLine="0"/>
      </w:pPr>
      <w:r>
        <w:t xml:space="preserve">— Nos próximos três anos, esse setor vai consolidar. Ou você compra mercado ou será comprado por quem comprar.</w:t>
      </w:r>
    </w:p>
    <w:p>
      <w:pPr>
        <w:ind w:firstLine="0"/>
      </w:pPr>
      <w:r>
        <w:t xml:space="preserve">— O senhor está conversando com outras empresas — disse Clara.</w:t>
      </w:r>
    </w:p>
    <w:p>
      <w:pPr>
        <w:ind w:firstLine="0"/>
      </w:pPr>
      <w:r>
        <w:t xml:space="preserve">Kuroda olhou para ela com um respeito novo.</w:t>
      </w:r>
    </w:p>
    <w:p>
      <w:pPr>
        <w:ind w:firstLine="0"/>
      </w:pPr>
      <w:r>
        <w:t xml:space="preserve">— Com algumas. Não vou dizer quais.</w:t>
      </w:r>
    </w:p>
    <w:p>
      <w:r>
        <w:t xml:space="preserve">Clara tinha a proposta aberta na página das condições e um dedo parado sobre uma linha. Leu em voz alta, em japonês.</w:t>
      </w:r>
    </w:p>
    <w:p>
      <w:pPr>
        <w:ind w:firstLine="0"/>
      </w:pPr>
      <w:r>
        <w:t xml:space="preserve">— Dedicação integral do fundador.</w:t>
      </w:r>
    </w:p>
    <w:p>
      <w:pPr>
        <w:ind w:firstLine="0"/>
      </w:pPr>
      <w:r>
        <w:t xml:space="preserve">— Sim.</w:t>
      </w:r>
    </w:p>
    <w:p>
      <w:pPr>
        <w:ind w:firstLine="0"/>
      </w:pPr>
      <w:r>
        <w:t xml:space="preserve">— O que quer dizer?</w:t>
      </w:r>
    </w:p>
    <w:p>
      <w:pPr>
        <w:ind w:firstLine="0"/>
      </w:pPr>
      <w:r>
        <w:t xml:space="preserve">— Quer dizer que, nos próximos três anos, a Mirai é a primeira coisa em que o senhor Arakawa pensa quando acorda.</w:t>
      </w:r>
    </w:p>
    <w:p>
      <w:pPr>
        <w:ind w:firstLine="0"/>
      </w:pPr>
      <w:r>
        <w:t xml:space="preserve">— E a segunda?</w:t>
      </w:r>
    </w:p>
    <w:p>
      <w:r>
        <w:t xml:space="preserve">Kuroda sorriu, um sorriso curto, de quem reconhece uma boa pergunta num exame.</w:t>
      </w:r>
    </w:p>
    <w:p>
      <w:pPr>
        <w:ind w:firstLine="0"/>
      </w:pPr>
      <w:r>
        <w:t xml:space="preserve">— Isso não está no contrato, senhora Arakawa. — Fechou a pasta. — Não vou fingir que a proposta é para o bem de vocês. É para o bem do fundo. Mas, durante algum tempo, o fundo e vocês podem querer a mesma coisa.</w:t>
      </w:r>
    </w:p>
    <w:p>
      <w:r>
        <w:t xml:space="preserve">Antes de sair, dobrou em quatro a pauta impressa da reunião, alinhando as pontas com a unha, e a guardou no bolso de dentro do paletó. Na porta, agradeceu o chá outra vez.</w:t>
      </w:r>
    </w:p>
    <w:p>
      <w:pPr>
        <w:ind w:firstLine="0"/>
      </w:pPr>
      <w:r>
        <w:t xml:space="preserve">— Pensem com calma — disse.</w:t>
      </w:r>
    </w:p>
    <w:p>
      <w:pPr>
        <w:ind w:firstLine="0"/>
      </w:pPr>
      <w:r>
        <w:t xml:space="preserve">Não disse o resto. Não precisava.</w:t>
      </w:r>
    </w:p>
    <w:p>
      <w:pPr>
        <w:spacing w:before="240" w:after="240"/>
        <w:ind w:firstLine="0"/>
        <w:jc w:val="center"/>
      </w:pPr>
      <w:r>
        <w:t xml:space="preserve">*</w:t>
      </w:r>
    </w:p>
    <w:p>
      <w:pPr>
        <w:ind w:firstLine="0"/>
      </w:pPr>
      <w:r>
        <w:t xml:space="preserve">Naquela noite, Miguel pôs o celular na cesta do genkan às sete em ponto, com a tela para baixo, ao lado do de Clara.</w:t>
      </w:r>
    </w:p>
    <w:p>
      <w:pPr>
        <w:ind w:firstLine="0"/>
      </w:pPr>
      <w:r>
        <w:t xml:space="preserve">Às sete e vinte, foi buscar água.</w:t>
      </w:r>
    </w:p>
    <w:p>
      <w:r>
        <w:t xml:space="preserve">Voltou sem água, mas com a proposta aberta na cabeça, e durante o jantar respondeu “hum” a duas perguntas de Nina sobre um cachorro que ela queria ter e que nunca ia ter. Clara não disse nada. Nina, sim.</w:t>
      </w:r>
    </w:p>
    <w:p>
      <w:pPr>
        <w:ind w:firstLine="0"/>
      </w:pPr>
      <w:r>
        <w:t xml:space="preserve">— Uma — disse, e levantou um dedo.</w:t>
      </w:r>
    </w:p>
    <w:p>
      <w:r>
        <w:t xml:space="preserve">Às onze, quando todos dormiam, ele desceu à garagem e abriu uma planilha nova. Chamou-a de CENÁRIOS. Às duas e dez ainda estava lá, com três versões do mesmo futuro abertas lado a lado: uma prudente, uma provável e uma que ele não mostraria a ninguém, com Tóquio no segundo ano. Os números tinham o brilho de dois anos antes. Ele conhecia aquele brilho. Conhecia também a eletricidade que subia do estômago para o peito e que tornava possível ficar acordado sem esforço nenhum, e se surpreendeu com a saudade que tinha sentido dela.</w:t>
      </w:r>
    </w:p>
    <w:p>
      <w:pPr>
        <w:ind w:firstLine="0"/>
      </w:pPr>
      <w:r>
        <w:t xml:space="preserve">Na terça, dormiu quatro horas. Na quarta, três e meia.</w:t>
      </w:r>
    </w:p>
    <w:p>
      <w:r>
        <w:t xml:space="preserve">O grupo META 5 BILHÕES, que passara um ano e meio amanhecendo com mensagens sobre o carimbo, voltou a apitar. Foi ele quem começou. Escreveu à meia-noite e quarenta: “Reunião geral sexta, 8h. Novidade grande.” A Satomi respondeu às seis e meia da manhã, com um único ponto de interrogação. Os outros responderam com emojis. Um deles era de fogo.</w:t>
      </w:r>
    </w:p>
    <w:p>
      <w:r>
        <w:t xml:space="preserve">Na quarta à noite, subindo da garagem para buscar café, Miguel encontrou Clara parada no genkan, de roupão, olhando para a cesta de vime. Estava vazia. O celular dela estava na mesa da cozinha desde a tarde, porque seu Dito tinha ido ao médico por causa da tosse e ela esperava que a mãe ligasse do Brasil com o resultado. O dele estava no bolso da calça dele, ainda quente.</w:t>
      </w:r>
    </w:p>
    <w:p>
      <w:r>
        <w:t xml:space="preserve">Clara não disse nada. Pegou o carregador na mesa e subiu, e Miguel ficou sozinho diante da cesta, com a mão no bolso.</w:t>
      </w:r>
    </w:p>
    <w:p>
      <w:pPr>
        <w:spacing w:before="240" w:after="240"/>
        <w:ind w:firstLine="0"/>
        <w:jc w:val="center"/>
      </w:pPr>
      <w:r>
        <w:t xml:space="preserve">*</w:t>
      </w:r>
    </w:p>
    <w:p>
      <w:pPr>
        <w:ind w:firstLine="0"/>
      </w:pPr>
      <w:r>
        <w:t xml:space="preserve">No kissaten, na quinta de manhã, as cadeiras de veludo vermelho estavam no mesmo lugar, o dono usava o mesmo colete e o café veio na mesma xícara de porcelana. Miguel falou de Osaka dez minutos antes de perceber que falava.</w:t>
      </w:r>
    </w:p>
    <w:p>
      <w:pPr>
        <w:ind w:firstLine="0"/>
      </w:pPr>
      <w:r>
        <w:t xml:space="preserve">— Posso falar de uma coisa de trabalho? — perguntou, por fim.</w:t>
      </w:r>
    </w:p>
    <w:p>
      <w:pPr>
        <w:ind w:firstLine="0"/>
      </w:pPr>
      <w:r>
        <w:t xml:space="preserve">Clara mexeu o café.</w:t>
      </w:r>
    </w:p>
    <w:p>
      <w:pPr>
        <w:ind w:firstLine="0"/>
      </w:pPr>
      <w:r>
        <w:t xml:space="preserve">— Você está falando há dez minutos.</w:t>
      </w:r>
    </w:p>
    <w:p>
      <w:pPr>
        <w:ind w:firstLine="0"/>
      </w:pPr>
      <w:r>
        <w:t xml:space="preserve">— Desculpa.</w:t>
      </w:r>
    </w:p>
    <w:p>
      <w:pPr>
        <w:ind w:firstLine="0"/>
      </w:pPr>
      <w:r>
        <w:t xml:space="preserve">— Não precisa pedir desculpa por estar animado.</w:t>
      </w:r>
    </w:p>
    <w:p>
      <w:r>
        <w:t xml:space="preserve">Ela disse aquilo sem ironia, e foi pior do que se tivesse dito com ironia. Miguel tentou mudar de assunto. Perguntou do seu Dito. O resultado ainda não tinha saído; o médico queria outro exame. Perguntou das meninas. Clara respondeu às duas perguntas direito, com detalhes, e ele não ouviu a metade de nenhuma das respostas, porque estava refazendo de cabeça a folha de pagamento de Shizuoka.</w:t>
      </w:r>
    </w:p>
    <w:p>
      <w:pPr>
        <w:ind w:firstLine="0"/>
      </w:pPr>
      <w:r>
        <w:t xml:space="preserve">Na saída, ela pagou o café dela e não pagou o dele.</w:t>
      </w:r>
    </w:p>
    <w:p>
      <w:pPr>
        <w:spacing w:before="240" w:after="240"/>
        <w:ind w:firstLine="0"/>
        <w:jc w:val="center"/>
      </w:pPr>
      <w:r>
        <w:t xml:space="preserve">*</w:t>
      </w:r>
    </w:p>
    <w:p>
      <w:pPr>
        <w:ind w:firstLine="0"/>
      </w:pPr>
      <w:r>
        <w:t xml:space="preserve">Na sexta, às onze e dezoito da noite, Clara o encontrou na mesa da cozinha.</w:t>
      </w:r>
    </w:p>
    <w:p>
      <w:r>
        <w:t xml:space="preserve">Ele tinha trazido o notebook da garagem porque a garagem estava fria, e a mesa da cozinha era, pelas regras da geladeira, o lugar do jantar sem trabalho. A regra estava ali, a meio metro da cabeça dele, na letra redonda de Maya. No canto da tela, a agenda do dia seguinte mostrava um único compromisso: sábado, 9h00, videochamada com os analistas do fundo.</w:t>
      </w:r>
    </w:p>
    <w:p>
      <w:r>
        <w:t xml:space="preserve">Clara ficou na porta, de roupão, com os braços cruzados.</w:t>
      </w:r>
    </w:p>
    <w:p>
      <w:pPr>
        <w:ind w:firstLine="0"/>
      </w:pPr>
      <w:r>
        <w:t xml:space="preserve">— Está voltando.</w:t>
      </w:r>
    </w:p>
    <w:p>
      <w:pPr>
        <w:ind w:firstLine="0"/>
      </w:pPr>
      <w:r>
        <w:t xml:space="preserve">Miguel tirou os olhos da tela.</w:t>
      </w:r>
    </w:p>
    <w:p>
      <w:pPr>
        <w:ind w:firstLine="0"/>
      </w:pPr>
      <w:r>
        <w:t xml:space="preserve">— Não é a mesma coisa.</w:t>
      </w:r>
    </w:p>
    <w:p>
      <w:pPr>
        <w:ind w:firstLine="0"/>
      </w:pPr>
      <w:r>
        <w:t xml:space="preserve">— Espero que não.</w:t>
      </w:r>
    </w:p>
    <w:p>
      <w:pPr>
        <w:ind w:firstLine="0"/>
      </w:pPr>
      <w:r>
        <w:t xml:space="preserve">— Não é. Dessa vez eu sei o que estou fazendo. Eu tenho regras. Eu tenho você. Tenho a igreja, tenho o Mori, tenho...</w:t>
      </w:r>
    </w:p>
    <w:p>
      <w:pPr>
        <w:ind w:firstLine="0"/>
      </w:pPr>
      <w:r>
        <w:t xml:space="preserve">— Você tem uma planilha chamada CENÁRIOS às duas da manhã.</w:t>
      </w:r>
    </w:p>
    <w:p>
      <w:pPr>
        <w:ind w:firstLine="0"/>
      </w:pPr>
      <w:r>
        <w:t xml:space="preserve">Ele não perguntou como ela sabia. Ela sempre sabia.</w:t>
      </w:r>
    </w:p>
    <w:p>
      <w:pPr>
        <w:ind w:firstLine="0"/>
      </w:pPr>
      <w:r>
        <w:t xml:space="preserve">— Essa oportunidade pode mudar a nossa vida — disse Miguel, e ouviu a frase no instante em que ela saiu. Era a mesma. Tinha só trocado o “se der certo” de lugar.</w:t>
      </w:r>
    </w:p>
    <w:p>
      <w:pPr>
        <w:ind w:firstLine="0"/>
      </w:pPr>
      <w:r>
        <w:t xml:space="preserve">Clara não apontou. Não precisou.</w:t>
      </w:r>
    </w:p>
    <w:p>
      <w:pPr>
        <w:ind w:firstLine="0"/>
      </w:pPr>
      <w:r>
        <w:t xml:space="preserve">— Eu não quero ser pequeno para provar que mudei — disse ele, mais baixo.</w:t>
      </w:r>
    </w:p>
    <w:p>
      <w:pPr>
        <w:ind w:firstLine="0"/>
      </w:pPr>
      <w:r>
        <w:t xml:space="preserve">— Eu também não quero que você seja.</w:t>
      </w:r>
    </w:p>
    <w:p>
      <w:pPr>
        <w:ind w:firstLine="0"/>
      </w:pPr>
      <w:r>
        <w:t xml:space="preserve">— Então qual é o problema?</w:t>
      </w:r>
    </w:p>
    <w:p>
      <w:pPr>
        <w:ind w:firstLine="0"/>
      </w:pPr>
      <w:r>
        <w:t xml:space="preserve">Ela olhou para o notebook, depois para ele.</w:t>
      </w:r>
    </w:p>
    <w:p>
      <w:pPr>
        <w:ind w:firstLine="0"/>
      </w:pPr>
      <w:r>
        <w:t xml:space="preserve">— Você já está tentando comprar uma vida que ainda não existe com a que a gente tem agora.</w:t>
      </w:r>
    </w:p>
    <w:p>
      <w:pPr>
        <w:ind w:firstLine="0"/>
      </w:pPr>
      <w:r>
        <w:t xml:space="preserve">— Isso é injusto. — Miguel se levantou. — Empresa tem janela, Clara. Mercado tem momento. Se a gente não for, alguém vai. Nem toda oportunidade volta.</w:t>
      </w:r>
    </w:p>
    <w:p>
      <w:pPr>
        <w:ind w:firstLine="0"/>
      </w:pPr>
      <w:r>
        <w:t xml:space="preserve">— Eu sei.</w:t>
      </w:r>
    </w:p>
    <w:p>
      <w:r>
        <w:t xml:space="preserve">Ela descruzou os braços. Parecia muito cansada, e muito calma, e ele teve medo das duas coisas ao mesmo tempo.</w:t>
      </w:r>
    </w:p>
    <w:p>
      <w:pPr>
        <w:ind w:firstLine="0"/>
      </w:pPr>
      <w:r>
        <w:t xml:space="preserve">— E nem toda infância volta.</w:t>
      </w:r>
    </w:p>
    <w:p>
      <w:r>
        <w:t xml:space="preserve">A geladeira zumbia. Lá fora, um carro passou devagar, e o farol varreu o teto da cozinha de um lado a outro.</w:t>
      </w:r>
    </w:p>
    <w:p>
      <w:r>
        <w:t xml:space="preserve">Foi Clara quem viu primeiro. Maya estava na porta da cozinha, de pijama e meias, com o cabelo amassado de um lado, com uma mão no batente, pronta para voltar.</w:t>
      </w:r>
    </w:p>
    <w:p>
      <w:pPr>
        <w:ind w:firstLine="0"/>
      </w:pPr>
      <w:r>
        <w:t xml:space="preserve">— Vocês estão brigando?</w:t>
      </w:r>
    </w:p>
    <w:p>
      <w:pPr>
        <w:ind w:firstLine="0"/>
      </w:pPr>
      <w:r>
        <w:t xml:space="preserve">— Não — disseram os dois ao mesmo tempo.</w:t>
      </w:r>
    </w:p>
    <w:p>
      <w:r>
        <w:t xml:space="preserve">Maya olhou para o pai. Depois para o notebook aberto. Miguel teve certeza de que ela não conseguia ler a agenda dali, e mesmo assim sentiu vontade de fechar a tela.</w:t>
      </w:r>
    </w:p>
    <w:p>
      <w:pPr>
        <w:ind w:firstLine="0"/>
      </w:pPr>
      <w:r>
        <w:t xml:space="preserve">— Pai, amanhã você vai na escola?</w:t>
      </w:r>
    </w:p>
    <w:p>
      <w:r>
        <w:t xml:space="preserve">Ele abriu a boca. Durante meio segundo, a videochamada das nove ficou entre os dois, inteira, com os analistas de Tóquio e a planilha e o fundo esperando uma resposta.</w:t>
      </w:r>
    </w:p>
    <w:p>
      <w:pPr>
        <w:ind w:firstLine="0"/>
      </w:pPr>
      <w:r>
        <w:t xml:space="preserve">— Vou.</w:t>
      </w:r>
    </w:p>
    <w:p>
      <w:r>
        <w:t xml:space="preserve">Maya continuou parada na porta um instante a mais do que precisava.</w:t>
      </w:r>
    </w:p>
    <w:p>
      <w:pPr>
        <w:ind w:firstLine="0"/>
      </w:pPr>
      <w:r>
        <w:t xml:space="preserve">— Começa às nove e meia — disse. — A gente é o terceiro grupo. Se você chegar às dez, ainda pega.</w:t>
      </w:r>
    </w:p>
    <w:p>
      <w:r>
        <w:t xml:space="preserve">Virou-se e subiu. No meio da escada, o sexto degrau rangeu.</w:t>
      </w:r>
    </w:p>
    <w:p>
      <w:r>
        <w:br w:type="page"/>
      </w:r>
    </w:p>
    <w:p>
      <w:pPr>
        <w:pStyle w:val="MyChapterTitle"/>
        <w:spacing w:before="1440" w:after="560"/>
      </w:pPr>
      <w:r>
        <w:t xml:space="preserve">CAPÍTULO 14 — A RÉGUA DOS OUTROS</w:t>
      </w:r>
    </w:p>
    <w:p>
      <w:r>
        <w:t xml:space="preserve">Às seis da manhã, Miguel escreveu ao analista do fundo pedindo, com todas as fórmulas de cortesia, para passar a videochamada para segunda-feira. A resposta chegou às seis e quatro, sem nenhuma: “Entendido. Segunda, 14h.”</w:t>
      </w:r>
    </w:p>
    <w:p>
      <w:r>
        <w:t xml:space="preserve">Às nove e vinte, estava no genkan da escola, descalço, procurando os chinelos.</w:t>
      </w:r>
    </w:p>
    <w:p>
      <w:r>
        <w:t xml:space="preserve">Numa escola japonesa, visitante traz os próprios chinelos, e Clara tinha trazido os dela numa sacola de pano. Os dele tinham ficado em casa, ao lado da cesta de vime. Uma senhora da associação de pais, com uma braçadeira amarela, apontou para uma caixa de plástico perto da porta, e Miguel calçou um par de chinelos verdes de visitante, com o nome da escola escrito em caneta permanente, que deixavam dois dedos do calcanhar dele de fora.</w:t>
      </w:r>
    </w:p>
    <w:p>
      <w:r>
        <w:t xml:space="preserve">Clara foi primeiro para a sala da Nina, no térreo. Miguel subiu sozinho até o terceiro andar, arrastando os chinelos pelo corredor encerado, entre desenhos de caquis colados na parede, e entrou na sala do sexto ano pela porta de trás.</w:t>
      </w:r>
    </w:p>
    <w:p>
      <w:r>
        <w:t xml:space="preserve">A professora Ueda pediu que os pais se sentassem nas carteiras dos filhos. Miguel encontrou a carteira de Maya pela etiqueta com o nome dela, na ponta do tampo. A cadeira era de madeira clara e pés de metal, e quando ele sentou os joelhos ficaram mais altos do que a mesa. Tentou cruzar as pernas. Não cabiam. Acabou sentado de lado, com os joelhos para o corredor, como um homem esperando ônibus.</w:t>
      </w:r>
    </w:p>
    <w:p>
      <w:r>
        <w:t xml:space="preserve">No tampo da carteira, alguém tinha escrito a lápis, bem pequeno, uma sequência de notas musicais, e depois tentado apagar.</w:t>
      </w:r>
    </w:p>
    <w:p>
      <w:r>
        <w:t xml:space="preserve">O primeiro grupo falou de profissões que Miguel conhecia de ouvir nas fábricas. A mãe de uma menina era cuidadora numa casa de idosos e sabia o nome de todos os moradores, até o dos que já tinham morrido. O Sōta contou que a mãe trabalhava no konbini de madrugada e dormia de dia, e que por isso era ele quem fazia o próprio café da manhã, e mostrou no cartaz um desenho de uma torrada com uma precisão que só podia vir da experiência. A mãe do Sōta, na carteira ao lado da de Miguel, ria e enxugava os olhos ao mesmo tempo.</w:t>
      </w:r>
    </w:p>
    <w:p>
      <w:r>
        <w:t xml:space="preserve">Às nove e cinquenta e dois, o terceiro grupo foi para a frente.</w:t>
      </w:r>
    </w:p>
    <w:p>
      <w:r>
        <w:t xml:space="preserve">Maya ficou por último. Segurava o cartaz com as duas mãos, um pouco alto demais, de modo que só se viam os olhos dela por cima. Procurou a própria carteira. Encontrou o pai nela, torto, de chinelos verdes, e demorou um segundo inteiro para começar.</w:t>
      </w:r>
    </w:p>
    <w:p>
      <w:r>
        <w:t xml:space="preserve">Falou em japonês, rápido, do jeito que falava quando estava nervosa. Contou que o pai trabalhava ajudando estrangeiros que moravam no Japão a comprar casa. Que os bancos pediam muitos papéis e que muita gente não sabia que papéis eram, e que o pai explicava. Que na empresa havia um sofá onde ela e a irmã dormiam quando eram pequenas. Que um menino chamado Gabriel agora tinha um quarto só dele. Depois abaixou um pouco o cartaz e leu a frase escrita embaixo da casa, com a letra que Miguel tinha visto mil vezes na porta da geladeira.</w:t>
      </w:r>
    </w:p>
    <w:p>
      <w:pPr>
        <w:ind w:firstLine="0"/>
      </w:pPr>
      <w:r>
        <w:t xml:space="preserve">— Meu pai ajuda estrangeiros a terem um lar.</w:t>
      </w:r>
    </w:p>
    <w:p>
      <w:r>
        <w:t xml:space="preserve">No desenho, a casa era pequena, de fachada clara. Havia quatro pessoas na frente dela. Uma delas tinha o braço comprido demais.</w:t>
      </w:r>
    </w:p>
    <w:p>
      <w:r>
        <w:t xml:space="preserve">Os pais bateram palmas do jeito educado das salas de aula japonesas. Miguel bateu também. Não fotografou. Ficou sentado na cadeira pequena com os joelhos no corredor e as mãos paradas depois das palmas, até a professora chamar o grupo seguinte.</w:t>
      </w:r>
    </w:p>
    <w:p>
      <w:pPr>
        <w:ind w:firstLine="0"/>
      </w:pPr>
      <w:r>
        <w:t xml:space="preserve">No intervalo, Maya veio até a carteira.</w:t>
      </w:r>
    </w:p>
    <w:p>
      <w:pPr>
        <w:ind w:firstLine="0"/>
      </w:pPr>
      <w:r>
        <w:t xml:space="preserve">— Você sentou na minha cadeira.</w:t>
      </w:r>
    </w:p>
    <w:p>
      <w:pPr>
        <w:ind w:firstLine="0"/>
      </w:pPr>
      <w:r>
        <w:t xml:space="preserve">— Era a que tinha.</w:t>
      </w:r>
    </w:p>
    <w:p>
      <w:pPr>
        <w:ind w:firstLine="0"/>
      </w:pPr>
      <w:r>
        <w:t xml:space="preserve">— A mesa balança. Tem que pôr o pé assim, no ferro. — Ela mostrou com o pé. Depois olhou para os chinelos dele e não disse nada, com muito esforço.</w:t>
      </w:r>
    </w:p>
    <w:p>
      <w:pPr>
        <w:ind w:firstLine="0"/>
      </w:pPr>
      <w:r>
        <w:t xml:space="preserve">— Por que você não escreveu “empresário”? — perguntou Miguel.</w:t>
      </w:r>
    </w:p>
    <w:p>
      <w:pPr>
        <w:ind w:firstLine="0"/>
      </w:pPr>
      <w:r>
        <w:t xml:space="preserve">Maya pensou.</w:t>
      </w:r>
    </w:p>
    <w:p>
      <w:pPr>
        <w:ind w:firstLine="0"/>
      </w:pPr>
      <w:r>
        <w:t xml:space="preserve">— Porque isso não explica o que você faz.</w:t>
      </w:r>
    </w:p>
    <w:p>
      <w:pPr>
        <w:spacing w:before="240" w:after="240"/>
        <w:ind w:firstLine="0"/>
        <w:jc w:val="center"/>
      </w:pPr>
      <w:r>
        <w:t xml:space="preserve">*</w:t>
      </w:r>
    </w:p>
    <w:p>
      <w:pPr>
        <w:ind w:firstLine="0"/>
      </w:pPr>
      <w:r>
        <w:t xml:space="preserve">À tarde, foram todos à casa do Mateo.</w:t>
      </w:r>
    </w:p>
    <w:p>
      <w:r>
        <w:t xml:space="preserve">A casa pequena de fachada clara tinha agora uma cortina de renda na janela da frente, uma bicicleta infantil encostada no portão e um pé de pimenta num vaso de plástico, o único canto de Lima na casa. Chamava-se dona Rosa. Tinha chegado em março, com duas malas, e desde março cozinhava como se estivesse compensando os anos em que o filho tinha comido sozinho.</w:t>
      </w:r>
    </w:p>
    <w:p>
      <w:r>
        <w:t xml:space="preserve">A churrasqueira era pequena, de home center, e ficava no quintal, que era menor do que Miguel lembrava. Cabiam a churrasqueira, uma mesa dobrável, seis cadeiras de plástico emprestadas do galpão e um menino de sete anos correndo em círculo entre tudo isso, com um tênis novo, dois números maior, que também piscava vermelho no calcanhar.</w:t>
      </w:r>
    </w:p>
    <w:p>
      <w:pPr>
        <w:ind w:firstLine="0"/>
      </w:pPr>
      <w:r>
        <w:t xml:space="preserve">— Ele ainda escolhe pela luz — disse Mateo, virando os espetos. — Eu falei que ele já é grande. Ele disse que grande também gosta de luz.</w:t>
      </w:r>
    </w:p>
    <w:p>
      <w:r>
        <w:t xml:space="preserve">Nina se juntou ao Gabriel na corrida em círculo. Maya ficou na mesa, ajudando dona Rosa a descascar batatas cozidas para um molho amarelo de queijo e pimenta, e as duas conversavam numa mistura de espanhol, português e gestos que parecia funcionar melhor do que qualquer uma das três línguas sozinha.</w:t>
      </w:r>
    </w:p>
    <w:p>
      <w:r>
        <w:t xml:space="preserve">Mateo contou que a fábrica tinha cortado o zangyō de sábado em setembro.</w:t>
      </w:r>
    </w:p>
    <w:p>
      <w:pPr>
        <w:ind w:firstLine="0"/>
      </w:pPr>
      <w:r>
        <w:t xml:space="preserve">— E aí? — perguntou Miguel.</w:t>
      </w:r>
    </w:p>
    <w:p>
      <w:pPr>
        <w:ind w:firstLine="0"/>
      </w:pPr>
      <w:r>
        <w:t xml:space="preserve">— E aí nada. A parcela é a mesma. — Mateo deu de ombros. — Eu fiz a conta com o salário sem sábado. Você que me ensinou.</w:t>
      </w:r>
    </w:p>
    <w:p>
      <w:pPr>
        <w:ind w:firstLine="0"/>
      </w:pPr>
      <w:r>
        <w:t xml:space="preserve">Miguel não lembrava de ter ensinado isso.</w:t>
      </w:r>
    </w:p>
    <w:p>
      <w:r>
        <w:t xml:space="preserve">Comeram de pé, com os pratos na mão, porque as seis cadeiras não bastavam. Os anticuchos eram de coração de boi, marinados desde a véspera, e Nina, que não sabia disso, repetiu três vezes. Clara sabia e não contou.</w:t>
      </w:r>
    </w:p>
    <w:p>
      <w:r>
        <w:t xml:space="preserve">No fim da tarde, quando o sol já estava baixo e as crianças tinham caído, as três, num canto do quintal, olhando alguma coisa no chão, Mateo sentou ao lado de Miguel na mureta.</w:t>
      </w:r>
    </w:p>
    <w:p>
      <w:pPr>
        <w:ind w:firstLine="0"/>
      </w:pPr>
      <w:r>
        <w:t xml:space="preserve">— Obrigado por não me empurrar aquele outro financiamento.</w:t>
      </w:r>
    </w:p>
    <w:p>
      <w:r>
        <w:t xml:space="preserve">Miguel olhou para o quintal. Gabriel estava de cócoras, e cada vez que se mexia, o calcanhar acendia.</w:t>
      </w:r>
    </w:p>
    <w:p>
      <w:pPr>
        <w:ind w:firstLine="0"/>
      </w:pPr>
      <w:r>
        <w:t xml:space="preserve">— Eu quase empurrei — disse.</w:t>
      </w:r>
    </w:p>
    <w:p>
      <w:pPr>
        <w:ind w:firstLine="0"/>
      </w:pPr>
      <w:r>
        <w:t xml:space="preserve">Mateo riu, um riso curto, pelo nariz.</w:t>
      </w:r>
    </w:p>
    <w:p>
      <w:pPr>
        <w:ind w:firstLine="0"/>
      </w:pPr>
      <w:r>
        <w:t xml:space="preserve">— Eu sei. Eu vi a sua cara.</w:t>
      </w:r>
    </w:p>
    <w:p>
      <w:r>
        <w:t xml:space="preserve">Da porta da cozinha, dona Rosa disse alguma coisa em espanhol, com uma travessa na mão, olhando para a casa por dentro, para a cozinha estreita, para o teto baixo. Mateo traduziu sem que ninguém pedisse.</w:t>
      </w:r>
    </w:p>
    <w:p>
      <w:pPr>
        <w:ind w:firstLine="0"/>
      </w:pPr>
      <w:r>
        <w:t xml:space="preserve">— Ela está dizendo que casa boa é a que cabe na vida.</w:t>
      </w:r>
    </w:p>
    <w:p>
      <w:pPr>
        <w:ind w:firstLine="0"/>
      </w:pPr>
      <w:r>
        <w:t xml:space="preserve">— Ela disse isso agora por quê?</w:t>
      </w:r>
    </w:p>
    <w:p>
      <w:pPr>
        <w:ind w:firstLine="0"/>
      </w:pPr>
      <w:r>
        <w:t xml:space="preserve">— Ela diz isso desde que chegou. Toda vez que bate o cotovelo na geladeira.</w:t>
      </w:r>
    </w:p>
    <w:p>
      <w:pPr>
        <w:spacing w:before="240" w:after="240"/>
        <w:ind w:firstLine="0"/>
        <w:jc w:val="center"/>
      </w:pPr>
      <w:r>
        <w:t xml:space="preserve">*</w:t>
      </w:r>
    </w:p>
    <w:p>
      <w:pPr>
        <w:ind w:firstLine="0"/>
      </w:pPr>
      <w:r>
        <w:t xml:space="preserve">À noite, com as meninas dormindo e Clara lendo na cama, Miguel abriu o Instagram para ver as fotos do churrasco que ela tinha postado.</w:t>
      </w:r>
    </w:p>
    <w:p>
      <w:pPr>
        <w:ind w:firstLine="0"/>
      </w:pPr>
      <w:r>
        <w:t xml:space="preserve">A terceira publicação da tela era da Next Level Home.</w:t>
      </w:r>
    </w:p>
    <w:p>
      <w:r>
        <w:t xml:space="preserve">Uma fita vermelha esticada diante de uma porta de vidro, uma tesoura grande, dessas de inauguração, e o William no meio, cortando. Em volta dele, quinze pessoas de camisa branca, batendo palmas para a câmera. Na legenda, em três línguas: agora também em Nagoya.</w:t>
      </w:r>
    </w:p>
    <w:p>
      <w:r>
        <w:t xml:space="preserve">Miguel ampliou a foto. O William estava de paletó cinza-claro, mais bem cortado que o do primeiro bônus.</w:t>
      </w:r>
    </w:p>
    <w:p>
      <w:r>
        <w:t xml:space="preserve">Contou as pessoas. Quinze. Contou de novo. Procurou o endereço no mapa e descobriu que o escritório novo ficava a duas estações da filial da Mirai, num prédio de fachada de vidro perto da avenida principal. Ampliou outra vez, sem saber o que procurava.</w:t>
      </w:r>
    </w:p>
    <w:p>
      <w:r>
        <w:t xml:space="preserve">De manhã, na cadeira pequena, a Mirai tinha o tamanho certo. Agora, com o celular a um palmo do rosto, parecia um negócio de fundo de quintal, com os mesmos clientes, a mesma equipe e o mesmo dinheiro em caixa.</w:t>
      </w:r>
    </w:p>
    <w:p>
      <w:r>
        <w:t xml:space="preserve">Escreveu um comentário: “Parabéns, William.” Apagou. Escreveu de novo. Apagou o ponto final e pôs de volta. Enviou.</w:t>
      </w:r>
    </w:p>
    <w:p>
      <w:r>
        <w:t xml:space="preserve">Depois desceu à garagem, abriu a planilha CENÁRIOS e, na aba de Nagoya, mudou o crescimento do primeiro ano de doze para dezoito por cento. Depois não conseguiu lembrar de onde o número tinha vindo.</w:t>
      </w:r>
    </w:p>
    <w:p>
      <w:pPr>
        <w:spacing w:before="240" w:after="240"/>
        <w:ind w:firstLine="0"/>
        <w:jc w:val="center"/>
      </w:pPr>
      <w:r>
        <w:t xml:space="preserve">*</w:t>
      </w:r>
    </w:p>
    <w:p>
      <w:pPr>
        <w:ind w:firstLine="0"/>
      </w:pPr>
      <w:r>
        <w:t xml:space="preserve">Na segunda, almoçou com a Naomi.</w:t>
      </w:r>
    </w:p>
    <w:p>
      <w:r>
        <w:t xml:space="preserve">Ela tinha voltado a morar em Nagoya, a cidade dos pais, e trabalhava como consultora avulsa para três empresas pequenas, por hora, com uma única cláusula que não negociava: depois das seis da tarde, não atendia ninguém. Clara tinha feito a ponte.</w:t>
      </w:r>
    </w:p>
    <w:p>
      <w:r>
        <w:t xml:space="preserve">Escolheram um restaurante de teishoku, o prato feito japonês, perto da estação, com balcão de madeira e televisão ligada sem som. Naomi pôs o celular com a tela para baixo ao lado da bandeja e não olhou para ele nenhuma vez. Na época do curso, ela o conferia a cada três minutos.</w:t>
      </w:r>
    </w:p>
    <w:p>
      <w:r>
        <w:t xml:space="preserve">Ele mostrou a proposta do Kuroda. Ela leu as páginas das condições em quatro minutos, comendo peixe grelhado com a outra mão.</w:t>
      </w:r>
    </w:p>
    <w:p>
      <w:pPr>
        <w:ind w:firstLine="0"/>
      </w:pPr>
      <w:r>
        <w:t xml:space="preserve">— O Kuroda é sério — disse. — Fundo sério é o pior tipo. Cumpre o que promete. Inclusive a parte do integral.</w:t>
      </w:r>
    </w:p>
    <w:p>
      <w:pPr>
        <w:ind w:firstLine="0"/>
      </w:pPr>
      <w:r>
        <w:t xml:space="preserve">— Você o conhece?</w:t>
      </w:r>
    </w:p>
    <w:p>
      <w:pPr>
        <w:ind w:firstLine="0"/>
      </w:pPr>
      <w:r>
        <w:t xml:space="preserve">— Conheço gente como ele. É a mesma coisa.</w:t>
      </w:r>
    </w:p>
    <w:p>
      <w:r>
        <w:t xml:space="preserve">Depois ele mostrou o post da Next Level Home. Ela olhou três segundos e ampliou com dois dedos, não o William, mas o prédio.</w:t>
      </w:r>
    </w:p>
    <w:p>
      <w:pPr>
        <w:ind w:firstLine="0"/>
      </w:pPr>
      <w:r>
        <w:t xml:space="preserve">— Esse prédio é caro. Ou ele está indo muito bem ou alguém está pagando.</w:t>
      </w:r>
    </w:p>
    <w:p>
      <w:pPr>
        <w:ind w:firstLine="0"/>
      </w:pPr>
      <w:r>
        <w:t xml:space="preserve">Devolveu o celular.</w:t>
      </w:r>
    </w:p>
    <w:p>
      <w:pPr>
        <w:ind w:firstLine="0"/>
      </w:pPr>
      <w:r>
        <w:t xml:space="preserve">— O que você quer saber, exatamente?</w:t>
      </w:r>
    </w:p>
    <w:p>
      <w:pPr>
        <w:ind w:firstLine="0"/>
      </w:pPr>
      <w:r>
        <w:t xml:space="preserve">— Se eu estou ficando para trás.</w:t>
      </w:r>
    </w:p>
    <w:p>
      <w:pPr>
        <w:ind w:firstLine="0"/>
      </w:pPr>
      <w:r>
        <w:t xml:space="preserve">— Isso não está no post.</w:t>
      </w:r>
    </w:p>
    <w:p>
      <w:pPr>
        <w:ind w:firstLine="0"/>
      </w:pPr>
      <w:r>
        <w:t xml:space="preserve">— Está tudo no post.</w:t>
      </w:r>
    </w:p>
    <w:p>
      <w:pPr>
        <w:ind w:firstLine="0"/>
      </w:pPr>
      <w:r>
        <w:t xml:space="preserve">— No post tem uma fita, uma tesoura e quinze pessoas de camisa branca. — Naomi pegou um pedaço de nabo em conserva com os hashi. — Informação é uma coisa. Sentença é outra.</w:t>
      </w:r>
    </w:p>
    <w:p>
      <w:pPr>
        <w:ind w:firstLine="0"/>
      </w:pPr>
      <w:r>
        <w:t xml:space="preserve">Miguel esperou o resto.</w:t>
      </w:r>
    </w:p>
    <w:p>
      <w:pPr>
        <w:ind w:firstLine="0"/>
      </w:pPr>
      <w:r>
        <w:t xml:space="preserve">— Explica.</w:t>
      </w:r>
    </w:p>
    <w:p>
      <w:pPr>
        <w:ind w:firstLine="0"/>
      </w:pPr>
      <w:r>
        <w:t xml:space="preserve">— Não. Você está pagando por hora.</w:t>
      </w:r>
    </w:p>
    <w:p>
      <w:r>
        <w:t xml:space="preserve">Ela comeu. Ele riu, contrariado, e comeu também. Na televisão sem som, um homem de avental mostrava como se corta um nabo em rodelas finas.</w:t>
      </w:r>
    </w:p>
    <w:p>
      <w:pPr>
        <w:ind w:firstLine="0"/>
      </w:pPr>
      <w:r>
        <w:t xml:space="preserve">— Faz oito meses que eu não abro o LinkedIn — disse Naomi, de repente, sem olhar para ele. — Todo mundo que eu conheço virou diretor lá dentro. — Terminou o arroz. — Eu desmaiei numa sala de reunião com ar-condicionado a vinte e dois graus, Arakawa. Ninguém posta isso.</w:t>
      </w:r>
    </w:p>
    <w:p>
      <w:r>
        <w:t xml:space="preserve">Pediu a conta às duas menos vinte, dividiu na calculadora do celular até o último iene e pôs a parte dela no pratinho. Na porta, já com o casaco, lembrou-o da videochamada das duas.</w:t>
      </w:r>
    </w:p>
    <w:p>
      <w:pPr>
        <w:ind w:firstLine="0"/>
      </w:pPr>
      <w:r>
        <w:t xml:space="preserve">— E depois das seis eu não sei nada.</w:t>
      </w:r>
    </w:p>
    <w:p>
      <w:r>
        <w:t xml:space="preserve">Miguel ficou no carro, no estacionamento do restaurante, com vinte minutos até a chamada. Abriu o post da Next Level Home outra vez. Embaixo do comentário dele, o William tinha respondido às duas e dez da madrugada de domingo.</w:t>
      </w:r>
    </w:p>
    <w:p>
      <w:pPr>
        <w:ind w:firstLine="0"/>
      </w:pPr>
      <w:r>
        <w:t xml:space="preserve">“Valeu, chefe.”</w:t>
      </w:r>
    </w:p>
    <w:p>
      <w:r>
        <w:br w:type="page"/>
      </w:r>
    </w:p>
    <w:p>
      <w:pPr>
        <w:pStyle w:val="MyChapterTitle"/>
        <w:spacing w:before="1440" w:after="560"/>
      </w:pPr>
      <w:r>
        <w:t xml:space="preserve">CAPÍTULO 15 — A MUDA</w:t>
      </w:r>
    </w:p>
    <w:p>
      <w:r>
        <w:t xml:space="preserve">Os dois pedidos de compra chegaram na mesma semana de dezembro, e Miguel os levou juntos até a casa de Mori, numa pasta plástica transparente, um em cada lado.</w:t>
      </w:r>
    </w:p>
    <w:p>
      <w:r>
        <w:t xml:space="preserve">O da construtora vinha em papel timbrado, com o logotipo azul, o valor por extenso e um prazo de validade de trinta dias. Pagamento à vista, sem condição de financiamento, compra no estado em que o imóvel estava, demolição por conta deles, entrega em março. No anexo, uma planta do loteamento: o terreno dividido em três retângulos iguais, a casa riscada com um xis fino, e nenhum desenho no lugar das árvores, porque não havia árvores.</w:t>
      </w:r>
    </w:p>
    <w:p>
      <w:r>
        <w:t xml:space="preserve">O outro vinha escrito à mão numa folha de caderno, depois passado a limpo por Miguel. Era de um casal que tinha chegado à Mirai em outubro, o Thiago e a Emi, ele brasileiro de terceira geração, ela filha de japonês com brasileira, os dois com vinte e poucos anos e um bebê para maio. Tinham visto a casa num sábado de novembro e voltado no domingo só para olhar a figueira. Ofereciam três milhões e meio de ienes a menos que a construtora. Queriam reformar a casa e manter o jardim inteiro, até o caquizeiro do galho serrado.</w:t>
      </w:r>
    </w:p>
    <w:p>
      <w:r>
        <w:t xml:space="preserve">O problema do segundo pedido estava numa cláusula de uma linha: condicionado à aprovação do financiamento.</w:t>
      </w:r>
    </w:p>
    <w:p>
      <w:r>
        <w:t xml:space="preserve">Miguel conhecia essa linha melhor do que ninguém. O Thiago tinha trocado de fábrica havia oito meses, e os bancos com que a Mirai trabalhava queriam, quase todos, pelo menos um ano no emprego atual. O banco de Gifu talvez analisasse assim mesmo. A análise prévia ainda não tinha saído. Se saísse, podia sair em fevereiro, com um valor menor do que o pedido, ou com a exigência de uma entrada que o casal não tinha.</w:t>
      </w:r>
    </w:p>
    <w:p>
      <w:r>
        <w:t xml:space="preserve">Explicou tudo isso na cozinha de Mori, com o aquecedor a querosene estalando no canto e as janelas embaçadas por dentro. Haruka, que tinha vindo de Nagoya no dia de folga, anotava num caderno de capa dura. Mori descascava uma tangerina e não olhava para nenhum dos dois pedidos.</w:t>
      </w:r>
    </w:p>
    <w:p>
      <w:pPr>
        <w:ind w:firstLine="0"/>
      </w:pPr>
      <w:r>
        <w:t xml:space="preserve">— A vaga abre em março — disse Haruka, quando ele terminou.</w:t>
      </w:r>
    </w:p>
    <w:p>
      <w:r>
        <w:t xml:space="preserve">Era uma residência particular para idosos, a dez minutos do apartamento dela. Quarto individual, varanda, enfermaria no térreo, um jardim coletivo no telhado que ela tinha fotografado para mostrar ao pai e que o pai não quis ver. Para garantir a vaga, era preciso pagar a taxa de entrada até o fim de janeiro. Depois disso, a vaga passava para o próximo da lista, e a lista era longa.</w:t>
      </w:r>
    </w:p>
    <w:p>
      <w:pPr>
        <w:ind w:firstLine="0"/>
      </w:pPr>
      <w:r>
        <w:t xml:space="preserve">— Em agosto ele passou mal de calor na horta — disse Haruka a Miguel, como se o pai não estivesse ali. — A vizinha achou ele sentado no chão, bebendo água da mangueira. Ele me contou em outubro.</w:t>
      </w:r>
    </w:p>
    <w:p>
      <w:pPr>
        <w:ind w:firstLine="0"/>
      </w:pPr>
      <w:r>
        <w:t xml:space="preserve">— Eu melhorei — disse Mori.</w:t>
      </w:r>
    </w:p>
    <w:p>
      <w:pPr>
        <w:ind w:firstLine="0"/>
      </w:pPr>
      <w:r>
        <w:t xml:space="preserve">— Sozinho, pai.</w:t>
      </w:r>
    </w:p>
    <w:p>
      <w:r>
        <w:t xml:space="preserve">Mori separou a tangerina em gomos e pôs a metade na frente da filha.</w:t>
      </w:r>
    </w:p>
    <w:p>
      <w:r>
        <w:t xml:space="preserve">Miguel se lembrou da lista impressa de defeitos, em ordem de gravidade, feita por alguém que tinha passado a vida organizando o medo dos outros. Haruka passava a semana cuidando do pai de desconhecidos num hospital de Nagoya e o fim de semana dirigindo uma hora e meia para descobrir, pela vizinha, o que o próprio pai escondia.</w:t>
      </w:r>
    </w:p>
    <w:p>
      <w:pPr>
        <w:ind w:firstLine="0"/>
      </w:pPr>
      <w:r>
        <w:t xml:space="preserve">— Eu não quero o jardim — disse, e depois ficou vermelha, como se tivesse dito um palavrão. — Quer dizer. Eu não consigo cuidar do jardim.</w:t>
      </w:r>
    </w:p>
    <w:p>
      <w:pPr>
        <w:spacing w:before="240" w:after="240"/>
        <w:ind w:firstLine="0"/>
        <w:jc w:val="center"/>
      </w:pPr>
      <w:r>
        <w:t xml:space="preserve">*</w:t>
      </w:r>
    </w:p>
    <w:p>
      <w:pPr>
        <w:ind w:firstLine="0"/>
      </w:pPr>
      <w:r>
        <w:t xml:space="preserve">Na volta, no carro, Miguel fez a conta que não queria fazer.</w:t>
      </w:r>
    </w:p>
    <w:p>
      <w:r>
        <w:t xml:space="preserve">A comissão da Mirai era um percentual do preço. Três milhões e meio a mais no preço davam, na comissão, cento e poucos mil ienes a mais. A Satomi já tinha feito a conta na segunda-feira, sem que ninguém pedisse, e deixado o número num papel amarelo colado no monitor dele.</w:t>
      </w:r>
    </w:p>
    <w:p>
      <w:r>
        <w:t xml:space="preserve">O valor era pequeno, e bastava para ele desconfiar de si mesmo.</w:t>
      </w:r>
    </w:p>
    <w:p>
      <w:r>
        <w:t xml:space="preserve">Porque ele queria o casal. Queria o Thiago, que tinha perguntado se a figueira dava fruta todo ano, e a Emi, que tinha ficado agachada na frente do canteiro de cebolinha, com a mão na barriga, sem dizer nada. Queria que alguém continuasse capinando aqueles canteiros quando o velho fosse embora. E queria, se fosse sincero, continuar tendo para onde ir nos sábados de manhã.</w:t>
      </w:r>
    </w:p>
    <w:p>
      <w:r>
        <w:t xml:space="preserve">Dois anos antes, na sala de vidro, ele tinha quase empurrado a casa grande para o Mateo porque o mês precisava. O puxão agora vinha do outro lado, e tinha cara de coisa bonita.</w:t>
      </w:r>
    </w:p>
    <w:p>
      <w:r>
        <w:t xml:space="preserve">No sábado seguinte, sentou-se com Haruka e Mori à mesa da cozinha e disse o que diria a qualquer cliente.</w:t>
      </w:r>
    </w:p>
    <w:p>
      <w:pPr>
        <w:ind w:firstLine="0"/>
      </w:pPr>
      <w:r>
        <w:t xml:space="preserve">— Se fosse o meu pai, eu aceitava a construtora.</w:t>
      </w:r>
    </w:p>
    <w:p>
      <w:pPr>
        <w:ind w:firstLine="0"/>
      </w:pPr>
      <w:r>
        <w:t xml:space="preserve">Haruka parou de anotar.</w:t>
      </w:r>
    </w:p>
    <w:p>
      <w:pPr>
        <w:ind w:firstLine="0"/>
      </w:pPr>
      <w:r>
        <w:t xml:space="preserve">— O dinheiro sai em março, sem risco. O do casal pode sair em março, em maio ou não sair. Com a vaga fechando em janeiro, a senhora não pode esperar para ver. — Miguel respirou. — E a senhora precisa saber de outra coisa. A comissão da Mirai é maior com a construtora. Cento e quinze mil ienes, com imposto. Estou dizendo para constar.</w:t>
      </w:r>
    </w:p>
    <w:p>
      <w:r>
        <w:t xml:space="preserve">Haruka olhou para ele como quem não sabe se deve agradecer.</w:t>
      </w:r>
    </w:p>
    <w:p>
      <w:pPr>
        <w:ind w:firstLine="0"/>
      </w:pPr>
      <w:r>
        <w:t xml:space="preserve">— Por que o senhor está me contando isso?</w:t>
      </w:r>
    </w:p>
    <w:p>
      <w:pPr>
        <w:ind w:firstLine="0"/>
      </w:pPr>
      <w:r>
        <w:t xml:space="preserve">— Porque, se eu não contar, vou ficar pensando nisso.</w:t>
      </w:r>
    </w:p>
    <w:p>
      <w:r>
        <w:t xml:space="preserve">Mori comeu um gomo de tangerina. Tinha ouvido tudo de olhos baixos, girando a casca entre os dedos.</w:t>
      </w:r>
    </w:p>
    <w:p>
      <w:pPr>
        <w:ind w:firstLine="0"/>
      </w:pPr>
      <w:r>
        <w:t xml:space="preserve">— E o senhor, Arakawa-san — perguntou —, o que o senhor quer?</w:t>
      </w:r>
    </w:p>
    <w:p>
      <w:pPr>
        <w:ind w:firstLine="0"/>
      </w:pPr>
      <w:r>
        <w:t xml:space="preserve">— Não importa o que eu quero.</w:t>
      </w:r>
    </w:p>
    <w:p>
      <w:pPr>
        <w:ind w:firstLine="0"/>
      </w:pPr>
      <w:r>
        <w:t xml:space="preserve">— Não perguntei se importa.</w:t>
      </w:r>
    </w:p>
    <w:p>
      <w:r>
        <w:t xml:space="preserve">Miguel olhou pela janela embaçada. Do lado de fora, os canteiros de inverno estavam quase vazios, só os nabos e a cebolinha, e a figueira nua, podada até os nós.</w:t>
      </w:r>
    </w:p>
    <w:p>
      <w:pPr>
        <w:ind w:firstLine="0"/>
      </w:pPr>
      <w:r>
        <w:t xml:space="preserve">— Eu queria que o jardim ficasse.</w:t>
      </w:r>
    </w:p>
    <w:p>
      <w:pPr>
        <w:ind w:firstLine="0"/>
      </w:pPr>
      <w:r>
        <w:t xml:space="preserve">— Eu também — disse Mori. Pôs a casca da tangerina sobre o aquecedor, onde ela começou a perfumar a cozinha. — Assina com a construtora.</w:t>
      </w:r>
    </w:p>
    <w:p>
      <w:r>
        <w:t xml:space="preserve">Haruka começou a chorar sem fazer barulho, com o caderno aberto na frente. O pai empurrou para ela a caixa de lenços de papel, sem olhar.</w:t>
      </w:r>
    </w:p>
    <w:p>
      <w:pPr>
        <w:ind w:firstLine="0"/>
      </w:pPr>
      <w:r>
        <w:t xml:space="preserve">— Gostar não é o único critério para decidir — disse Mori.</w:t>
      </w:r>
    </w:p>
    <w:p>
      <w:pPr>
        <w:spacing w:before="240" w:after="240"/>
        <w:ind w:firstLine="0"/>
        <w:jc w:val="center"/>
      </w:pPr>
      <w:r>
        <w:t xml:space="preserve">*</w:t>
      </w:r>
    </w:p>
    <w:p>
      <w:pPr>
        <w:ind w:firstLine="0"/>
      </w:pPr>
      <w:r>
        <w:t xml:space="preserve">Depois, na varanda, com a Haruka falando ao telefone com a residência dentro de casa, Miguel contou a Mori da proposta do Kuroda. Contou tudo, os três anos, as quatro cidades, o integral. O fundo queria uma resposta até a primavera.</w:t>
      </w:r>
    </w:p>
    <w:p>
      <w:pPr>
        <w:ind w:firstLine="0"/>
      </w:pPr>
      <w:r>
        <w:t xml:space="preserve">Mori ouviu calçando as luvas.</w:t>
      </w:r>
    </w:p>
    <w:p>
      <w:pPr>
        <w:ind w:firstLine="0"/>
      </w:pPr>
      <w:r>
        <w:t xml:space="preserve">— Quando eu não sei quanto uma coisa vale — disse —, faço de conta que ela nunca existiu.</w:t>
      </w:r>
    </w:p>
    <w:p>
      <w:pPr>
        <w:ind w:firstLine="0"/>
      </w:pPr>
      <w:r>
        <w:t xml:space="preserve">— Como assim?</w:t>
      </w:r>
    </w:p>
    <w:p>
      <w:pPr>
        <w:ind w:firstLine="0"/>
      </w:pPr>
      <w:r>
        <w:t xml:space="preserve">— Sua empresa. Se ela nunca tivesse existido. O que mudava?</w:t>
      </w:r>
    </w:p>
    <w:p>
      <w:pPr>
        <w:ind w:firstLine="0"/>
      </w:pPr>
      <w:r>
        <w:t xml:space="preserve">— Tudo.</w:t>
      </w:r>
    </w:p>
    <w:p>
      <w:pPr>
        <w:ind w:firstLine="0"/>
      </w:pPr>
      <w:r>
        <w:t xml:space="preserve">— Tudo é preguiça. Fala uma coisa.</w:t>
      </w:r>
    </w:p>
    <w:p>
      <w:r>
        <w:t xml:space="preserve">Miguel pensou. Estaria na fábrica, provavelmente. Não teria conhecido o Mateo. Não teria dormido no sofá do escritório com as meninas. Não teria a Next Level Home na tela do celular às onze da noite. Não teria sentado naquela varanda.</w:t>
      </w:r>
    </w:p>
    <w:p>
      <w:pPr>
        <w:ind w:firstLine="0"/>
      </w:pPr>
      <w:r>
        <w:t xml:space="preserve">— Muita coisa — disse.</w:t>
      </w:r>
    </w:p>
    <w:p>
      <w:pPr>
        <w:ind w:firstLine="0"/>
      </w:pPr>
      <w:r>
        <w:t xml:space="preserve">— A casa de vocês. A primeira. Se nunca tivesse existido.</w:t>
      </w:r>
    </w:p>
    <w:p>
      <w:r>
        <w:t xml:space="preserve">Essa veio mais rápido. O risco a lápis na parede, com a altura de Maya aos quatro anos.</w:t>
      </w:r>
    </w:p>
    <w:p>
      <w:pPr>
        <w:ind w:firstLine="0"/>
      </w:pPr>
      <w:r>
        <w:t xml:space="preserve">— Muita coisa.</w:t>
      </w:r>
    </w:p>
    <w:p>
      <w:pPr>
        <w:ind w:firstLine="0"/>
      </w:pPr>
      <w:r>
        <w:t xml:space="preserve">— Sua mulher.</w:t>
      </w:r>
    </w:p>
    <w:p>
      <w:pPr>
        <w:ind w:firstLine="0"/>
      </w:pPr>
      <w:r>
        <w:t xml:space="preserve">Miguel abriu a boca e não disse nada.</w:t>
      </w:r>
    </w:p>
    <w:p>
      <w:r>
        <w:t xml:space="preserve">Mori esperou. Um corvo pousou no alto do caquizeiro, olhou para os dois e foi embora. Miguel continuava sem dizer nada, e o velho não repetiu a pergunta. Levantou-se, com os joelhos estalando, e foi pôr querosene no aquecedor.</w:t>
      </w:r>
    </w:p>
    <w:p>
      <w:pPr>
        <w:spacing w:before="240" w:after="240"/>
        <w:ind w:firstLine="0"/>
        <w:jc w:val="center"/>
      </w:pPr>
      <w:r>
        <w:t xml:space="preserve">*</w:t>
      </w:r>
    </w:p>
    <w:p>
      <w:pPr>
        <w:ind w:firstLine="0"/>
      </w:pPr>
      <w:r>
        <w:t xml:space="preserve">No último dia, em fevereiro, a ameixeira do portão estava em flor.</w:t>
      </w:r>
    </w:p>
    <w:p>
      <w:r>
        <w:t xml:space="preserve">Estava exatamente como Miguel a tinha visto na primeira tarde, dois anos antes, branca e tão cheia que parecia ter nevado só sobre ela. Mas agora havia, entre os canteiros, estacas de madeira fincadas no chão, com fitas cor-de-rosa amarradas na ponta. Os agrimensores da construtora tinham vindo na semana anterior marcar as divisas dos três lotes. Uma das estacas estava no meio do canteiro de cebolinha.</w:t>
      </w:r>
    </w:p>
    <w:p>
      <w:r>
        <w:t xml:space="preserve">O caminhão da mudança já tinha ido. A casa estava vazia, com o tatame mais claro onde os móveis tinham ficado. Haruka carregava vasos para o carro dela, três, os que iam para a varanda da residência: uma cebolinha, um pé de shiso e uma muda de ameixeira que Mori tinha enxertado ele mesmo.</w:t>
      </w:r>
    </w:p>
    <w:p>
      <w:r>
        <w:t xml:space="preserve">Sobre o banco da varanda havia uma caixa estreita de madeira escura. Miguel a conhecia.</w:t>
      </w:r>
    </w:p>
    <w:p>
      <w:pPr>
        <w:ind w:firstLine="0"/>
      </w:pPr>
      <w:r>
        <w:t xml:space="preserve">— Para você — disse Mori.</w:t>
      </w:r>
    </w:p>
    <w:p>
      <w:pPr>
        <w:ind w:firstLine="0"/>
      </w:pPr>
      <w:r>
        <w:t xml:space="preserve">— Não posso aceitar.</w:t>
      </w:r>
    </w:p>
    <w:p>
      <w:pPr>
        <w:ind w:firstLine="0"/>
      </w:pPr>
      <w:r>
        <w:t xml:space="preserve">— Pode. Eu já aceitei a sua comissão.</w:t>
      </w:r>
    </w:p>
    <w:p>
      <w:pPr>
        <w:ind w:firstLine="0"/>
      </w:pPr>
      <w:r>
        <w:t xml:space="preserve">— Isso é chantagem comercial.</w:t>
      </w:r>
    </w:p>
    <w:p>
      <w:pPr>
        <w:ind w:firstLine="0"/>
      </w:pPr>
      <w:r>
        <w:t xml:space="preserve">— Então estamos quites.</w:t>
      </w:r>
    </w:p>
    <w:p>
      <w:r>
        <w:t xml:space="preserve">Miguel pegou a caixa. Era mais leve do que parecia. Não a abriu.</w:t>
      </w:r>
    </w:p>
    <w:p>
      <w:pPr>
        <w:ind w:firstLine="0"/>
      </w:pPr>
      <w:r>
        <w:t xml:space="preserve">— O senhor não vai me dizer o que eu faço com elas?</w:t>
      </w:r>
    </w:p>
    <w:p>
      <w:pPr>
        <w:ind w:firstLine="0"/>
      </w:pPr>
      <w:r>
        <w:t xml:space="preserve">— Não sei o que você faz com elas.</w:t>
      </w:r>
    </w:p>
    <w:p>
      <w:pPr>
        <w:ind w:firstLine="0"/>
      </w:pPr>
      <w:r>
        <w:t xml:space="preserve">— Nem uma resposta final?</w:t>
      </w:r>
    </w:p>
    <w:p>
      <w:r>
        <w:t xml:space="preserve">O velho riu tão alto que começou a tossir, e precisou se apoiar na coluna da varanda.</w:t>
      </w:r>
    </w:p>
    <w:p>
      <w:pPr>
        <w:ind w:firstLine="0"/>
      </w:pPr>
      <w:r>
        <w:t xml:space="preserve">— Arakawa-san. Se alguém tiver uma resposta final sobre a vida, não compre nada dele.</w:t>
      </w:r>
    </w:p>
    <w:p>
      <w:r>
        <w:t xml:space="preserve">No canteiro da cebolinha, ao lado da estaca de fita cor-de-rosa, havia uma folhinha nova, verde-clara, rente ao chão. Mori se agachou e a arrancou com dois dedos, com raiz e tudo, e a mostrou a Miguel.</w:t>
      </w:r>
    </w:p>
    <w:p>
      <w:pPr>
        <w:ind w:firstLine="0"/>
      </w:pPr>
      <w:r>
        <w:t xml:space="preserve">— Hakobera. Já.</w:t>
      </w:r>
    </w:p>
    <w:p>
      <w:pPr>
        <w:ind w:firstLine="0"/>
      </w:pPr>
      <w:r>
        <w:t xml:space="preserve">— Mesmo agora? Com a casa vendida?</w:t>
      </w:r>
    </w:p>
    <w:p>
      <w:pPr>
        <w:ind w:firstLine="0"/>
      </w:pPr>
      <w:r>
        <w:t xml:space="preserve">— Continuam vindo.</w:t>
      </w:r>
    </w:p>
    <w:p>
      <w:pPr>
        <w:ind w:firstLine="0"/>
      </w:pPr>
      <w:r>
        <w:t xml:space="preserve">— Isso é péssimo para a metáfora.</w:t>
      </w:r>
    </w:p>
    <w:p>
      <w:pPr>
        <w:ind w:firstLine="0"/>
      </w:pPr>
      <w:r>
        <w:t xml:space="preserve">Mori jogou a erva no balde, que ninguém ia esvaziar.</w:t>
      </w:r>
    </w:p>
    <w:p>
      <w:pPr>
        <w:ind w:firstLine="0"/>
      </w:pPr>
      <w:r>
        <w:t xml:space="preserve">— É a única parte honesta dela.</w:t>
      </w:r>
    </w:p>
    <w:p>
      <w:pPr>
        <w:spacing w:before="240" w:after="240"/>
        <w:ind w:firstLine="0"/>
        <w:jc w:val="center"/>
      </w:pPr>
      <w:r>
        <w:t xml:space="preserve">*</w:t>
      </w:r>
    </w:p>
    <w:p>
      <w:pPr>
        <w:ind w:firstLine="0"/>
      </w:pPr>
      <w:r>
        <w:t xml:space="preserve">Depois foram à figueira.</w:t>
      </w:r>
    </w:p>
    <w:p>
      <w:r>
        <w:t xml:space="preserve">Mori tinha preparado um vaso de barro com terra úmida e granulada. Escolheu um ramo do ano anterior, da grossura de um lápis, e o mostrou a Miguel antes de cortar.</w:t>
      </w:r>
    </w:p>
    <w:p>
      <w:pPr>
        <w:ind w:firstLine="0"/>
      </w:pPr>
      <w:r>
        <w:t xml:space="preserve">— Este. O de cima é novo demais. O de baixo é velho.</w:t>
      </w:r>
    </w:p>
    <w:p>
      <w:r>
        <w:t xml:space="preserve">Cortou um palmo e meio, logo abaixo de um nó, em diagonal. Depois cortou outro, e outro. Tirou as pontas. Enfiou as três estacas na terra do vaso, com dois terços enterrados, e apertou a terra em volta com o polegar.</w:t>
      </w:r>
    </w:p>
    <w:p>
      <w:pPr>
        <w:ind w:firstLine="0"/>
      </w:pPr>
      <w:r>
        <w:t xml:space="preserve">— Sombra. Terra sempre úmida. Nunca encharcada.</w:t>
      </w:r>
    </w:p>
    <w:p>
      <w:pPr>
        <w:ind w:firstLine="0"/>
      </w:pPr>
      <w:r>
        <w:t xml:space="preserve">— E quando é que eu sei que pegou?</w:t>
      </w:r>
    </w:p>
    <w:p>
      <w:pPr>
        <w:ind w:firstLine="0"/>
      </w:pPr>
      <w:r>
        <w:t xml:space="preserve">— Em maio vai sair folha. Não acredita na primeira folha. A primeira folha sai da reserva do galho, pegando ou não. — Mori limpou as mãos na calça. — Se a folha ficar e vier outra, pegou.</w:t>
      </w:r>
    </w:p>
    <w:p>
      <w:pPr>
        <w:ind w:firstLine="0"/>
      </w:pPr>
      <w:r>
        <w:t xml:space="preserve">— E se eu quiser ver se tem raiz?</w:t>
      </w:r>
    </w:p>
    <w:p>
      <w:pPr>
        <w:ind w:firstLine="0"/>
      </w:pPr>
      <w:r>
        <w:t xml:space="preserve">O velho olhou para ele.</w:t>
      </w:r>
    </w:p>
    <w:p>
      <w:pPr>
        <w:ind w:firstLine="0"/>
      </w:pPr>
      <w:r>
        <w:t xml:space="preserve">— Eu sei — disse Miguel. — Não puxa.</w:t>
      </w:r>
    </w:p>
    <w:p>
      <w:r>
        <w:t xml:space="preserve">Haruka voltou do carro com as mãos vermelhas de frio. Tinha carregado os vasos sem luvas. Mori foi até o banco da varanda, pegou as luvas pequenas de flores desbotadas, que tinham ficado ali dobradas por todos aqueles meses, e as estendeu para a filha sem dizer nada.</w:t>
      </w:r>
    </w:p>
    <w:p>
      <w:r>
        <w:t xml:space="preserve">Haruka olhou para as luvas. Depois para o pai. Pegou-as e as calçou devagar, dedo por dedo, do jeito que o pai tirava as dele.</w:t>
      </w:r>
    </w:p>
    <w:p>
      <w:r>
        <w:t xml:space="preserve">Serviram direitinho. Ela voltou para o carro, para buscar o último vaso.</w:t>
      </w:r>
    </w:p>
    <w:p>
      <w:pPr>
        <w:spacing w:before="240" w:after="240"/>
        <w:ind w:firstLine="0"/>
        <w:jc w:val="center"/>
      </w:pPr>
      <w:r>
        <w:t xml:space="preserve">*</w:t>
      </w:r>
    </w:p>
    <w:p>
      <w:pPr>
        <w:ind w:firstLine="0"/>
      </w:pPr>
      <w:r>
        <w:t xml:space="preserve">Miguel pôs o vaso das estacas no banco do passageiro, com a caixa de madeira no chão, embaixo dele.</w:t>
      </w:r>
    </w:p>
    <w:p>
      <w:r>
        <w:t xml:space="preserve">Ao ligar o carro, o painel apitou e acendeu a luz do cinto do passageiro. O sensor tinha achado que o vaso era gente. Miguel ficou um instante olhando o painel. Depois esticou o braço, puxou o cinto e o passou em volta do vaso de barro, com cuidado para não dobrar as estacas.</w:t>
      </w:r>
    </w:p>
    <w:p>
      <w:r>
        <w:t xml:space="preserve">O apito parou. No retrovisor, até a curva, a ameixeira continuou branca.</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IV</dc:title>
  <dc:subject/>
  <dc:creator>Alan Yamanaka</dc:creator>
  <cp:keywords/>
  <dc:description>Versão 2 do manuscrito</dc:description>
  <cp:lastModifiedBy/>
  <cp:revision>1</cp:revision>
  <dcterms:created xsi:type="dcterms:W3CDTF">2026-09-30T06:57:32Z</dcterms:created>
  <dcterms:modified xsi:type="dcterms:W3CDTF">2026-09-30T06:57:32Z</dcterms:modified>
  <cp:category/>
</cp:coreProperties>
</file>