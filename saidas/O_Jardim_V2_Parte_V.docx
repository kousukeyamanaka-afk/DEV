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V — O PREÇO DO PRÓXIMO NÍVEL</w:t>
      </w:r>
    </w:p>
    <w:p>
      <w:r>
        <w:br w:type="page"/>
      </w:r>
    </w:p>
    <w:p>
      <w:pPr>
        <w:pStyle w:val="MyChapterTitle"/>
        <w:spacing w:before="1440" w:after="560"/>
      </w:pPr>
      <w:r>
        <w:t xml:space="preserve">CAPÍTULO 16 — SETENTA E DUAS HORAS</w:t>
      </w:r>
    </w:p>
    <w:p>
      <w:r>
        <w:t xml:space="preserve">A versão final chegou numa sexta-feira de abril, às três da tarde, por videochamada, com o documento anexado a um e-mail que entrou no mesmo minuto em que Kuroda disse que ia entrar.</w:t>
      </w:r>
    </w:p>
    <w:p>
      <w:r>
        <w:t xml:space="preserve">Tinha cinquenta e oito páginas. Miguel as conhecia quase todas: as quatro cidades, a meta da página nove, o diretor financeiro indicado pelo fundo, agora com duas cadeiras no conselho em vez de uma. O fundo tinha cedido em pequenas coisas durante o inverno, uma vírgula aqui, um prazo ali, com a paciência de quem cede o que já tinha previsto ceder. A cláusula da dedicação integral continuava na página trinta e um, idêntica, como uma pedra que a água contorna sem mover.</w:t>
      </w:r>
    </w:p>
    <w:p>
      <w:pPr>
        <w:ind w:firstLine="0"/>
      </w:pPr>
      <w:r>
        <w:t xml:space="preserve">— Precisamos de uma resposta até segunda-feira, às cinco da tarde — disse Kuroda. — O comitê se reúne na terça de manhã.</w:t>
      </w:r>
    </w:p>
    <w:p>
      <w:pPr>
        <w:ind w:firstLine="0"/>
      </w:pPr>
      <w:r>
        <w:t xml:space="preserve">— São setenta e duas horas.</w:t>
      </w:r>
    </w:p>
    <w:p>
      <w:pPr>
        <w:ind w:firstLine="0"/>
      </w:pPr>
      <w:r>
        <w:t xml:space="preserve">— Setenta e quatro. — Kuroda não sorriu. — O senhor teve o inverno inteiro, Arakawa. Eu não estou apressando o senhor. Estou encerrando o prazo.</w:t>
      </w:r>
    </w:p>
    <w:p>
      <w:r>
        <w:t xml:space="preserve">Depois da chamada, Miguel ficou na sala de vidro olhando a tela escura do notebook. Pela parede transparente, a Satomi arrumava a mesa dela para ir embora às seis, como sempre, com uma hora e meia de antecedência na arrumação.</w:t>
      </w:r>
    </w:p>
    <w:p>
      <w:r>
        <w:t xml:space="preserve">Às três e quarenta, o celular de Clara tocou em casa. Ela ligou para ele às três e quarenta e dois.</w:t>
      </w:r>
    </w:p>
    <w:p>
      <w:r>
        <w:t xml:space="preserve">Seu Dito tinha sido internado naquela madrugada, pelo horário de lá. A tosse que ele chamava de poeira tinha virado febre na quarta, falta de ar na quinta, e na quinta à noite a mãe de Clara o levou ao pronto-socorro da cidade porque ele já não conseguia subir os três degraus da cozinha. Pneumonia, dos dois lados. Estava na enfermaria, com oxigênio, consciente, reclamando da comida. O médico tinha dito à mãe dela que o quadro era sério, mas que ele estava respondendo ao antibiótico, e a mãe repetiu a frase para Clara três vezes, na mesma ordem, como quem segura um corrimão.</w:t>
      </w:r>
    </w:p>
    <w:p>
      <w:pPr>
        <w:ind w:firstLine="0"/>
      </w:pPr>
      <w:r>
        <w:t xml:space="preserve">— Eu vou — disse Clara.</w:t>
      </w:r>
    </w:p>
    <w:p>
      <w:pPr>
        <w:ind w:firstLine="0"/>
      </w:pPr>
      <w:r>
        <w:t xml:space="preserve">— Eu sei.</w:t>
      </w:r>
    </w:p>
    <w:p>
      <w:pPr>
        <w:spacing w:before="240" w:after="240"/>
        <w:ind w:firstLine="0"/>
        <w:jc w:val="center"/>
      </w:pPr>
      <w:r>
        <w:t xml:space="preserve">*</w:t>
      </w:r>
    </w:p>
    <w:p>
      <w:pPr>
        <w:ind w:firstLine="0"/>
      </w:pPr>
      <w:r>
        <w:t xml:space="preserve">Miguel comprou a passagem à uma e doze da manhã, deitado no escuro, com o celular a um palmo do rosto para a luz não acordá-la. Nagoya, uma conexão no Oriente Médio, outra em São Paulo capital, e depois quatro horas de estrada. Saída no sábado às dez. Clara não estava dormindo. Ficou olhando o teto enquanto ele digitava os números do passaporte dela de cor.</w:t>
      </w:r>
    </w:p>
    <w:p>
      <w:pPr>
        <w:ind w:firstLine="0"/>
      </w:pPr>
      <w:r>
        <w:t xml:space="preserve">— Você sabe o número do meu passaporte — disse.</w:t>
      </w:r>
    </w:p>
    <w:p>
      <w:pPr>
        <w:ind w:firstLine="0"/>
      </w:pPr>
      <w:r>
        <w:t xml:space="preserve">— Eu sei o número do passaporte de todo mundo.</w:t>
      </w:r>
    </w:p>
    <w:p>
      <w:pPr>
        <w:ind w:firstLine="0"/>
      </w:pPr>
      <w:r>
        <w:t xml:space="preserve">— Isso é triste ou bonito?</w:t>
      </w:r>
    </w:p>
    <w:p>
      <w:pPr>
        <w:ind w:firstLine="0"/>
      </w:pPr>
      <w:r>
        <w:t xml:space="preserve">— Depende do passaporte.</w:t>
      </w:r>
    </w:p>
    <w:p>
      <w:r>
        <w:t xml:space="preserve">No aeroporto, ela deu às meninas instruções demais, e a Maya respondeu a todas com “eu sei, mãe”, com a paciência nova de quem tinha acabado de entrar no chūgakkō, os três anos entre o primário e o colegial, e usava uniforme de saia plissada desde a semana anterior. Nina chorou no portão de embarque e parou de chorar no estacionamento, quando descobriu que o pai não sabia onde a mãe guardava o arroz.</w:t>
      </w:r>
    </w:p>
    <w:p>
      <w:pPr>
        <w:ind w:firstLine="0"/>
      </w:pPr>
      <w:r>
        <w:t xml:space="preserve">— Na despensa — disse Nina. — Todo mundo sabe.</w:t>
      </w:r>
    </w:p>
    <w:p>
      <w:pPr>
        <w:spacing w:before="240" w:after="240"/>
        <w:ind w:firstLine="0"/>
        <w:jc w:val="center"/>
      </w:pPr>
      <w:r>
        <w:t xml:space="preserve">*</w:t>
      </w:r>
    </w:p>
    <w:p>
      <w:pPr>
        <w:ind w:firstLine="0"/>
      </w:pPr>
      <w:r>
        <w:t xml:space="preserve">Durante o sábado, Miguel não abriu a proposta.</w:t>
      </w:r>
    </w:p>
    <w:p>
      <w:r>
        <w:t xml:space="preserve">Cozinhou o arroz, errou a água, fez de novo. Levou Nina ao treino de natação e ficou na arquibancada respondendo mensagens da mãe de Clara no grupo da família, que tinha passado a funcionar vinte e quatro horas por dia, com áudios longos e fotos da janela do hospital. À tarde, a Maya o ensinou a usar a máquina de lavar, que ele tinha comprado havia seis anos e nunca tinha ligado.</w:t>
      </w:r>
    </w:p>
    <w:p>
      <w:pPr>
        <w:ind w:firstLine="0"/>
      </w:pPr>
      <w:r>
        <w:t xml:space="preserve">— Esse botão é para quê?</w:t>
      </w:r>
    </w:p>
    <w:p>
      <w:pPr>
        <w:ind w:firstLine="0"/>
      </w:pPr>
      <w:r>
        <w:t xml:space="preserve">— Para lavar, pai.</w:t>
      </w:r>
    </w:p>
    <w:p>
      <w:r>
        <w:t xml:space="preserve">À noite, com as meninas dormindo, ele desceu à cozinha e pegou na estante da sala a caixa de madeira estreita que estava ali desde fevereiro, atrás dos livros de receita de Clara, sem ter sido aberta nenhuma vez.</w:t>
      </w:r>
    </w:p>
    <w:p>
      <w:r>
        <w:t xml:space="preserve">A tampa correu com um barulho seco. Dentro, as quatro placas estavam deitadas na ordem em que Mori as tinha guardado, cada uma embrulhada num pedaço de jornal de Nagoya. Miguel as desembrulhou uma por uma e as pôs sobre a mesa da cozinha, lado a lado, como Mori tinha feito no banco da varanda. A tinta do pincel tinha o mesmo preto firme. A madeira cheirava a armário velho e, muito de leve, a figo.</w:t>
      </w:r>
    </w:p>
    <w:p>
      <w:r>
        <w:t xml:space="preserve">Não fez nada com elas. Ficou sentado, com a proposta aberta no notebook ao lado e as quatro palavras na frente, até a geladeira ligar e desligar duas vezes.</w:t>
      </w:r>
    </w:p>
    <w:p>
      <w:r>
        <w:t xml:space="preserve">Às onze, pegou a primeira placa na mão. Pensou num estacionamento vazio em Okinawa, no cheiro de frango frio, num balcão de metal. Pensou também em Everton com a papelada no colo, perguntando se era normal ou se estavam enrolando ele porque era estrangeiro. Pôs a placa de volta.</w:t>
      </w:r>
    </w:p>
    <w:p>
      <w:r>
        <w:t xml:space="preserve">A segunda o fez olhar em volta. A panela de arroz que ele tinha errado. A mochila de natação de Nina pendurada na cadeira, ainda molhada. O papel das regras na porta da geladeira, e ao lado dele, preso por um ímã de Okinawa, o cartaz de Maya, com a casa pequena e o braço comprido demais.</w:t>
      </w:r>
    </w:p>
    <w:p>
      <w:pPr>
        <w:ind w:firstLine="0"/>
      </w:pPr>
      <w:r>
        <w:t xml:space="preserve">A terceira ele pulou. A quarta ele não tocou.</w:t>
      </w:r>
    </w:p>
    <w:p>
      <w:pPr>
        <w:spacing w:before="240" w:after="240"/>
        <w:ind w:firstLine="0"/>
        <w:jc w:val="center"/>
      </w:pPr>
      <w:r>
        <w:t xml:space="preserve">*</w:t>
      </w:r>
    </w:p>
    <w:p>
      <w:pPr>
        <w:ind w:firstLine="0"/>
      </w:pPr>
      <w:r>
        <w:t xml:space="preserve">No domingo de manhã, Nina encontrou as placas na mesa.</w:t>
      </w:r>
    </w:p>
    <w:p>
      <w:r>
        <w:t xml:space="preserve">Leu as quatro em voz alta, em japonês, com a entonação da escola, e depois as trocou de lugar para ver se formavam alguma frase. Não formavam. Miguel as pôs de volta na ordem.</w:t>
      </w:r>
    </w:p>
    <w:p>
      <w:pPr>
        <w:ind w:firstLine="0"/>
      </w:pPr>
      <w:r>
        <w:t xml:space="preserve">— Tem ordem certa? — perguntou Maya, da pia.</w:t>
      </w:r>
    </w:p>
    <w:p>
      <w:pPr>
        <w:ind w:firstLine="0"/>
      </w:pPr>
      <w:r>
        <w:t xml:space="preserve">— Tem.</w:t>
      </w:r>
    </w:p>
    <w:p>
      <w:pPr>
        <w:ind w:firstLine="0"/>
      </w:pPr>
      <w:r>
        <w:t xml:space="preserve">— Qual?</w:t>
      </w:r>
    </w:p>
    <w:p>
      <w:pPr>
        <w:ind w:firstLine="0"/>
      </w:pPr>
      <w:r>
        <w:t xml:space="preserve">— A dele.</w:t>
      </w:r>
    </w:p>
    <w:p>
      <w:pPr>
        <w:ind w:firstLine="0"/>
      </w:pPr>
      <w:r>
        <w:t xml:space="preserve">— Do vô Mori?</w:t>
      </w:r>
    </w:p>
    <w:p>
      <w:r>
        <w:t xml:space="preserve">Maya tinha começado a chamá-lo assim depois da mudança, sem que ninguém combinasse. Miguel não a corrigiu.</w:t>
      </w:r>
    </w:p>
    <w:p>
      <w:pPr>
        <w:ind w:firstLine="0"/>
      </w:pPr>
      <w:r>
        <w:t xml:space="preserve">— É — disse.</w:t>
      </w:r>
    </w:p>
    <w:p>
      <w:r>
        <w:t xml:space="preserve">Nina comeu o cereal olhando para a última placa, a que ninguém tinha tocado, como se ela fosse fazer alguma coisa.</w:t>
      </w:r>
    </w:p>
    <w:p>
      <w:pPr>
        <w:spacing w:before="240" w:after="240"/>
        <w:ind w:firstLine="0"/>
        <w:jc w:val="center"/>
      </w:pPr>
      <w:r>
        <w:t xml:space="preserve">*</w:t>
      </w:r>
    </w:p>
    <w:p>
      <w:pPr>
        <w:ind w:firstLine="0"/>
      </w:pPr>
      <w:r>
        <w:t xml:space="preserve">A videochamada veio no domingo à noite. Eram nove horas no Japão e nove da manhã no interior, e Clara estava num corredor de hospital pintado de verde até a metade da parede, sentada numa cadeira de plástico, com um copo de café de máquina na mão e o cabelo preso de qualquer jeito. Tinha dormido três horas no avião e nenhuma no hospital.</w:t>
      </w:r>
    </w:p>
    <w:p>
      <w:r>
        <w:t xml:space="preserve">Seu Dito estava melhor. Tinha tirado a máscara para comer pão com manteiga e reclamado que o pão era de ontem. A enfermeira ralhou com ele. Clara contou isso rindo e chorando ao mesmo tempo, sem esconder nenhuma das duas coisas da câmera.</w:t>
      </w:r>
    </w:p>
    <w:p>
      <w:r>
        <w:t xml:space="preserve">Depois perguntou das meninas, do arroz, da máquina de lavar. Miguel respondeu a tudo. Ela percebeu a proposta no rosto dele antes que ele falasse.</w:t>
      </w:r>
    </w:p>
    <w:p>
      <w:pPr>
        <w:ind w:firstLine="0"/>
      </w:pPr>
      <w:r>
        <w:t xml:space="preserve">— Até amanhã às cinco — disse ele.</w:t>
      </w:r>
    </w:p>
    <w:p>
      <w:pPr>
        <w:ind w:firstLine="0"/>
      </w:pPr>
      <w:r>
        <w:t xml:space="preserve">— Da tarde daí?</w:t>
      </w:r>
    </w:p>
    <w:p>
      <w:pPr>
        <w:ind w:firstLine="0"/>
      </w:pPr>
      <w:r>
        <w:t xml:space="preserve">— É.</w:t>
      </w:r>
    </w:p>
    <w:p>
      <w:pPr>
        <w:ind w:firstLine="0"/>
      </w:pPr>
      <w:r>
        <w:t xml:space="preserve">— Que horas são aqui?</w:t>
      </w:r>
    </w:p>
    <w:p>
      <w:pPr>
        <w:ind w:firstLine="0"/>
      </w:pPr>
      <w:r>
        <w:t xml:space="preserve">— Cinco da manhã.</w:t>
      </w:r>
    </w:p>
    <w:p>
      <w:r>
        <w:t xml:space="preserve">Clara ficou um tempo olhando para o copo de café. Atrás dela, um homem passou empurrando uma cadeira de rodas vazia.</w:t>
      </w:r>
    </w:p>
    <w:p>
      <w:pPr>
        <w:ind w:firstLine="0"/>
      </w:pPr>
      <w:r>
        <w:t xml:space="preserve">— Eu não vou te dizer o que fazer — disse. — Não daqui. Não com o meu pai aí dentro.</w:t>
      </w:r>
    </w:p>
    <w:p>
      <w:pPr>
        <w:ind w:firstLine="0"/>
      </w:pPr>
      <w:r>
        <w:t xml:space="preserve">— Eu não pedi.</w:t>
      </w:r>
    </w:p>
    <w:p>
      <w:pPr>
        <w:ind w:firstLine="0"/>
      </w:pPr>
      <w:r>
        <w:t xml:space="preserve">— Pediu. Com a cara. — Ela ajeitou o celular contra alguma coisa. — Então eu vou só te perguntar uma coisa, e você não precisa me responder hoje.</w:t>
      </w:r>
    </w:p>
    <w:p>
      <w:pPr>
        <w:ind w:firstLine="0"/>
      </w:pPr>
      <w:r>
        <w:t xml:space="preserve">— Pergunta.</w:t>
      </w:r>
    </w:p>
    <w:p>
      <w:pPr>
        <w:ind w:firstLine="0"/>
      </w:pPr>
      <w:r>
        <w:t xml:space="preserve">— O que você quer?</w:t>
      </w:r>
    </w:p>
    <w:p>
      <w:r>
        <w:t xml:space="preserve">Miguel abriu a boca para responder o que o fundo queria, o que o mercado queria, o que seria prudente. Clara ergueu a mão antes, na tela, como quem para um carro.</w:t>
      </w:r>
    </w:p>
    <w:p>
      <w:pPr>
        <w:ind w:firstLine="0"/>
      </w:pPr>
      <w:r>
        <w:t xml:space="preserve">— Você. Não a Mirai.</w:t>
      </w:r>
    </w:p>
    <w:p>
      <w:r>
        <w:t xml:space="preserve">A enfermeira chamou Clara pelo nome. Ela disse que ligava mais tarde, que era mais tarde para ele, que ele fosse dormir. A tela ficou preta com o rosto dele refletido nela.</w:t>
      </w:r>
    </w:p>
    <w:p>
      <w:pPr>
        <w:spacing w:before="240" w:after="240"/>
        <w:ind w:firstLine="0"/>
        <w:jc w:val="center"/>
      </w:pPr>
      <w:r>
        <w:t xml:space="preserve">*</w:t>
      </w:r>
    </w:p>
    <w:p>
      <w:pPr>
        <w:ind w:firstLine="0"/>
      </w:pPr>
      <w:r>
        <w:t xml:space="preserve">Miguel não dormiu.</w:t>
      </w:r>
    </w:p>
    <w:p>
      <w:r>
        <w:t xml:space="preserve">Escreveu a contraproposta entre as onze e as quatro, em japonês, na mesa da cozinha, com as quatro placas enfileiradas acima do teclado. Dedicação estratégica no lugar de integral, com um número de dias por mês escrito por extenso. Orçamento obrigatório para contratar um diretor de operações antes de qualquer filial nova. Duas regiões em três anos, Osaka e Shizuoka, em vez de cinco. Uma meta de faturamento que ele sabia que o comitê ia achar tímida e que ele achava possível sem precisar dormir com o celular debaixo do travesseiro.</w:t>
      </w:r>
    </w:p>
    <w:p>
      <w:r>
        <w:t xml:space="preserve">Às quatro e dez, releu tudo. Às quatro e vinte, marcou uma reunião com Kuroda em Nagoya para segunda às duas, e o assistente dele confirmou às quatro e vinte e dois, porque em algum lugar de Tóquio alguém também estava acordado.</w:t>
      </w:r>
    </w:p>
    <w:p>
      <w:r>
        <w:t xml:space="preserve">Às seis, as meninas precisavam de marmita. Maya tinha almoço na escola, mas Nina tinha excursão, e excursão pedia bentō, a marmita japonesa, com pelo menos uma coisa amarela. Miguel abriu um vídeo de tamagoyaki no celular, quebrou três ovos, queimou o primeiro rolo e acertou metade do segundo.</w:t>
      </w:r>
    </w:p>
    <w:p>
      <w:r>
        <w:t xml:space="preserve">Para caber a tábua de cortar, empurrou as placas para o canto da mesa, com cuidado, sem mudar a ordem delas.</w:t>
      </w:r>
    </w:p>
    <w:p>
      <w:r>
        <w:br w:type="page"/>
      </w:r>
    </w:p>
    <w:p>
      <w:pPr>
        <w:pStyle w:val="MyChapterTitle"/>
        <w:spacing w:before="1440" w:after="560"/>
      </w:pPr>
      <w:r>
        <w:t xml:space="preserve">CAPÍTULO 17 — POR CAUSA DE ORDEM</w:t>
      </w:r>
    </w:p>
    <w:p>
      <w:r>
        <w:t xml:space="preserve">A sala de reuniões ficava no vigésimo andar de um hotel perto da estação de Nagoya, com uma parede inteira de vidro de onde se viam os trilhos saindo da cidade em leque. Kuroda já estava sentado quando Miguel chegou, dez minutos adiantado, e tinha pedido dois cafés.</w:t>
      </w:r>
    </w:p>
    <w:p>
      <w:r>
        <w:t xml:space="preserve">Leu a contraproposta em silêncio, página por página, sem pular nenhuma. Miguel conhecia aquele tipo de silêncio. Era o de um gerente de banco diante de um holerite com horas extras demais.</w:t>
      </w:r>
    </w:p>
    <w:p>
      <w:pPr>
        <w:ind w:firstLine="0"/>
      </w:pPr>
      <w:r>
        <w:t xml:space="preserve">— Isso reduz o retorno projetado — disse Kuroda, por fim.</w:t>
      </w:r>
    </w:p>
    <w:p>
      <w:pPr>
        <w:ind w:firstLine="0"/>
      </w:pPr>
      <w:r>
        <w:t xml:space="preserve">— Reduz a velocidade projetada.</w:t>
      </w:r>
    </w:p>
    <w:p>
      <w:pPr>
        <w:ind w:firstLine="0"/>
      </w:pPr>
      <w:r>
        <w:t xml:space="preserve">— Para um fundo, velocidade é retorno.</w:t>
      </w:r>
    </w:p>
    <w:p>
      <w:pPr>
        <w:ind w:firstLine="0"/>
      </w:pPr>
      <w:r>
        <w:t xml:space="preserve">— Às vezes. Às vezes é acidente.</w:t>
      </w:r>
    </w:p>
    <w:p>
      <w:pPr>
        <w:ind w:firstLine="0"/>
      </w:pPr>
      <w:r>
        <w:t xml:space="preserve">Kuroda pousou as folhas na mesa, alinhando as bordas.</w:t>
      </w:r>
    </w:p>
    <w:p>
      <w:pPr>
        <w:ind w:firstLine="0"/>
      </w:pPr>
      <w:r>
        <w:t xml:space="preserve">— O senhor está tentando administrar uma empresa de crescimento como se fosse uma empresa de família.</w:t>
      </w:r>
    </w:p>
    <w:p>
      <w:pPr>
        <w:ind w:firstLine="0"/>
      </w:pPr>
      <w:r>
        <w:t xml:space="preserve">— Ela é uma empresa. E eu tenho uma família. Uma coisa não precisa fingir que a outra não existe.</w:t>
      </w:r>
    </w:p>
    <w:p>
      <w:pPr>
        <w:ind w:firstLine="0"/>
      </w:pPr>
      <w:r>
        <w:t xml:space="preserve">— Nenhum dos meus sócios finge que a família não existe, Arakawa. Eles só não a colocam no contrato. — Kuroda tomou um gole do café. — Vou ser honesto. O comitê vai ler isto como uma recusa educada. Eu também leria.</w:t>
      </w:r>
    </w:p>
    <w:p>
      <w:pPr>
        <w:ind w:firstLine="0"/>
      </w:pPr>
      <w:r>
        <w:t xml:space="preserve">— Não é uma recusa.</w:t>
      </w:r>
    </w:p>
    <w:p>
      <w:pPr>
        <w:ind w:firstLine="0"/>
      </w:pPr>
      <w:r>
        <w:t xml:space="preserve">— Eu sei que o senhor acredita nisso.</w:t>
      </w:r>
    </w:p>
    <w:p>
      <w:r>
        <w:t xml:space="preserve">Lá fora, um trem-bala saiu da estação sem barulho nenhum, do outro lado do vidro, branco e comprido, e sumiu atrás dos prédios.</w:t>
      </w:r>
    </w:p>
    <w:p>
      <w:r>
        <w:t xml:space="preserve">Discutiram os números por quarenta minutos. Kuroda era bom. Não levantava a voz, não usava adjetivos, não fingia simpatia. Cedeu um ponto que Miguel não esperava, sobre o prazo de Shizuoka, e não cedeu nenhum dos que Miguel esperava. Às duas e quarenta e três, quando discutiam o diretor de operações, o celular vibrou no bolso do paletó de Miguel.</w:t>
      </w:r>
    </w:p>
    <w:p>
      <w:r>
        <w:t xml:space="preserve">Era um número fixo, da cidade dele. Miguel reconheceu os quatro últimos dígitos: a escola das meninas.</w:t>
      </w:r>
    </w:p>
    <w:p>
      <w:pPr>
        <w:ind w:firstLine="0"/>
      </w:pPr>
      <w:r>
        <w:t xml:space="preserve">— Com licença.</w:t>
      </w:r>
    </w:p>
    <w:p>
      <w:r>
        <w:t xml:space="preserve">A enfermeira da escola falava devagar, com a voz de quem já fez aquela ligação mil vezes. Nina tinha passado mal na excursão, perto do meio-dia. A professora a trouxera de volta de trem. Agora estava na enfermaria, deitada, com trinta e oito e sete. Pela regra da escola, precisava ser buscada por um responsável. Tinham ligado para o número da mãe primeiro.</w:t>
      </w:r>
    </w:p>
    <w:p>
      <w:pPr>
        <w:ind w:firstLine="0"/>
      </w:pPr>
      <w:r>
        <w:t xml:space="preserve">— A mãe está no Brasil — disse Miguel.</w:t>
      </w:r>
    </w:p>
    <w:p>
      <w:pPr>
        <w:ind w:firstLine="0"/>
      </w:pPr>
      <w:r>
        <w:t xml:space="preserve">A enfermeira esperou.</w:t>
      </w:r>
    </w:p>
    <w:p>
      <w:pPr>
        <w:ind w:firstLine="0"/>
      </w:pPr>
      <w:r>
        <w:t xml:space="preserve">— Eu estou em Nagoya. Chego em uma hora e dez.</w:t>
      </w:r>
    </w:p>
    <w:p>
      <w:r>
        <w:t xml:space="preserve">Desligou. Kuroda tinha ouvido a metade japonesa da conversa, que era toda ela.</w:t>
      </w:r>
    </w:p>
    <w:p>
      <w:pPr>
        <w:ind w:firstLine="0"/>
      </w:pPr>
      <w:r>
        <w:t xml:space="preserve">— Sua filha.</w:t>
      </w:r>
    </w:p>
    <w:p>
      <w:pPr>
        <w:ind w:firstLine="0"/>
      </w:pPr>
      <w:r>
        <w:t xml:space="preserve">— A mais nova. Febre.</w:t>
      </w:r>
    </w:p>
    <w:p>
      <w:pPr>
        <w:ind w:firstLine="0"/>
      </w:pPr>
      <w:r>
        <w:t xml:space="preserve">— Não há ninguém que possa buscá-la?</w:t>
      </w:r>
    </w:p>
    <w:p>
      <w:r>
        <w:t xml:space="preserve">Havia a Satomi. Miguel pensou nela por um segundo, inteiro e honesto: a Satomi arrumando a mesa às quatro e meia, a Satomi na enfermaria da escola, a Satomi entregando Nina em casa com um pacote de gelatina de konbini. Ela iria, se ele pedisse. Iria sem perguntar nada.</w:t>
      </w:r>
    </w:p>
    <w:p>
      <w:pPr>
        <w:ind w:firstLine="0"/>
      </w:pPr>
      <w:r>
        <w:t xml:space="preserve">— Tem — disse. — Mas eu vou.</w:t>
      </w:r>
    </w:p>
    <w:p>
      <w:r>
        <w:t xml:space="preserve">Kuroda recostou-se na cadeira. Não parecia irritado. Parecia alguém confirmando uma hipótese.</w:t>
      </w:r>
    </w:p>
    <w:p>
      <w:pPr>
        <w:ind w:firstLine="0"/>
      </w:pPr>
      <w:r>
        <w:t xml:space="preserve">— O senhor sabe que o prazo é às cinco.</w:t>
      </w:r>
    </w:p>
    <w:p>
      <w:pPr>
        <w:ind w:firstLine="0"/>
      </w:pPr>
      <w:r>
        <w:t xml:space="preserve">— Sei.</w:t>
      </w:r>
    </w:p>
    <w:p>
      <w:pPr>
        <w:ind w:firstLine="0"/>
      </w:pPr>
      <w:r>
        <w:t xml:space="preserve">— Arakawa, tem gente que passa a vida inteira esperando uma oportunidade assim. — Ele disse isso sem crueldade, quase com cuidado, como quem avisa de um degrau. — O senhor vai deixar passar por causa de agenda?</w:t>
      </w:r>
    </w:p>
    <w:p>
      <w:pPr>
        <w:ind w:firstLine="0"/>
      </w:pPr>
      <w:r>
        <w:t xml:space="preserve">Miguel já estava de pé, com a pasta na mão.</w:t>
      </w:r>
    </w:p>
    <w:p>
      <w:pPr>
        <w:ind w:firstLine="0"/>
      </w:pPr>
      <w:r>
        <w:t xml:space="preserve">— Não. Por causa de ordem.</w:t>
      </w:r>
    </w:p>
    <w:p>
      <w:r>
        <w:t xml:space="preserve">Kuroda o olhou por um momento. Depois pegou o guardanapo de papel que tinha vindo com o café e o dobrou em quatro, alinhando as pontas com a unha.</w:t>
      </w:r>
    </w:p>
    <w:p>
      <w:pPr>
        <w:ind w:firstLine="0"/>
      </w:pPr>
      <w:r>
        <w:t xml:space="preserve">— A nossa versão continua na mesa até as cinco — disse. — A sua eu levo ao comitê amanhã.</w:t>
      </w:r>
    </w:p>
    <w:p>
      <w:pPr>
        <w:ind w:firstLine="0"/>
      </w:pPr>
      <w:r>
        <w:t xml:space="preserve">— Obrigado.</w:t>
      </w:r>
    </w:p>
    <w:p>
      <w:r>
        <w:t xml:space="preserve">No elevador, descendo vinte andares, Miguel viu as próprias mãos tremerem sobre a alça da pasta e as segurou uma na outra, como quem segura as mãos de outra pessoa.</w:t>
      </w:r>
    </w:p>
    <w:p>
      <w:pPr>
        <w:spacing w:before="240" w:after="240"/>
        <w:ind w:firstLine="0"/>
        <w:jc w:val="center"/>
      </w:pPr>
      <w:r>
        <w:t xml:space="preserve">*</w:t>
      </w:r>
    </w:p>
    <w:p>
      <w:pPr>
        <w:ind w:firstLine="0"/>
      </w:pPr>
      <w:r>
        <w:t xml:space="preserve">Nina estava deitada na cama estreita da enfermaria, de uniforme de educação física, com um adesivo de gel azul na testa e o rosto vermelho. A enfermeira tinha posto um cobertor fino sobre ela e uma bacia vazia ao lado, por precaução. Quando o pai apareceu na porta, Nina abriu os olhos.</w:t>
      </w:r>
    </w:p>
    <w:p>
      <w:pPr>
        <w:ind w:firstLine="0"/>
      </w:pPr>
      <w:r>
        <w:t xml:space="preserve">— Cadê a mamãe?</w:t>
      </w:r>
    </w:p>
    <w:p>
      <w:pPr>
        <w:ind w:firstLine="0"/>
      </w:pPr>
      <w:r>
        <w:t xml:space="preserve">— No Brasil.</w:t>
      </w:r>
    </w:p>
    <w:p>
      <w:pPr>
        <w:ind w:firstLine="0"/>
      </w:pPr>
      <w:r>
        <w:t xml:space="preserve">— Ah, é.</w:t>
      </w:r>
    </w:p>
    <w:p>
      <w:pPr>
        <w:ind w:firstLine="0"/>
      </w:pPr>
      <w:r>
        <w:t xml:space="preserve">Fechou os olhos de novo. Depois abriu um só.</w:t>
      </w:r>
    </w:p>
    <w:p>
      <w:pPr>
        <w:ind w:firstLine="0"/>
      </w:pPr>
      <w:r>
        <w:t xml:space="preserve">— Você veio de terno.</w:t>
      </w:r>
    </w:p>
    <w:p>
      <w:pPr>
        <w:ind w:firstLine="0"/>
      </w:pPr>
      <w:r>
        <w:t xml:space="preserve">— Eu estava numa reunião.</w:t>
      </w:r>
    </w:p>
    <w:p>
      <w:pPr>
        <w:ind w:firstLine="0"/>
      </w:pPr>
      <w:r>
        <w:t xml:space="preserve">— Importante?</w:t>
      </w:r>
    </w:p>
    <w:p>
      <w:r>
        <w:t xml:space="preserve">Miguel assinou o livro de saída da enfermaria, com o horário: três e cinquenta e oito.</w:t>
      </w:r>
    </w:p>
    <w:p>
      <w:pPr>
        <w:ind w:firstLine="0"/>
      </w:pPr>
      <w:r>
        <w:t xml:space="preserve">— Era.</w:t>
      </w:r>
    </w:p>
    <w:p>
      <w:r>
        <w:t xml:space="preserve">No carro, Nina dormiu antes do primeiro sinal, com a cabeça encostada no vidro e o adesivo de gel descolando de um lado. Acordou uma vez, perto de casa, só para avisar que o tamagoyaki estava queimado e que ela tinha comido assim mesmo.</w:t>
      </w:r>
    </w:p>
    <w:p>
      <w:pPr>
        <w:spacing w:before="240" w:after="240"/>
        <w:ind w:firstLine="0"/>
        <w:jc w:val="center"/>
      </w:pPr>
      <w:r>
        <w:t xml:space="preserve">*</w:t>
      </w:r>
    </w:p>
    <w:p>
      <w:pPr>
        <w:ind w:firstLine="0"/>
      </w:pPr>
      <w:r>
        <w:t xml:space="preserve">Às cinco horas, Miguel estava na cozinha, mexendo uma panela de okayu, o mingau de arroz que a mãe de Clara chamava de canja de doente japonês.</w:t>
      </w:r>
    </w:p>
    <w:p>
      <w:r>
        <w:t xml:space="preserve">Maya o tinha ensinado a fazer, por telefone, na saída do clube de música, com uma paciência que ele não merecia: uma parte de arroz para cinco de água, fogo baixo, não mexer demais, sal só no fim. Nina dormia no sofá da sala, embrulhada no cobertor do quarto, com a televisão ligada sem som.</w:t>
      </w:r>
    </w:p>
    <w:p>
      <w:r>
        <w:t xml:space="preserve">O relógio do micro-ondas mudou de 16:59 para 17:00. Miguel olhou para ele, com a colher de pau parada na mão. O celular estava na cesta do genkan, com a tela para baixo. Não tocou. Ninguém ia ligar. As cinco horas passaram como passava qualquer minuto, e o arroz continuou borbulhando devagar, abrindo pequenas crateras na superfície branca.</w:t>
      </w:r>
    </w:p>
    <w:p>
      <w:r>
        <w:t xml:space="preserve">Ele pôs sal. Provou. Estava sem gosto, e ele pôs mais sal.</w:t>
      </w:r>
    </w:p>
    <w:p>
      <w:pPr>
        <w:spacing w:before="240" w:after="240"/>
        <w:ind w:firstLine="0"/>
        <w:jc w:val="center"/>
      </w:pPr>
      <w:r>
        <w:t xml:space="preserve">*</w:t>
      </w:r>
    </w:p>
    <w:p>
      <w:pPr>
        <w:ind w:firstLine="0"/>
      </w:pPr>
      <w:r>
        <w:t xml:space="preserve">O e-mail chegou na terça, às onze e quarenta da manhã. Três parágrafos, em japonês impecável. O comitê tinha analisado com atenção a proposta alternativa da Mirai Home. Reconhecia a solidez da empresa e a seriedade do fundador. Entendia, contudo, que a estrutura sugerida não era compatível com a estratégia do fundo para o setor. Encerrava as conversas com gratidão e votos de prosperidade.</w:t>
      </w:r>
    </w:p>
    <w:p>
      <w:r>
        <w:t xml:space="preserve">Miguel leu uma vez. Leu de novo, procurando alguma frase que deixasse uma porta encostada. Não havia.</w:t>
      </w:r>
    </w:p>
    <w:p>
      <w:r>
        <w:t xml:space="preserve">Às onze e cinquenta e dois, ligou para Kuroda. O executivo atendeu no segundo toque.</w:t>
      </w:r>
    </w:p>
    <w:p>
      <w:pPr>
        <w:ind w:firstLine="0"/>
      </w:pPr>
      <w:r>
        <w:t xml:space="preserve">— Arakawa.</w:t>
      </w:r>
    </w:p>
    <w:p>
      <w:r>
        <w:t xml:space="preserve">Miguel abriu a boca. A frase estava ali, inteira, já traduzida, pronta na garganta: podemos rever alguns pontos. Dava para ceder no prazo, na dedicação, nas duas regiões. Dava para dizer que tinha sido um mal-entendido, que ontem tinha sido um dia difícil, que a filha estava doente.</w:t>
      </w:r>
    </w:p>
    <w:p>
      <w:pPr>
        <w:ind w:firstLine="0"/>
      </w:pPr>
      <w:r>
        <w:t xml:space="preserve">— Obrigado pela oportunidade — disse. — Espero que possamos trabalhar juntos numa outra estrutura, no futuro.</w:t>
      </w:r>
    </w:p>
    <w:p>
      <w:pPr>
        <w:ind w:firstLine="0"/>
      </w:pPr>
      <w:r>
        <w:t xml:space="preserve">Houve um silêncio curto do outro lado.</w:t>
      </w:r>
    </w:p>
    <w:p>
      <w:pPr>
        <w:ind w:firstLine="0"/>
      </w:pPr>
      <w:r>
        <w:t xml:space="preserve">— O senhor tem certeza?</w:t>
      </w:r>
    </w:p>
    <w:p>
      <w:pPr>
        <w:ind w:firstLine="0"/>
      </w:pPr>
      <w:r>
        <w:t xml:space="preserve">Ele não tinha.</w:t>
      </w:r>
    </w:p>
    <w:p>
      <w:pPr>
        <w:ind w:firstLine="0"/>
      </w:pPr>
      <w:r>
        <w:t xml:space="preserve">— Tenho.</w:t>
      </w:r>
    </w:p>
    <w:p>
      <w:pPr>
        <w:ind w:firstLine="0"/>
      </w:pPr>
      <w:r>
        <w:t xml:space="preserve">— Então está bem. — Outra pausa. — Como está a sua filha?</w:t>
      </w:r>
    </w:p>
    <w:p>
      <w:r>
        <w:t xml:space="preserve">Miguel ficou surpreso com a pergunta, e mais surpreso ainda com a voz com que ela foi feita.</w:t>
      </w:r>
    </w:p>
    <w:p>
      <w:pPr>
        <w:ind w:firstLine="0"/>
      </w:pPr>
      <w:r>
        <w:t xml:space="preserve">— Melhor. Trinta e sete e dois.</w:t>
      </w:r>
    </w:p>
    <w:p>
      <w:pPr>
        <w:ind w:firstLine="0"/>
      </w:pPr>
      <w:r>
        <w:t xml:space="preserve">— Que bom — disse Kuroda, e desligou.</w:t>
      </w:r>
    </w:p>
    <w:p>
      <w:r>
        <w:t xml:space="preserve">Miguel esperava sentir alívio. Tinha imaginado aquele momento durante o fim de semana, na versão em que ele recusava, como um peso tirado das costas. Em vez disso, desceu à garagem, abriu a porta do carro alemão e sentou no banco do motorista, com o motor desligado e as mãos no volante, no escuro, como tinha ficado diante do portão numa noite de outubro, quase três anos antes, sem saber ainda o que estava perdendo. Agora sabia exatamente. Estava escrito em cinquenta e oito páginas.</w:t>
      </w:r>
    </w:p>
    <w:p>
      <w:r>
        <w:t xml:space="preserve">Ficou ali até Nina bater no vidro da porta da garagem, de pijama, com o adesivo de gel novo na testa, perguntando se tinha mais mingau.</w:t>
      </w:r>
    </w:p>
    <w:p>
      <w:pPr>
        <w:spacing w:before="240" w:after="240"/>
        <w:ind w:firstLine="0"/>
        <w:jc w:val="center"/>
      </w:pPr>
      <w:r>
        <w:t xml:space="preserve">*</w:t>
      </w:r>
    </w:p>
    <w:p>
      <w:pPr>
        <w:ind w:firstLine="0"/>
      </w:pPr>
      <w:r>
        <w:t xml:space="preserve">À noite, Clara ligou do corredor verde do hospital. Eram nove da manhã lá. Ela ouviu tudo sem interromper, com o celular apoiado num vaso de planta de plástico.</w:t>
      </w:r>
    </w:p>
    <w:p>
      <w:pPr>
        <w:ind w:firstLine="0"/>
      </w:pPr>
      <w:r>
        <w:t xml:space="preserve">— Você está arrependido?</w:t>
      </w:r>
    </w:p>
    <w:p>
      <w:pPr>
        <w:ind w:firstLine="0"/>
      </w:pPr>
      <w:r>
        <w:t xml:space="preserve">— Não sei.</w:t>
      </w:r>
    </w:p>
    <w:p>
      <w:pPr>
        <w:ind w:firstLine="0"/>
      </w:pPr>
      <w:r>
        <w:t xml:space="preserve">— Tudo bem não saber.</w:t>
      </w:r>
    </w:p>
    <w:p>
      <w:pPr>
        <w:ind w:firstLine="0"/>
      </w:pPr>
      <w:r>
        <w:t xml:space="preserve">— Eu achei que fazer o certo ia dar uma sensação melhor.</w:t>
      </w:r>
    </w:p>
    <w:p>
      <w:pPr>
        <w:ind w:firstLine="0"/>
      </w:pPr>
      <w:r>
        <w:t xml:space="preserve">— Quem disse que foi o certo?</w:t>
      </w:r>
    </w:p>
    <w:p>
      <w:pPr>
        <w:ind w:firstLine="0"/>
      </w:pPr>
      <w:r>
        <w:t xml:space="preserve">Miguel riu pelo nariz, sem vontade.</w:t>
      </w:r>
    </w:p>
    <w:p>
      <w:pPr>
        <w:ind w:firstLine="0"/>
      </w:pPr>
      <w:r>
        <w:t xml:space="preserve">— Obrigado pelo apoio.</w:t>
      </w:r>
    </w:p>
    <w:p>
      <w:pPr>
        <w:ind w:firstLine="0"/>
      </w:pPr>
      <w:r>
        <w:t xml:space="preserve">— Eu não sei se foi. — Clara afastou o cabelo do rosto. — Acho que foi coerente com o que a gente está tentando fazer. Mas talvez a gente nunca descubra quanto dinheiro deixou na mesa, Miguel. Isso vem junto.</w:t>
      </w:r>
    </w:p>
    <w:p>
      <w:pPr>
        <w:ind w:firstLine="0"/>
      </w:pPr>
      <w:r>
        <w:t xml:space="preserve">Ele assentiu para a tela.</w:t>
      </w:r>
    </w:p>
    <w:p>
      <w:r>
        <w:t xml:space="preserve">Atrás de Clara, no fundo do corredor, uma porta se abriu. Seu Dito saiu por ela de avental de hospital e chinelo, magro, apoiado no suporte de soro como numa bengala de rodinhas, com um tubo fino de oxigênio no nariz, e uma enfermeira do lado, segurando o cotovelo dele. Viu a filha, viu o celular e mudou de direção.</w:t>
      </w:r>
    </w:p>
    <w:p>
      <w:r>
        <w:t xml:space="preserve">Clara virou a tela para ele. Seu Dito se inclinou, ofegante, até o rosto ocupar o quadro inteiro.</w:t>
      </w:r>
    </w:p>
    <w:p>
      <w:pPr>
        <w:ind w:firstLine="0"/>
      </w:pPr>
      <w:r>
        <w:t xml:space="preserve">— E aí — disse. — Como vai o futuro?</w:t>
      </w:r>
    </w:p>
    <w:p>
      <w:r>
        <w:br w:type="page"/>
      </w:r>
    </w:p>
    <w:p>
      <w:pPr>
        <w:pStyle w:val="MyChapterTitle"/>
        <w:spacing w:before="1440" w:after="560"/>
      </w:pPr>
      <w:r>
        <w:t xml:space="preserve">CAPÍTULO 18 — O PAI E A PASTA</w:t>
      </w:r>
    </w:p>
    <w:p>
      <w:r>
        <w:t xml:space="preserve">Seu Dito teve alta depois de doze dias, com um aparelho de oxigênio alugado para usar em casa e a proibição expressa de mexer nos tomates. Clara ficou para as três semanas seguintes. A mãe dela não dava conta sozinha do aparelho, dos remédios de seis em seis horas e do marido tentando fugir para o quintal.</w:t>
      </w:r>
    </w:p>
    <w:p>
      <w:r>
        <w:t xml:space="preserve">Haroldo chegou ao Japão numa terça de maio, depois de trinta e uma horas de viagem, com uma mala pequena, um casaco grosso demais para a estação e a pasta de plásticos transparentes debaixo do braço, como se tivesse vindo direto do consulado.</w:t>
      </w:r>
    </w:p>
    <w:p>
      <w:pPr>
        <w:ind w:firstLine="0"/>
      </w:pPr>
      <w:r>
        <w:t xml:space="preserve">— Você trouxe a pasta — disse Miguel, no saguão de desembarque.</w:t>
      </w:r>
    </w:p>
    <w:p>
      <w:pPr>
        <w:ind w:firstLine="0"/>
      </w:pPr>
      <w:r>
        <w:t xml:space="preserve">— Trouxe.</w:t>
      </w:r>
    </w:p>
    <w:p>
      <w:pPr>
        <w:ind w:firstLine="0"/>
      </w:pPr>
      <w:r>
        <w:t xml:space="preserve">— Para quê?</w:t>
      </w:r>
    </w:p>
    <w:p>
      <w:pPr>
        <w:ind w:firstLine="0"/>
      </w:pPr>
      <w:r>
        <w:t xml:space="preserve">— Para as meninas verem o bisavô. — Haroldo ajeitou a pasta contra o peito. — Papel não fica sem bateria.</w:t>
      </w:r>
    </w:p>
    <w:p>
      <w:r>
        <w:t xml:space="preserve">No carro, olhou pela janela o tempo todo, os arrozais recém-inundados refletindo o céu, as fábricas, os postes de concreto com fios demais. Perto de casa, perguntou que dia era.</w:t>
      </w:r>
    </w:p>
    <w:p>
      <w:pPr>
        <w:ind w:firstLine="0"/>
      </w:pPr>
      <w:r>
        <w:t xml:space="preserve">— Terça.</w:t>
      </w:r>
    </w:p>
    <w:p>
      <w:pPr>
        <w:ind w:firstLine="0"/>
      </w:pPr>
      <w:r>
        <w:t xml:space="preserve">— Lá ainda é segunda?</w:t>
      </w:r>
    </w:p>
    <w:p>
      <w:pPr>
        <w:ind w:firstLine="0"/>
      </w:pPr>
      <w:r>
        <w:t xml:space="preserve">— Segunda à noite.</w:t>
      </w:r>
    </w:p>
    <w:p>
      <w:pPr>
        <w:ind w:firstLine="0"/>
      </w:pPr>
      <w:r>
        <w:t xml:space="preserve">Haroldo ficou pensando nisso.</w:t>
      </w:r>
    </w:p>
    <w:p>
      <w:pPr>
        <w:ind w:firstLine="0"/>
      </w:pPr>
      <w:r>
        <w:t xml:space="preserve">— O teu sogro tem razão. Eu cheguei no futuro e continuo com sono de ontem.</w:t>
      </w:r>
    </w:p>
    <w:p>
      <w:pPr>
        <w:spacing w:before="240" w:after="240"/>
        <w:ind w:firstLine="0"/>
        <w:jc w:val="center"/>
      </w:pPr>
      <w:r>
        <w:t xml:space="preserve">*</w:t>
      </w:r>
    </w:p>
    <w:p>
      <w:pPr>
        <w:ind w:firstLine="0"/>
      </w:pPr>
      <w:r>
        <w:t xml:space="preserve">Na primeira semana, acordava às três da manhã e ia para a cozinha. Miguel descia às seis e encontrava tudo mudado de lugar: os copos na prateleira de baixo, porque o pai não alcançava a de cima sem esticar o ombro ruim; o arroz lavado na panela, esperando; a louça da véspera seca e guardada em armários errados. Nina passou a chamar a cozinha de “a cozinha do vô” e a procurar as coisas em voz alta, fazendo teatro.</w:t>
      </w:r>
    </w:p>
    <w:p>
      <w:r>
        <w:t xml:space="preserve">Na segunda semana, as meninas tinham rotinas com ele que Miguel não sabia quando tinham começado. Haroldo levava Nina até a esquina da escola todas as manhãs e voltava sozinho, contando as máquinas de bebida no caminho. Maya o ensinou a usar os hashi do jeito certo, e ele a ensinou a jogar truco num baralho que tinha trazido na mala, com as cartas amolecidas de trinta anos de varanda. Os gritos de truco começaram a atravessar o corredor às nove da noite, e Nina aprendeu a gritar “seis” antes de aprender para que servia.</w:t>
      </w:r>
    </w:p>
    <w:p>
      <w:r>
        <w:t xml:space="preserve">Num domingo, depois do culto, Haroldo abriu a pasta na mesa da sala e mostrou às netas o registro de desembarque do bisavô. Nina quis saber por que o papel era amarelo. Maya quis saber por que o nome estava escrito errado. Haroldo explicou que o funcionário do porto tinha escrito do jeito que ouviu, e que o bisavô passou o resto da vida assinando das duas formas, conforme o papel.</w:t>
      </w:r>
    </w:p>
    <w:p>
      <w:pPr>
        <w:ind w:firstLine="0"/>
      </w:pPr>
      <w:r>
        <w:t xml:space="preserve">— Igual o pai — disse Maya. — Japonês lá, brasileiro aqui.</w:t>
      </w:r>
    </w:p>
    <w:p>
      <w:pPr>
        <w:ind w:firstLine="0"/>
      </w:pPr>
      <w:r>
        <w:t xml:space="preserve">— Igual vocês — disse Haroldo.</w:t>
      </w:r>
    </w:p>
    <w:p>
      <w:r>
        <w:t xml:space="preserve">Nina pediu para segurar o plástico. Segurou com as duas mãos, como quem segura um passarinho.</w:t>
      </w:r>
    </w:p>
    <w:p>
      <w:r>
        <w:t xml:space="preserve">Na terceira semana, Miguel se pegou chegando em casa às seis e meia.</w:t>
      </w:r>
    </w:p>
    <w:p>
      <w:pPr>
        <w:spacing w:before="240" w:after="240"/>
        <w:ind w:firstLine="0"/>
        <w:jc w:val="center"/>
      </w:pPr>
      <w:r>
        <w:t xml:space="preserve">*</w:t>
      </w:r>
    </w:p>
    <w:p>
      <w:pPr>
        <w:ind w:firstLine="0"/>
      </w:pPr>
      <w:r>
        <w:t xml:space="preserve">A notícia apareceu numa quinta de manhã, num site de negócios que Miguel lia desde que abrira a empresa.</w:t>
      </w:r>
    </w:p>
    <w:p>
      <w:r>
        <w:t xml:space="preserve">Fundo de Tóquio investe em corretora de financiamento para estrangeiros. Embaixo do título, uma foto de três homens de terno diante de uma parede com um logotipo grande, inclinado para a frente. Na ponta, Kuroda, com a mão estendida. No meio, apertando a mão dele, o William. Os dois sorriam o sorriso das fotos de contrato, que não é bem um sorriso.</w:t>
      </w:r>
    </w:p>
    <w:p>
      <w:r>
        <w:t xml:space="preserve">O texto dizia o que Miguel já sabia ler nas entrelinhas: capital para expansão nacional, meta de consolidação do setor, Osaka no segundo semestre, Tóquio no ano seguinte. Um parágrafo inteiro citava o William falando em velocidade.</w:t>
      </w:r>
    </w:p>
    <w:p>
      <w:r>
        <w:t xml:space="preserve">Miguel leu duas vezes, na mesa do café, com o pão parado a caminho da boca. Haroldo, do outro lado, descascava uma laranja com o canivete que tinha trazido na mala despachada.</w:t>
      </w:r>
    </w:p>
    <w:p>
      <w:pPr>
        <w:ind w:firstLine="0"/>
      </w:pPr>
      <w:r>
        <w:t xml:space="preserve">— Que cara é essa? — perguntou.</w:t>
      </w:r>
    </w:p>
    <w:p>
      <w:r>
        <w:t xml:space="preserve">Miguel virou o notebook para ele. Haroldo pôs os óculos de leitura, olhou a foto por um bom tempo e devolveu.</w:t>
      </w:r>
    </w:p>
    <w:p>
      <w:pPr>
        <w:ind w:firstLine="0"/>
      </w:pPr>
      <w:r>
        <w:t xml:space="preserve">— Esse moço trabalhava contigo?</w:t>
      </w:r>
    </w:p>
    <w:p>
      <w:pPr>
        <w:ind w:firstLine="0"/>
      </w:pPr>
      <w:r>
        <w:t xml:space="preserve">— Seis anos.</w:t>
      </w:r>
    </w:p>
    <w:p>
      <w:pPr>
        <w:ind w:firstLine="0"/>
      </w:pPr>
      <w:r>
        <w:t xml:space="preserve">— Parece bem.</w:t>
      </w:r>
    </w:p>
    <w:p>
      <w:pPr>
        <w:ind w:firstLine="0"/>
      </w:pPr>
      <w:r>
        <w:t xml:space="preserve">— Parece.</w:t>
      </w:r>
    </w:p>
    <w:p>
      <w:pPr>
        <w:ind w:firstLine="0"/>
      </w:pPr>
      <w:r>
        <w:t xml:space="preserve">Haroldo voltou para a laranja.</w:t>
      </w:r>
    </w:p>
    <w:p>
      <w:pPr>
        <w:spacing w:before="240" w:after="240"/>
        <w:ind w:firstLine="0"/>
        <w:jc w:val="center"/>
      </w:pPr>
      <w:r>
        <w:t xml:space="preserve">*</w:t>
      </w:r>
    </w:p>
    <w:p>
      <w:pPr>
        <w:ind w:firstLine="0"/>
      </w:pPr>
      <w:r>
        <w:t xml:space="preserve">À noite, os dois sentaram na varanda, que era estreita e dava para o muro do vizinho. Haroldo tinha comprado no konbini duas latas de cerveja, que achou pequenas, e um pacote de amendoim japonês, que achou estranho. As meninas dormiam. Ainda se ouvia, lá dentro, o zumbido da geladeira.</w:t>
      </w:r>
    </w:p>
    <w:p>
      <w:r>
        <w:t xml:space="preserve">Miguel contou tudo. O jantar em Nagoya, as setenta e duas horas, a febre da Nina, a sala do vigésimo andar, o e-mail, o William na foto. Contou mal, fora de ordem, como contava as coisas que ainda não tinha entendido. Haroldo ouviu sem interromper, abrindo os amendoins um por um.</w:t>
      </w:r>
    </w:p>
    <w:p>
      <w:pPr>
        <w:ind w:firstLine="0"/>
      </w:pPr>
      <w:r>
        <w:t xml:space="preserve">— Você acha que eu fiz besteira? — perguntou Miguel, no fim.</w:t>
      </w:r>
    </w:p>
    <w:p>
      <w:pPr>
        <w:ind w:firstLine="0"/>
      </w:pPr>
      <w:r>
        <w:t xml:space="preserve">— Eu não entendo nada de fundo de investimento.</w:t>
      </w:r>
    </w:p>
    <w:p>
      <w:pPr>
        <w:ind w:firstLine="0"/>
      </w:pPr>
      <w:r>
        <w:t xml:space="preserve">— Não precisa entender. Estou perguntando para o meu pai.</w:t>
      </w:r>
    </w:p>
    <w:p>
      <w:pPr>
        <w:ind w:firstLine="0"/>
      </w:pPr>
      <w:r>
        <w:t xml:space="preserve">Haroldo tomou um gole da cerveja pequena.</w:t>
      </w:r>
    </w:p>
    <w:p>
      <w:pPr>
        <w:ind w:firstLine="0"/>
      </w:pPr>
      <w:r>
        <w:t xml:space="preserve">— Quando eu fiz teu registro no consulado, eu não sabia se você ia querer morar aqui.</w:t>
      </w:r>
    </w:p>
    <w:p>
      <w:pPr>
        <w:ind w:firstLine="0"/>
      </w:pPr>
      <w:r>
        <w:t xml:space="preserve">— Eu sei.</w:t>
      </w:r>
    </w:p>
    <w:p>
      <w:pPr>
        <w:ind w:firstLine="0"/>
      </w:pPr>
      <w:r>
        <w:t xml:space="preserve">— Sua mãe achava que era dinheiro jogado fora. Ônibus de madrugada, fila, tradução juramentada. — Ele riu. — Depois deu certo e todo mundo passou a achar que sempre soube.</w:t>
      </w:r>
    </w:p>
    <w:p>
      <w:pPr>
        <w:ind w:firstLine="0"/>
      </w:pPr>
      <w:r>
        <w:t xml:space="preserve">— Pai. E se eu usei a escolha que você me deu para recusar a melhor oportunidade da minha vida?</w:t>
      </w:r>
    </w:p>
    <w:p>
      <w:r>
        <w:t xml:space="preserve">Haroldo pensou. Um gato passou pelo alto do muro, parou, olhou para os dois e seguiu.</w:t>
      </w:r>
    </w:p>
    <w:p>
      <w:pPr>
        <w:ind w:firstLine="0"/>
      </w:pPr>
      <w:r>
        <w:t xml:space="preserve">— Continua sendo sua escolha.</w:t>
      </w:r>
    </w:p>
    <w:p>
      <w:pPr>
        <w:ind w:firstLine="0"/>
      </w:pPr>
      <w:r>
        <w:t xml:space="preserve">— Isso não ajuda.</w:t>
      </w:r>
    </w:p>
    <w:p>
      <w:pPr>
        <w:ind w:firstLine="0"/>
      </w:pPr>
      <w:r>
        <w:t xml:space="preserve">— Eu sei que não. — Ele pôs a lata no chão da varanda. — Você quer garantia. Eu só tenho idade.</w:t>
      </w:r>
    </w:p>
    <w:p>
      <w:r>
        <w:t xml:space="preserve">Ficaram um tempo quietos. Lá dentro, a geladeira parou de zumbir, e o silêncio ficou maior.</w:t>
      </w:r>
    </w:p>
    <w:p>
      <w:pPr>
        <w:ind w:firstLine="0"/>
      </w:pPr>
      <w:r>
        <w:t xml:space="preserve">— O vô também não sabia — disse Haroldo, depois. — Quando desceu em Santos. Ele tinha um endereço escrito num papel e um contrato de colono. Não sabia nem o nome da fazenda direito.</w:t>
      </w:r>
    </w:p>
    <w:p>
      <w:pPr>
        <w:ind w:firstLine="0"/>
      </w:pPr>
      <w:r>
        <w:t xml:space="preserve">— E deu certo?</w:t>
      </w:r>
    </w:p>
    <w:p>
      <w:pPr>
        <w:ind w:firstLine="0"/>
      </w:pPr>
      <w:r>
        <w:t xml:space="preserve">— Deu errado umas quatro vezes. — Haroldo se levantou, com a mão no joelho. — Depois deu você.</w:t>
      </w:r>
    </w:p>
    <w:p>
      <w:pPr>
        <w:spacing w:before="240" w:after="240"/>
        <w:ind w:firstLine="0"/>
        <w:jc w:val="center"/>
      </w:pPr>
      <w:r>
        <w:t xml:space="preserve">*</w:t>
      </w:r>
    </w:p>
    <w:p>
      <w:pPr>
        <w:ind w:firstLine="0"/>
      </w:pPr>
      <w:r>
        <w:t xml:space="preserve">Na última noite, com o pai já dormindo e a mala pronta no genkan, Miguel abriu a pasta sobre a mesa da cozinha.</w:t>
      </w:r>
    </w:p>
    <w:p>
      <w:r>
        <w:t xml:space="preserve">Conhecia cada plástico. As certidões, as traduções com os carimbos de cartório, o registro de desembarque do avô, amarelado, com o nome escrito errado. O registro dele no consulado, com a data de quando tinha poucas semanas de vida. Virou as páginas devagar, uma por uma, como o pai virava.</w:t>
      </w:r>
    </w:p>
    <w:p>
      <w:r>
        <w:t xml:space="preserve">Depois do registro dele havia dois plásticos novos, ainda duros, sem nenhum documento dentro. Na etiqueta de cada um, na letra de forma do pai, com a caneta azul de sempre, estava escrito um nome.</w:t>
      </w:r>
    </w:p>
    <w:p>
      <w:pPr>
        <w:ind w:firstLine="0"/>
      </w:pPr>
      <w:r>
        <w:t xml:space="preserve">MAYA. NINA.</w:t>
      </w:r>
    </w:p>
    <w:p>
      <w:r>
        <w:t xml:space="preserve">Miguel ficou olhando os dois plásticos vazios até a geladeira voltar a zumbir. Depois fechou a pasta do jeito que o pai fechava, plástico por plástico, e a pôs de volta ao lado da mala.</w:t>
      </w:r>
    </w:p>
    <w:p>
      <w:pPr>
        <w:spacing w:before="240" w:after="240"/>
        <w:ind w:firstLine="0"/>
        <w:jc w:val="center"/>
      </w:pPr>
      <w:r>
        <w:t xml:space="preserve">*</w:t>
      </w:r>
    </w:p>
    <w:p>
      <w:pPr>
        <w:ind w:firstLine="0"/>
      </w:pPr>
      <w:r>
        <w:t xml:space="preserve">O voo de Clara pousava às dez e quinze. O de Haroldo saía às treze e quarenta, do mesmo aeroporto.</w:t>
      </w:r>
    </w:p>
    <w:p>
      <w:r>
        <w:t xml:space="preserve">Chegaram todos juntos, e o saguão de desembarque ficava a um andar do de embarque. Nina viu a mãe primeiro, atrás do vidro da alfândega, empurrando um carrinho com duas malas e uma sacola de goiabada, e saiu correndo antes que alguém pudesse segurá-la. Maya foi atrás, andando depressa, tentando não correr, e correu nos últimos metros.</w:t>
      </w:r>
    </w:p>
    <w:p>
      <w:r>
        <w:t xml:space="preserve">Clara abraçou as meninas, depois o marido, depois o sogro, que a segurou por um tempo que ninguém mediu.</w:t>
      </w:r>
    </w:p>
    <w:p>
      <w:pPr>
        <w:ind w:firstLine="0"/>
      </w:pPr>
      <w:r>
        <w:t xml:space="preserve">— Como está o Dito?</w:t>
      </w:r>
    </w:p>
    <w:p>
      <w:pPr>
        <w:ind w:firstLine="0"/>
      </w:pPr>
      <w:r>
        <w:t xml:space="preserve">— Reclamando.</w:t>
      </w:r>
    </w:p>
    <w:p>
      <w:pPr>
        <w:ind w:firstLine="0"/>
      </w:pPr>
      <w:r>
        <w:t xml:space="preserve">— Então está bom.</w:t>
      </w:r>
    </w:p>
    <w:p>
      <w:r>
        <w:t xml:space="preserve">Tomaram café os cinco numa mesa pequena do aeroporto, onde cinco não cabiam. Às doze e meia, Haroldo se levantou. Abraçou as netas, que já não se envergonhavam de chorar na frente de todo mundo. Deu a mão ao filho e, no meio do aperto de mão, puxou-o para um abraço desajeitado, de quem aprendeu tarde.</w:t>
      </w:r>
    </w:p>
    <w:p>
      <w:r>
        <w:t xml:space="preserve">Na escada rolante que subia para o embarque, Haroldo não olhou para trás até a metade. Na metade, virou-se, com a pasta debaixo do braço, e levantou a mão livre.</w:t>
      </w:r>
    </w:p>
    <w:p>
      <w:r>
        <w:br w:type="page"/>
      </w:r>
    </w:p>
    <w:p>
      <w:pPr>
        <w:pStyle w:val="MyChapterTitle"/>
        <w:spacing w:before="1440" w:after="560"/>
      </w:pPr>
      <w:r>
        <w:t xml:space="preserve">CAPÍTULO 19 — QUANDO A VIRTUDE NÃO PAGA BOLETO</w:t>
      </w:r>
    </w:p>
    <w:p>
      <w:pPr>
        <w:ind w:firstLine="0"/>
      </w:pPr>
      <w:r>
        <w:t xml:space="preserve">O verão começou pelas fábricas.</w:t>
      </w:r>
    </w:p>
    <w:p>
      <w:r>
        <w:t xml:space="preserve">Em junho, duas montadoras da região anunciaram um corte na produção por causa das exportações, e em julho o corte chegou aos fornecedores, e dos fornecedores às linhas onde trabalhava quase toda a clientela da Mirai. Primeiro sumiram as horas extras de sábado. Depois, em algumas fábricas, as de dia de semana. Os holerites encolheram sem que ninguém fosse demitido, e um holerite encolhido, para um banco, conta a mesma história que uma demissão, só que mais devagar.</w:t>
      </w:r>
    </w:p>
    <w:p>
      <w:r>
        <w:t xml:space="preserve">Os bancos ouviram a história. Dois deles, com quem a Mirai trabalhava desde o começo, passaram a pedir mais tempo de emprego e uma entrada maior para quem não tinha visto permanente. Não anunciaram nada. Simplesmente começaram a recusar casos que três meses antes teriam aprovado, com a mesma cortesia de sempre e a mesma ausência de explicação. A linha do banco de Gifu continuou aberta, mas o senhor Hayashi, de terno azul-marinho, veio pessoalmente dizer que as análises iam demorar mais.</w:t>
      </w:r>
    </w:p>
    <w:p>
      <w:r>
        <w:t xml:space="preserve">Em agosto, a Mirai financiou onze famílias. No agosto anterior tinham sido vinte e quatro.</w:t>
      </w:r>
    </w:p>
    <w:p>
      <w:r>
        <w:t xml:space="preserve">No mesmo mês, dois funcionários pediram demissão numa sexta-feira, com envelopes brancos entregues com as duas mãos, e na segunda seguinte os dois nomes apareceram numa publicação da Next Level Home de Osaka, que abria as portas com o dinheiro do fundo. Um deles era o rapaz que Miguel tinha contratado para a linha de Gifu. Tinha pedido desculpas duas vezes ao entregar o envelope.</w:t>
      </w:r>
    </w:p>
    <w:p>
      <w:r>
        <w:t xml:space="preserve">Miguel cortou o que podia cortar sem cortar gente. O andar de cima da filial de Nagoya, que tinha sido alugado para a expansão que não houve. A campanha de internet, que trazia contatos de pessoas que não podiam comprar nada. O carro da empresa. O bônus de verão ficou em metade do previsto, e ele explicou o motivo numa reunião em que ninguém fez pergunta, o que era pior do que se todos tivessem feito.</w:t>
      </w:r>
    </w:p>
    <w:p>
      <w:pPr>
        <w:ind w:firstLine="0"/>
      </w:pPr>
      <w:r>
        <w:t xml:space="preserve">A Satomi foi a última a sair da sala. Parou na porta.</w:t>
      </w:r>
    </w:p>
    <w:p>
      <w:pPr>
        <w:ind w:firstLine="0"/>
      </w:pPr>
      <w:r>
        <w:t xml:space="preserve">— O carimbo está na segunda gaveta — disse. — Se alguém perguntar.</w:t>
      </w:r>
    </w:p>
    <w:p>
      <w:pPr>
        <w:spacing w:before="240" w:after="240"/>
        <w:ind w:firstLine="0"/>
        <w:jc w:val="center"/>
      </w:pPr>
      <w:r>
        <w:t xml:space="preserve">*</w:t>
      </w:r>
    </w:p>
    <w:p>
      <w:pPr>
        <w:ind w:firstLine="0"/>
      </w:pPr>
      <w:r>
        <w:t xml:space="preserve">Na terça, depois do estudo, Miguel ficou para empilhar as cadeiras com Renato. Os ventiladores de chão ainda giravam, levantando as pontas dos folhetos esquecidos, e o galpão cheirava a café velho e a fim de dia.</w:t>
      </w:r>
    </w:p>
    <w:p>
      <w:pPr>
        <w:ind w:firstLine="0"/>
      </w:pPr>
      <w:r>
        <w:t xml:space="preserve">— Eu vi uma foto — disse Miguel, com uma pilha de cadeiras nos braços. — O fundo que eu recusei investiu no meu ex-funcionário. Ele vai abrir Tóquio no ano que vem.</w:t>
      </w:r>
    </w:p>
    <w:p>
      <w:pPr>
        <w:ind w:firstLine="0"/>
      </w:pPr>
      <w:r>
        <w:t xml:space="preserve">— E aí?</w:t>
      </w:r>
    </w:p>
    <w:p>
      <w:pPr>
        <w:ind w:firstLine="0"/>
      </w:pPr>
      <w:r>
        <w:t xml:space="preserve">— E aí que eu fico pensando se eu perdi o que Deus estava me dando.</w:t>
      </w:r>
    </w:p>
    <w:p>
      <w:r>
        <w:t xml:space="preserve">Renato pôs a pilha dele no lugar e ajeitou a de cima com o joelho.</w:t>
      </w:r>
    </w:p>
    <w:p>
      <w:pPr>
        <w:ind w:firstLine="0"/>
      </w:pPr>
      <w:r>
        <w:t xml:space="preserve">— Pode ter perdido.</w:t>
      </w:r>
    </w:p>
    <w:p>
      <w:pPr>
        <w:ind w:firstLine="0"/>
      </w:pPr>
      <w:r>
        <w:t xml:space="preserve">Miguel parou.</w:t>
      </w:r>
    </w:p>
    <w:p>
      <w:pPr>
        <w:ind w:firstLine="0"/>
      </w:pPr>
      <w:r>
        <w:t xml:space="preserve">— Como assim, pode ter perdido?</w:t>
      </w:r>
    </w:p>
    <w:p>
      <w:pPr>
        <w:ind w:firstLine="0"/>
      </w:pPr>
      <w:r>
        <w:t xml:space="preserve">— Eu não tenho acesso à outra linha do tempo, Miguel. Você tem?</w:t>
      </w:r>
    </w:p>
    <w:p>
      <w:pPr>
        <w:ind w:firstLine="0"/>
      </w:pPr>
      <w:r>
        <w:t xml:space="preserve">— Eu achei que tinha escolhido certo.</w:t>
      </w:r>
    </w:p>
    <w:p>
      <w:pPr>
        <w:ind w:firstLine="0"/>
      </w:pPr>
      <w:r>
        <w:t xml:space="preserve">— E escolheu de acordo com o que você acredita. Isso não vem com garantia de que o seu balanço vai ficar melhor que o do outro.</w:t>
      </w:r>
    </w:p>
    <w:p>
      <w:pPr>
        <w:ind w:firstLine="0"/>
      </w:pPr>
      <w:r>
        <w:t xml:space="preserve">— Então qual é a vantagem?</w:t>
      </w:r>
    </w:p>
    <w:p>
      <w:r>
        <w:t xml:space="preserve">Renato olhou para ele por cima das cadeiras, com a cara de quem monta compressor de ar-condicionado de segunda a sexta e já viu muita peça boa sair com defeito de fábrica.</w:t>
      </w:r>
    </w:p>
    <w:p>
      <w:pPr>
        <w:ind w:firstLine="0"/>
      </w:pPr>
      <w:r>
        <w:t xml:space="preserve">— Você quer que a ética venha com cashback?</w:t>
      </w:r>
    </w:p>
    <w:p>
      <w:r>
        <w:t xml:space="preserve">Miguel riu contra a vontade, e a risada ecoou no telhado de zinco.</w:t>
      </w:r>
    </w:p>
    <w:p>
      <w:pPr>
        <w:ind w:firstLine="0"/>
      </w:pPr>
      <w:r>
        <w:t xml:space="preserve">— Tem outra coisa — disse Renato, pegando a última pilha. — Enquanto você decide se Deus te deve dinheiro, a dona Cida quer comprar um apartamento. Pequeno, perto da fábrica dela. Foi a dois bancos. Os dois disseram não, e nenhum disse por quê. — Apagou a primeira fileira de luzes. — Ela tem dezenove anos de holerite na mesma empresa. Você sabe o que isso quer dizer. Eu não sei.</w:t>
      </w:r>
    </w:p>
    <w:p>
      <w:pPr>
        <w:ind w:firstLine="0"/>
      </w:pPr>
      <w:r>
        <w:t xml:space="preserve">— Quer dizer que ela provavelmente consegue. No banco certo.</w:t>
      </w:r>
    </w:p>
    <w:p>
      <w:pPr>
        <w:ind w:firstLine="0"/>
      </w:pPr>
      <w:r>
        <w:t xml:space="preserve">— Então. — Renato apagou a segunda fileira. — Domingo ela traz a pasta.</w:t>
      </w:r>
    </w:p>
    <w:p>
      <w:pPr>
        <w:spacing w:before="240" w:after="240"/>
        <w:ind w:firstLine="0"/>
        <w:jc w:val="center"/>
      </w:pPr>
      <w:r>
        <w:t xml:space="preserve">*</w:t>
      </w:r>
    </w:p>
    <w:p>
      <w:pPr>
        <w:ind w:firstLine="0"/>
      </w:pPr>
      <w:r>
        <w:t xml:space="preserve">O pão acabou virando uma questão de família numa quarta de manhã.</w:t>
      </w:r>
    </w:p>
    <w:p>
      <w:r>
        <w:t xml:space="preserve">Era pão de forma do supermercado da estação, o mais barato, de miolo branco e casca fina, que Clara comprava desde que tinha voltado do Brasil e passado a fazer as contas da casa com o lápis na mão. Nina puxou uma fatia do pacote, olhou contra a luz e pôs no prato como quem devolve uma encomenda errada.</w:t>
      </w:r>
    </w:p>
    <w:p>
      <w:pPr>
        <w:ind w:firstLine="0"/>
      </w:pPr>
      <w:r>
        <w:t xml:space="preserve">— De novo esse?</w:t>
      </w:r>
    </w:p>
    <w:p>
      <w:pPr>
        <w:ind w:firstLine="0"/>
      </w:pPr>
      <w:r>
        <w:t xml:space="preserve">— Ontem você comeu dois — disse Clara.</w:t>
      </w:r>
    </w:p>
    <w:p>
      <w:pPr>
        <w:ind w:firstLine="0"/>
      </w:pPr>
      <w:r>
        <w:t xml:space="preserve">— Ontem tava bom.</w:t>
      </w:r>
    </w:p>
    <w:p>
      <w:pPr>
        <w:ind w:firstLine="0"/>
      </w:pPr>
      <w:r>
        <w:t xml:space="preserve">— É o mesmo pão.</w:t>
      </w:r>
    </w:p>
    <w:p>
      <w:r>
        <w:t xml:space="preserve">Nina considerou o argumento e não se convenceu. Miguel ergueu os olhos do café. Sentiu a frase nascer, inteira, com introdução, desenvolvimento e conclusão, uma coisa sobre como a gente se acostuma com o que antes era presente, sobre Mori, sobre a praia, sobre o valor que não muda quando a gente muda. Abriu a boca.</w:t>
      </w:r>
    </w:p>
    <w:p>
      <w:pPr>
        <w:ind w:firstLine="0"/>
      </w:pPr>
      <w:r>
        <w:t xml:space="preserve">— Isso é interessante, porque...</w:t>
      </w:r>
    </w:p>
    <w:p>
      <w:pPr>
        <w:ind w:firstLine="0"/>
      </w:pPr>
      <w:r>
        <w:t xml:space="preserve">— Pai — disse Maya, sem levantar os olhos da lição de inglês. — Não.</w:t>
      </w:r>
    </w:p>
    <w:p>
      <w:r>
        <w:t xml:space="preserve">Ele fechou a boca. Pegou uma fatia do pacote, passou margarina, dobrou ao meio e comeu em quatro mordidas, olhando para Nina. Nina olhou de volta, desconfiada, esperando a palestra que não vinha. Depois pegou a fatia dela e comeu também, devagar, como quem faz um favor.</w:t>
      </w:r>
    </w:p>
    <w:p>
      <w:pPr>
        <w:spacing w:before="240" w:after="240"/>
        <w:ind w:firstLine="0"/>
        <w:jc w:val="center"/>
      </w:pPr>
      <w:r>
        <w:t xml:space="preserve">*</w:t>
      </w:r>
    </w:p>
    <w:p>
      <w:pPr>
        <w:ind w:firstLine="0"/>
      </w:pPr>
      <w:r>
        <w:t xml:space="preserve">No domingo, dona Cida trouxe a pasta.</w:t>
      </w:r>
    </w:p>
    <w:p>
      <w:r>
        <w:t xml:space="preserve">Era uma pasta de papelão, dessas de repartição, amarrada com elástico, e dentro dela havia dezenove anos de holerites em ordem cronológica, cada um dobrado do mesmo jeito. Miguel os leu na mesa do fundo do galpão, ao lado da garrafa térmica, enquanto as crianças corriam em volta e alguém afinava o violão para o culto. Dona Cida ficou sentada na frente dele com as mãos no colo, apertando a alça da bolsa.</w:t>
      </w:r>
    </w:p>
    <w:p>
      <w:pPr>
        <w:ind w:firstLine="0"/>
      </w:pPr>
      <w:r>
        <w:t xml:space="preserve">— Quanto eu te devo por isso? — perguntou, antes que ele terminasse.</w:t>
      </w:r>
    </w:p>
    <w:p>
      <w:pPr>
        <w:ind w:firstLine="0"/>
      </w:pPr>
      <w:r>
        <w:t xml:space="preserve">— Nada.</w:t>
      </w:r>
    </w:p>
    <w:p>
      <w:pPr>
        <w:ind w:firstLine="0"/>
      </w:pPr>
      <w:r>
        <w:t xml:space="preserve">— Então eu faço uma marmita para você.</w:t>
      </w:r>
    </w:p>
    <w:p>
      <w:pPr>
        <w:ind w:firstLine="0"/>
      </w:pPr>
      <w:r>
        <w:t xml:space="preserve">— Não precisa.</w:t>
      </w:r>
    </w:p>
    <w:p>
      <w:pPr>
        <w:ind w:firstLine="0"/>
      </w:pPr>
      <w:r>
        <w:t xml:space="preserve">— Não perguntei se precisa.</w:t>
      </w:r>
    </w:p>
    <w:p>
      <w:r>
        <w:t xml:space="preserve">Na saída, Mateo o esperava perto do portão, com Gabriel pendurado no braço, balançando.</w:t>
      </w:r>
    </w:p>
    <w:p>
      <w:pPr>
        <w:ind w:firstLine="0"/>
      </w:pPr>
      <w:r>
        <w:t xml:space="preserve">— A fábrica cortou tudo — disse Mateo. — Zangyō nenhum desde julho. Nem sábado, nem dia de semana.</w:t>
      </w:r>
    </w:p>
    <w:p>
      <w:r>
        <w:t xml:space="preserve">Miguel sentiu o estômago fazer o que fazia quando um banco ligava depois das cinco.</w:t>
      </w:r>
    </w:p>
    <w:p>
      <w:pPr>
        <w:ind w:firstLine="0"/>
      </w:pPr>
      <w:r>
        <w:t xml:space="preserve">— E a parcela?</w:t>
      </w:r>
    </w:p>
    <w:p>
      <w:pPr>
        <w:ind w:firstLine="0"/>
      </w:pPr>
      <w:r>
        <w:t xml:space="preserve">— A mesma. — Mateo deu de ombros, e Gabriel subiu e desceu junto com o ombro dele. — Eu fiz a conta sem o sábado, lembra? Agora faço sem o resto. Aperta. Minha mãe voltou a fazer pão em casa. — Sorriu. — O Gabriel diz que é melhor que o de loja. É mentira, mas ele diz.</w:t>
      </w:r>
    </w:p>
    <w:p>
      <w:pPr>
        <w:spacing w:before="240" w:after="240"/>
        <w:ind w:firstLine="0"/>
        <w:jc w:val="center"/>
      </w:pPr>
      <w:r>
        <w:t xml:space="preserve">*</w:t>
      </w:r>
    </w:p>
    <w:p>
      <w:pPr>
        <w:ind w:firstLine="0"/>
      </w:pPr>
      <w:r>
        <w:t xml:space="preserve">Miguel fez quarenta anos numa quinta-feira no fim de setembro, e pediu que não houvesse festa. Disse que era por causa do caixa. Clara não discutiu, o que queria dizer que já tinha feito outra coisa.</w:t>
      </w:r>
    </w:p>
    <w:p>
      <w:r>
        <w:t xml:space="preserve">À noite, depois do jantar, ela pôs sobre a mesa uma caixa de sapato forrada com papel pardo. Na tampa, com a letra dela, estava escrito: coisas que já foram sonho.</w:t>
      </w:r>
    </w:p>
    <w:p>
      <w:r>
        <w:t xml:space="preserve">Dentro havia fotografias, impressas numa loja da estação, algumas tiradas de celulares que já nem existiam. A primeira casa, com uma bicicleta infantil encostada na parede e a rua que ele passou quatro anos chamando de apertada. A CX-5 preta, nova, com ele encostado na porta, sorrindo como um adolescente que ganhou alguma coisa. O food truck em Okinawa, os quatro na frente dele, num dos poucos dias com fila. A primeira placa da Mirai, torta na parede do primeiro escritório, e ele e Clara embaixo dela, cansados. As meninas dormindo no sofá, uma para cada lado, com a luz do monitor no rosto. A praia sem nada. O mar do batismo. O banco da varanda do Mori, vazio, com dois pares de luvas.</w:t>
      </w:r>
    </w:p>
    <w:p>
      <w:r>
        <w:t xml:space="preserve">Miguel passou uma hora com as fotos. As meninas foram dormir. Clara lavou a louça, secou, guardou, e sentou de novo ao lado dele.</w:t>
      </w:r>
    </w:p>
    <w:p>
      <w:r>
        <w:t xml:space="preserve">Na foto da CX-5, ele se lembrou de ter reclamado, uma semana depois de comprá-la, que o banco de trás era pequeno. Na foto da primeira casa, lembrou do corretor perguntando se ele ia sentir saudade. Na foto do food truck, não lembrou de nada, porque não conseguia olhar muito tempo para ela, e a virou de costas.</w:t>
      </w:r>
    </w:p>
    <w:p>
      <w:pPr>
        <w:ind w:firstLine="0"/>
      </w:pPr>
      <w:r>
        <w:t xml:space="preserve">— Eu fui muito ingrato — disse.</w:t>
      </w:r>
    </w:p>
    <w:p>
      <w:pPr>
        <w:ind w:firstLine="0"/>
      </w:pPr>
      <w:r>
        <w:t xml:space="preserve">— Foi. — Clara pegou a foto do food truck e a desvirou. — Eu também.</w:t>
      </w:r>
    </w:p>
    <w:p>
      <w:pPr>
        <w:ind w:firstLine="0"/>
      </w:pPr>
      <w:r>
        <w:t xml:space="preserve">— Queria voltar e agradecer direito.</w:t>
      </w:r>
    </w:p>
    <w:p>
      <w:pPr>
        <w:ind w:firstLine="0"/>
      </w:pPr>
      <w:r>
        <w:t xml:space="preserve">— Para quem?</w:t>
      </w:r>
    </w:p>
    <w:p>
      <w:pPr>
        <w:ind w:firstLine="0"/>
      </w:pPr>
      <w:r>
        <w:t xml:space="preserve">Ele pensou. A lista era longa, e ele não a disse.</w:t>
      </w:r>
    </w:p>
    <w:p>
      <w:pPr>
        <w:ind w:firstLine="0"/>
      </w:pPr>
      <w:r>
        <w:t xml:space="preserve">— Então agradece agora — disse Clara.</w:t>
      </w:r>
    </w:p>
    <w:p>
      <w:r>
        <w:t xml:space="preserve">Eram nove e meia da noite. No Brasil, nove e meia da manhã de uma quinta-feira, e Haroldo atendeu no segundo toque, com a televisão ligada ao fundo.</w:t>
      </w:r>
    </w:p>
    <w:p>
      <w:pPr>
        <w:ind w:firstLine="0"/>
      </w:pPr>
      <w:r>
        <w:t xml:space="preserve">— Pai. Lembra do meu registro no consulado?</w:t>
      </w:r>
    </w:p>
    <w:p>
      <w:pPr>
        <w:ind w:firstLine="0"/>
      </w:pPr>
      <w:r>
        <w:t xml:space="preserve">— Você perdeu de novo?</w:t>
      </w:r>
    </w:p>
    <w:p>
      <w:pPr>
        <w:ind w:firstLine="0"/>
      </w:pPr>
      <w:r>
        <w:t xml:space="preserve">— Não.</w:t>
      </w:r>
    </w:p>
    <w:p>
      <w:pPr>
        <w:ind w:firstLine="0"/>
      </w:pPr>
      <w:r>
        <w:t xml:space="preserve">— Então o que foi?</w:t>
      </w:r>
    </w:p>
    <w:p>
      <w:r>
        <w:t xml:space="preserve">Miguel olhou para a foto da primeira casa, em cima da mesa.</w:t>
      </w:r>
    </w:p>
    <w:p>
      <w:pPr>
        <w:ind w:firstLine="0"/>
      </w:pPr>
      <w:r>
        <w:t xml:space="preserve">— Obrigado.</w:t>
      </w:r>
    </w:p>
    <w:p>
      <w:pPr>
        <w:ind w:firstLine="0"/>
      </w:pPr>
      <w:r>
        <w:t xml:space="preserve">Do outro lado, a televisão baixou de volume.</w:t>
      </w:r>
    </w:p>
    <w:p>
      <w:pPr>
        <w:ind w:firstLine="0"/>
      </w:pPr>
      <w:r>
        <w:t xml:space="preserve">— Pelo quê?</w:t>
      </w:r>
    </w:p>
    <w:p>
      <w:pPr>
        <w:ind w:firstLine="0"/>
      </w:pPr>
      <w:r>
        <w:t xml:space="preserve">— Por ter feito. Por ter pensado numa escolha que eu nem sabia que ia querer.</w:t>
      </w:r>
    </w:p>
    <w:p>
      <w:r>
        <w:t xml:space="preserve">Haroldo demorou tanto que Miguel achou que a ligação tinha caído.</w:t>
      </w:r>
    </w:p>
    <w:p>
      <w:pPr>
        <w:ind w:firstLine="0"/>
      </w:pPr>
      <w:r>
        <w:t xml:space="preserve">— Você bebeu?</w:t>
      </w:r>
    </w:p>
    <w:p>
      <w:r>
        <w:t xml:space="preserve">Miguel riu, com os olhos molhados, e Clara riu também, do lado dele, sem ouvir o que o sogro tinha dito.</w:t>
      </w:r>
    </w:p>
    <w:p>
      <w:pPr>
        <w:ind w:firstLine="0"/>
      </w:pPr>
      <w:r>
        <w:t xml:space="preserve">— Boa noite, pai.</w:t>
      </w:r>
    </w:p>
    <w:p>
      <w:pPr>
        <w:ind w:firstLine="0"/>
      </w:pPr>
      <w:r>
        <w:t xml:space="preserve">— Bom dia, filho. Aqui é de manhã.</w:t>
      </w:r>
    </w:p>
    <w:p>
      <w:r>
        <w:t xml:space="preserve">A televisão voltou a subir de volume. Antes de desligar, Haroldo disse mais uma coisa, com a voz de quem está sorrindo e não quer que se perceba.</w:t>
      </w:r>
    </w:p>
    <w:p>
      <w:pPr>
        <w:ind w:firstLine="0"/>
      </w:pPr>
      <w:r>
        <w:t xml:space="preserve">— Demorou, hein?</w:t>
      </w:r>
    </w:p>
    <w:p>
      <w:r>
        <w:br w:type="page"/>
      </w:r>
    </w:p>
    <w:p>
      <w:pPr>
        <w:pStyle w:val="MyChapterTitle"/>
        <w:spacing w:before="1440" w:after="560"/>
      </w:pPr>
      <w:r>
        <w:t xml:space="preserve">CAPÍTULO 20 — PODEMOS REVER</w:t>
      </w:r>
    </w:p>
    <w:p>
      <w:r>
        <w:t xml:space="preserve">O combinado era sair às dez para Nagoya, almoçar com o Mori na residência e subir com ele ao jardim do telhado, que a Haruka tinha fotografado tantas vezes e que ninguém da família conhecia. Nina tinha feito um desenho para ele, de uma figueira com mais figos do que folhas. Maya tinha separado um pacote de umeboshi comprado no supermercado para comparar com o dele, sabendo que ia perder.</w:t>
      </w:r>
    </w:p>
    <w:p>
      <w:r>
        <w:t xml:space="preserve">Às oito e dez de sábado, o celular de Miguel tocou na cesta do genkan.</w:t>
      </w:r>
    </w:p>
    <w:p>
      <w:r>
        <w:t xml:space="preserve">Era a Keiko, da filial de Nagoya. Na revisão final de um processo com assinatura marcada para segunda às nove, o banco tinha encontrado uma divergência entre a renda declarada no pedido e a dos comprovantes. Um erro de digitação da equipe, um zero no lugar errado, feito três semanas antes e conferido por duas pessoas. O banco não ia recusar. Ia suspender a assinatura até que tudo fosse refeito, e o cliente, um casal de filipinos com dois filhos, tinha entregado o apartamento alugado na sexta.</w:t>
      </w:r>
    </w:p>
    <w:p>
      <w:pPr>
        <w:ind w:firstLine="0"/>
      </w:pPr>
      <w:r>
        <w:t xml:space="preserve">— Uma hora — disse Miguel, já com a chave do carro na mão. — Só para ver o tamanho.</w:t>
      </w:r>
    </w:p>
    <w:p>
      <w:pPr>
        <w:ind w:firstLine="0"/>
      </w:pPr>
      <w:r>
        <w:t xml:space="preserve">Clara estava no genkan, com o casaco de Nina no braço.</w:t>
      </w:r>
    </w:p>
    <w:p>
      <w:pPr>
        <w:ind w:firstLine="0"/>
      </w:pPr>
      <w:r>
        <w:t xml:space="preserve">— A gente espera.</w:t>
      </w:r>
    </w:p>
    <w:p>
      <w:r>
        <w:t xml:space="preserve">Às dez, ele estava na filial de Nagoya com a Keiko e o marido filipino, refazendo o pedido página por página. Às onze, o casal chegou com os filhos, porque não tinha com quem deixar. A mulher pediu desculpas pelas crianças três vezes, na porta, em três línguas.</w:t>
      </w:r>
    </w:p>
    <w:p>
      <w:pPr>
        <w:ind w:firstLine="0"/>
      </w:pPr>
      <w:r>
        <w:t xml:space="preserve">— Pode trazer — disse Miguel. — Aqui fecha mais tarde.</w:t>
      </w:r>
    </w:p>
    <w:p>
      <w:r>
        <w:t xml:space="preserve">Ouviu a frase depois de dizê-la, como da outra vez, e voltou para o pedido. Às onze e meia, Miguel descobriu que o erro tinha passado para outros dois documentos. Não ligou para casa. Ia ligar quando soubesse o tamanho.</w:t>
      </w:r>
    </w:p>
    <w:p>
      <w:pPr>
        <w:ind w:firstLine="0"/>
      </w:pPr>
      <w:r>
        <w:t xml:space="preserve">Ao meio-dia e vinte, chegou a mensagem de Clara.</w:t>
      </w:r>
    </w:p>
    <w:p>
      <w:pPr>
        <w:ind w:firstLine="0"/>
      </w:pPr>
      <w:r>
        <w:t xml:space="preserve">“Vamos sem você.”</w:t>
      </w:r>
    </w:p>
    <w:p>
      <w:pPr>
        <w:ind w:firstLine="0"/>
      </w:pPr>
      <w:r>
        <w:t xml:space="preserve">Ele digitou depressa, com o polegar duro:</w:t>
      </w:r>
    </w:p>
    <w:p>
      <w:pPr>
        <w:ind w:firstLine="0"/>
      </w:pPr>
      <w:r>
        <w:t xml:space="preserve">“Você sabe que é trabalho.”</w:t>
      </w:r>
    </w:p>
    <w:p>
      <w:pPr>
        <w:ind w:firstLine="0"/>
      </w:pPr>
      <w:r>
        <w:t xml:space="preserve">A resposta demorou dois minutos.</w:t>
      </w:r>
    </w:p>
    <w:p>
      <w:pPr>
        <w:ind w:firstLine="0"/>
      </w:pPr>
      <w:r>
        <w:t xml:space="preserve">“Eu sei.”</w:t>
      </w:r>
    </w:p>
    <w:p>
      <w:pPr>
        <w:ind w:firstLine="0"/>
      </w:pPr>
      <w:r>
        <w:t xml:space="preserve">Nada mais.</w:t>
      </w:r>
    </w:p>
    <w:p>
      <w:pPr>
        <w:spacing w:before="240" w:after="240"/>
        <w:ind w:firstLine="0"/>
        <w:jc w:val="center"/>
      </w:pPr>
      <w:r>
        <w:t xml:space="preserve">*</w:t>
      </w:r>
    </w:p>
    <w:p>
      <w:pPr>
        <w:ind w:firstLine="0"/>
      </w:pPr>
      <w:r>
        <w:t xml:space="preserve">Terminou às cinco e quarenta. O banco aceitou refazer a análise na segunda cedo. O casal filipino agradeceu com as duas mãos, e a filha mais nova dormia no sofá da filial, com a boca aberta, no mesmo sofá de sempre, que tinha ido para Nagoya quando o escritório da garagem ficou pequeno.</w:t>
      </w:r>
    </w:p>
    <w:p>
      <w:r>
        <w:t xml:space="preserve">No carro, antes de ligar o motor, Miguel abriu o celular. Havia uma foto que Clara tinha mandado às três e quinze, sem legenda.</w:t>
      </w:r>
    </w:p>
    <w:p>
      <w:r>
        <w:t xml:space="preserve">Era o jardim do telhado. Canteiros elevados de madeira, na altura da cintura, para ninguém precisar se agachar. Um banco de metal. Ao fundo, os prédios de Nagoya. E, na frente de tudo, Mori, de jaqueta acolchoada e chapéu de pano, mostrando a Nina uma muda de ameixeira num vaso, as duas cabeças quase encostadas. Nina segurava o desenho da figueira contra o peito. Maya estava um pouco atrás, rindo de alguma coisa que não aparecia na foto.</w:t>
      </w:r>
    </w:p>
    <w:p>
      <w:r>
        <w:t xml:space="preserve">Embaixo, uma segunda mensagem, das três e dezesseis: “Ele perguntou de você.”</w:t>
      </w:r>
    </w:p>
    <w:p>
      <w:pPr>
        <w:spacing w:before="240" w:after="240"/>
        <w:ind w:firstLine="0"/>
        <w:jc w:val="center"/>
      </w:pPr>
      <w:r>
        <w:t xml:space="preserve">*</w:t>
      </w:r>
    </w:p>
    <w:p>
      <w:pPr>
        <w:ind w:firstLine="0"/>
      </w:pPr>
      <w:r>
        <w:t xml:space="preserve">Chegou em casa às sete. Clara estava na cozinha, lavando as tigelas do jantar que ele não tinha jantado.</w:t>
      </w:r>
    </w:p>
    <w:p>
      <w:pPr>
        <w:ind w:firstLine="0"/>
      </w:pPr>
      <w:r>
        <w:t xml:space="preserve">— Eu não podia simplesmente largar o cliente — disse ele, ainda no genkan.</w:t>
      </w:r>
    </w:p>
    <w:p>
      <w:pPr>
        <w:ind w:firstLine="0"/>
      </w:pPr>
      <w:r>
        <w:t xml:space="preserve">— Eu não pedi para largar.</w:t>
      </w:r>
    </w:p>
    <w:p>
      <w:pPr>
        <w:ind w:firstLine="0"/>
      </w:pPr>
      <w:r>
        <w:t xml:space="preserve">— Então por que essa cara?</w:t>
      </w:r>
    </w:p>
    <w:p>
      <w:pPr>
        <w:ind w:firstLine="0"/>
      </w:pPr>
      <w:r>
        <w:t xml:space="preserve">— Porque você não ligou. — Ela fechou a torneira. — Você não ligou para dizer que não vinha. Você deixou o tempo passar e esperou que alguém decidisse por você. Às onze a Nina já estava de casaco no genkan, Miguel.</w:t>
      </w:r>
    </w:p>
    <w:p>
      <w:pPr>
        <w:ind w:firstLine="0"/>
      </w:pPr>
      <w:r>
        <w:t xml:space="preserve">— Eu estava resolvendo.</w:t>
      </w:r>
    </w:p>
    <w:p>
      <w:pPr>
        <w:ind w:firstLine="0"/>
      </w:pPr>
      <w:r>
        <w:t xml:space="preserve">— E nós ficamos esperando.</w:t>
      </w:r>
    </w:p>
    <w:p>
      <w:pPr>
        <w:ind w:firstLine="0"/>
      </w:pPr>
      <w:r>
        <w:t xml:space="preserve">— Clara, pelo amor de Deus. Não dá para transformar tudo numa prova de caráter.</w:t>
      </w:r>
    </w:p>
    <w:p>
      <w:pPr>
        <w:ind w:firstLine="0"/>
      </w:pPr>
      <w:r>
        <w:t xml:space="preserve">— Eu não estou transformando nada.</w:t>
      </w:r>
    </w:p>
    <w:p>
      <w:pPr>
        <w:ind w:firstLine="0"/>
      </w:pPr>
      <w:r>
        <w:t xml:space="preserve">— Parece.</w:t>
      </w:r>
    </w:p>
    <w:p>
      <w:r>
        <w:t xml:space="preserve">A discussão cresceu com uma facilidade que assustou os dois, como fogo em mato seco. Ele disse que ela nunca reconhecia o que ele carregava. Ela disse que ele usava a responsabilidade como escudo, e que era um escudo ótimo, porque ninguém tinha coragem de atirar num homem que estava trabalhando. Ele disse que tinha recusado milhões por aquela família. Ouviu a frase sair e não conseguiu pegá-la de volta.</w:t>
      </w:r>
    </w:p>
    <w:p>
      <w:pPr>
        <w:ind w:firstLine="0"/>
      </w:pPr>
      <w:r>
        <w:t xml:space="preserve">Clara ficou muito quieta.</w:t>
      </w:r>
    </w:p>
    <w:p>
      <w:pPr>
        <w:ind w:firstLine="0"/>
      </w:pPr>
      <w:r>
        <w:t xml:space="preserve">— Então é isso — disse. — Você está cobrando.</w:t>
      </w:r>
    </w:p>
    <w:p>
      <w:r>
        <w:t xml:space="preserve">Miguel bateu a mão aberta na mesa da cozinha. Não com força, mas bateu, e as tigelas no escorredor tremeram, e o papel das regras na geladeira se mexeu no ímã.</w:t>
      </w:r>
    </w:p>
    <w:p>
      <w:r>
        <w:t xml:space="preserve">No andar de cima, uma porta se fechou. Sem batida. Com cuidado.</w:t>
      </w:r>
    </w:p>
    <w:p>
      <w:pPr>
        <w:ind w:firstLine="0"/>
      </w:pPr>
      <w:r>
        <w:t xml:space="preserve">Clara saiu da cozinha sem dizer nada. Miguel ficou sozinho sob a luz branca, com a mão ainda aberta sobre a mesa, ardendo. Meia hora depois, subiu. Parou diante do quarto das meninas, com os nós dos dedos a um centímetro da porta. Lá dentro, a voz de Nina, baixa, quase dormindo:</w:t>
      </w:r>
    </w:p>
    <w:p>
      <w:pPr>
        <w:ind w:firstLine="0"/>
      </w:pPr>
      <w:r>
        <w:t xml:space="preserve">— Eles vão se separar?</w:t>
      </w:r>
    </w:p>
    <w:p>
      <w:pPr>
        <w:ind w:firstLine="0"/>
      </w:pPr>
      <w:r>
        <w:t xml:space="preserve">Demorou um tempo até a voz de Maya.</w:t>
      </w:r>
    </w:p>
    <w:p>
      <w:pPr>
        <w:ind w:firstLine="0"/>
      </w:pPr>
      <w:r>
        <w:t xml:space="preserve">— Não. Dorme.</w:t>
      </w:r>
    </w:p>
    <w:p>
      <w:r>
        <w:t xml:space="preserve">Miguel não bateu. Desceu a escada pisando fora do sexto degrau e foi para a garagem.</w:t>
      </w:r>
    </w:p>
    <w:p>
      <w:pPr>
        <w:spacing w:before="240" w:after="240"/>
        <w:ind w:firstLine="0"/>
        <w:jc w:val="center"/>
      </w:pPr>
      <w:r>
        <w:t xml:space="preserve">*</w:t>
      </w:r>
    </w:p>
    <w:p>
      <w:pPr>
        <w:ind w:firstLine="0"/>
      </w:pPr>
      <w:r>
        <w:t xml:space="preserve">Às duas e quarenta da manhã, ele estava na garagem, com o notebook aberto e a planilha CENÁRIOS na tela, pela primeira vez desde abril.</w:t>
      </w:r>
    </w:p>
    <w:p>
      <w:r>
        <w:t xml:space="preserve">Os números tinham envelhecido mal. A versão prudente parecia otimista, e a provável parecia um sonho. Ele ficou olhando a coluna de Osaka, que agora era do William. Depois abriu o e-mail, procurou o último de Kuroda e clicou em responder.</w:t>
      </w:r>
    </w:p>
    <w:p>
      <w:pPr>
        <w:ind w:firstLine="0"/>
      </w:pPr>
      <w:r>
        <w:t xml:space="preserve">Escreveu em japonês, com todas as fórmulas de cortesia, pedindo desculpas duas vezes, como tinha escrito três anos antes para pedir mais tempo. No meio das fórmulas, a frase que tinha ficado na garganta em abril saiu inteira, sem resistência nenhuma:</w:t>
      </w:r>
    </w:p>
    <w:p>
      <w:r>
        <w:t xml:space="preserve">“Gostaria de saber se ainda seria possível rever alguns pontos.”</w:t>
      </w:r>
    </w:p>
    <w:p>
      <w:r>
        <w:t xml:space="preserve">Enviou às duas e cinquenta e um. Fechou o notebook. Subiu a escada devagar e deitou do lado de Clara, que estava de costas para ele e que ele sabia que estava acordada.</w:t>
      </w:r>
    </w:p>
    <w:p>
      <w:pPr>
        <w:spacing w:before="240" w:after="240"/>
        <w:ind w:firstLine="0"/>
        <w:jc w:val="center"/>
      </w:pPr>
      <w:r>
        <w:t xml:space="preserve">*</w:t>
      </w:r>
    </w:p>
    <w:p>
      <w:pPr>
        <w:ind w:firstLine="0"/>
      </w:pPr>
      <w:r>
        <w:t xml:space="preserve">A resposta chegou às sete e quatro da manhã de domingo. Kuroda também trabalhava aos domingos.</w:t>
      </w:r>
    </w:p>
    <w:p>
      <w:r>
        <w:t xml:space="preserve">Era curta e cortês. O fundo tinha alocado o capital destinado ao setor e não previa novos investimentos nele nos próximos anos. Agradecia o contato e a confiança. Na última linha, depois da assinatura, uma frase fora do protocolo: “Espero que sua filha esteja bem.”</w:t>
      </w:r>
    </w:p>
    <w:p>
      <w:r>
        <w:t xml:space="preserve">Miguel leu na cozinha, de pé, com a chaleira começando a chiar. Leu de novo. Depois apagou o e-mail, foi até a lixeira do aplicativo e apagou de lá também, e ficou com o celular na mão, sem saber o que fazer com ele.</w:t>
      </w:r>
    </w:p>
    <w:p>
      <w:r>
        <w:t xml:space="preserve">Não contou nada no café da manhã. As meninas estavam caladas de um jeito que ele conhecia. Nina não reclamou do pão. Maya perguntou se iam ao culto. Clara disse que sim. Miguel disse que sim também, meio segundo depois, e Maya olhou para ele do jeito que tinha olhado da porta da cozinha, um ano antes, e voltou para o pão.</w:t>
      </w:r>
    </w:p>
    <w:p>
      <w:pPr>
        <w:spacing w:before="240" w:after="240"/>
        <w:ind w:firstLine="0"/>
        <w:jc w:val="center"/>
      </w:pPr>
      <w:r>
        <w:t xml:space="preserve">*</w:t>
      </w:r>
    </w:p>
    <w:p>
      <w:pPr>
        <w:ind w:firstLine="0"/>
      </w:pPr>
      <w:r>
        <w:t xml:space="preserve">Contou no estacionamento do galpão, com as meninas já lá dentro e o carro desligado, as mãos no volante como na noite da chuva.</w:t>
      </w:r>
    </w:p>
    <w:p>
      <w:pPr>
        <w:ind w:firstLine="0"/>
      </w:pPr>
      <w:r>
        <w:t xml:space="preserve">— Eu escrevi para o Kuroda. Ontem, de madrugada. Perguntei se dava para rever.</w:t>
      </w:r>
    </w:p>
    <w:p>
      <w:pPr>
        <w:ind w:firstLine="0"/>
      </w:pPr>
      <w:r>
        <w:t xml:space="preserve">Clara virou o rosto para ele devagar.</w:t>
      </w:r>
    </w:p>
    <w:p>
      <w:pPr>
        <w:ind w:firstLine="0"/>
      </w:pPr>
      <w:r>
        <w:t xml:space="preserve">— E?</w:t>
      </w:r>
    </w:p>
    <w:p>
      <w:pPr>
        <w:ind w:firstLine="0"/>
      </w:pPr>
      <w:r>
        <w:t xml:space="preserve">— Ele disse que não. O dinheiro já foi para o William.</w:t>
      </w:r>
    </w:p>
    <w:p>
      <w:r>
        <w:t xml:space="preserve">Ela esperou. Miguel sabia o que ela estava esperando, porque ele também esperava ouvir a própria voz explicar: o casal filipino, o zero no lugar errado, o agosto de onze famílias, os dois envelopes brancos, a foto do jardim do telhado, o cansaço. Tinha tudo pronto. Era um bom argumento.</w:t>
      </w:r>
    </w:p>
    <w:p>
      <w:pPr>
        <w:ind w:firstLine="0"/>
      </w:pPr>
      <w:r>
        <w:t xml:space="preserve">— Desculpa por ter feito escondido — disse. — E por ontem. Pela mesa.</w:t>
      </w:r>
    </w:p>
    <w:p>
      <w:pPr>
        <w:ind w:firstLine="0"/>
      </w:pPr>
      <w:r>
        <w:t xml:space="preserve">— Só isso?</w:t>
      </w:r>
    </w:p>
    <w:p>
      <w:pPr>
        <w:ind w:firstLine="0"/>
      </w:pPr>
      <w:r>
        <w:t xml:space="preserve">— Só.</w:t>
      </w:r>
    </w:p>
    <w:p>
      <w:r>
        <w:t xml:space="preserve">Clara olhou para a faixa de letras azuis, desbotada pelo sol de três verões.</w:t>
      </w:r>
    </w:p>
    <w:p>
      <w:pPr>
        <w:ind w:firstLine="0"/>
      </w:pPr>
      <w:r>
        <w:t xml:space="preserve">— Você podia ter me perguntado — disse. — Talvez eu dissesse sim.</w:t>
      </w:r>
    </w:p>
    <w:p>
      <w:r>
        <w:t xml:space="preserve">Lá dentro, começaram a cantar. Nenhum dos dois se mexeu para sair do carro.</w:t>
      </w:r>
    </w:p>
    <w:p>
      <w:r>
        <w:br w:type="page"/>
      </w:r>
    </w:p>
    <w:p>
      <w:pPr>
        <w:pStyle w:val="MyChapterTitle"/>
        <w:spacing w:before="1440" w:after="560"/>
      </w:pPr>
      <w:r>
        <w:t xml:space="preserve">CAPÍTULO 21 — COMPRAR OU SER COMPRADO</w:t>
      </w:r>
    </w:p>
    <w:p>
      <w:r>
        <w:t xml:space="preserve">Em outubro, a Next Level Home comprou uma corretora pequena de Hamamatsu. Em novembro, outra, de Toyohashi, que atendia peruanos e bolivianos desde antes de a Mirai existir. O site de negócios publicou as duas notícias com a mesma foto do William, que agora tinha um cargo em inglês com três palavras.</w:t>
      </w:r>
    </w:p>
    <w:p>
      <w:r>
        <w:t xml:space="preserve">Numa terça de dezembro, às seis e dez da tarde, ele tocou a campainha da Mirai.</w:t>
      </w:r>
    </w:p>
    <w:p>
      <w:r>
        <w:t xml:space="preserve">A Satomi já tinha ido embora. Miguel abriu a porta de vidro e ficou um segundo parado, porque o William estava exatamente igual e completamente diferente: o mesmo cabelo, o mesmo jeito de segurar a mochila por uma alça só, e um paletó que devia custar o salário de um mês da Satomi.</w:t>
      </w:r>
    </w:p>
    <w:p>
      <w:pPr>
        <w:ind w:firstLine="0"/>
      </w:pPr>
      <w:r>
        <w:t xml:space="preserve">— Posso entrar?</w:t>
      </w:r>
    </w:p>
    <w:p>
      <w:pPr>
        <w:ind w:firstLine="0"/>
      </w:pPr>
      <w:r>
        <w:t xml:space="preserve">— Você conhece o caminho.</w:t>
      </w:r>
    </w:p>
    <w:p>
      <w:r>
        <w:t xml:space="preserve">Sentaram na sala de vidro, cada um de um lado da mesa onde o William tinha deixado o envelope branco, quase três anos antes. Ele olhou em volta devagar, para o papel do horário de atendimento na parede, para a mesa da Satomi com a segunda gaveta entreaberta.</w:t>
      </w:r>
    </w:p>
    <w:p>
      <w:pPr>
        <w:ind w:firstLine="0"/>
      </w:pPr>
      <w:r>
        <w:t xml:space="preserve">— Ainda está aí — disse.</w:t>
      </w:r>
    </w:p>
    <w:p>
      <w:pPr>
        <w:ind w:firstLine="0"/>
      </w:pPr>
      <w:r>
        <w:t xml:space="preserve">— O horário?</w:t>
      </w:r>
    </w:p>
    <w:p>
      <w:pPr>
        <w:ind w:firstLine="0"/>
      </w:pPr>
      <w:r>
        <w:t xml:space="preserve">— O carimbo. — Ele procurou o canto da sala onde antes ficava o sofá. — E o sofá?</w:t>
      </w:r>
    </w:p>
    <w:p>
      <w:pPr>
        <w:ind w:firstLine="0"/>
      </w:pPr>
      <w:r>
        <w:t xml:space="preserve">— Foi para Nagoya.</w:t>
      </w:r>
    </w:p>
    <w:p>
      <w:pPr>
        <w:ind w:firstLine="0"/>
      </w:pPr>
      <w:r>
        <w:t xml:space="preserve">— Eu dormi nele umas vinte vezes. No primeiro ano. — O William deu de ombros. — Você não sabia.</w:t>
      </w:r>
    </w:p>
    <w:p>
      <w:r>
        <w:t xml:space="preserve">Depois tirou da mochila uma pasta de plásticos transparentes, cada documento no seu, com etiquetas impressas, e a pôs sobre a mesa. Miguel reconheceu a pasta antes de reconhecer o que estava dentro dela.</w:t>
      </w:r>
    </w:p>
    <w:p>
      <w:pPr>
        <w:ind w:firstLine="0"/>
      </w:pPr>
      <w:r>
        <w:t xml:space="preserve">— Aprendi aqui — disse o William, sem sorrir.</w:t>
      </w:r>
    </w:p>
    <w:p>
      <w:r>
        <w:t xml:space="preserve">Era uma proposta de compra. Cem por cento das ações da Mirai Home. A marca mantida por dois anos, a equipe inteira por um. Miguel como consultor por vinte e quatro meses, três dias por semana, com salário. E um valor, no meio da segunda página, que Miguel leu duas vezes e depois fez de cabeça o que fazia com todos os números: a casa quitada, a faculdade das meninas coberta até o fim, e ainda uma sobra que nenhum banco japonês jamais olharia com desconfiança.</w:t>
      </w:r>
    </w:p>
    <w:p>
      <w:pPr>
        <w:ind w:firstLine="0"/>
      </w:pPr>
      <w:r>
        <w:t xml:space="preserve">— O fundo está pagando — disse Miguel.</w:t>
      </w:r>
    </w:p>
    <w:p>
      <w:pPr>
        <w:ind w:firstLine="0"/>
      </w:pPr>
      <w:r>
        <w:t xml:space="preserve">— O fundo está pagando. — O William cruzou as mãos, e Miguel reconheceu o gesto de Kuroda. — Você me ensinou. Quem não cresce é engolido. Eu só estou oferecendo para você escolher por quem.</w:t>
      </w:r>
    </w:p>
    <w:p>
      <w:r>
        <w:t xml:space="preserve">Depois de um tempo, sem que Miguel perguntasse, contou que ainda não tinha comprado o apartamento.</w:t>
      </w:r>
    </w:p>
    <w:p>
      <w:pPr>
        <w:ind w:firstLine="0"/>
      </w:pPr>
      <w:r>
        <w:t xml:space="preserve">— Engraçado, né? A empresa vale mais que o prédio inteiro onde eu moro, e eu ainda estou juntando a entrada. Não sobra sábado para ir ver imóvel.</w:t>
      </w:r>
    </w:p>
    <w:p>
      <w:r>
        <w:t xml:space="preserve">Miguel pediu uma semana. O William disse que o fundo dava dez dias.</w:t>
      </w:r>
    </w:p>
    <w:p>
      <w:r>
        <w:t xml:space="preserve">Em casa, Clara leu a proposta na cama, inteira, com a caneta na mão, e não sublinhou nada.</w:t>
      </w:r>
    </w:p>
    <w:p>
      <w:pPr>
        <w:ind w:firstLine="0"/>
      </w:pPr>
      <w:r>
        <w:t xml:space="preserve">— Eu não vou te dizer o que fazer — disse, fechando a pasta. — Mas dessa vez eu quero estar na mesa quando você decidir.</w:t>
      </w:r>
    </w:p>
    <w:p>
      <w:pPr>
        <w:ind w:firstLine="0"/>
      </w:pPr>
      <w:r>
        <w:t xml:space="preserve">— Você sempre esteve.</w:t>
      </w:r>
    </w:p>
    <w:p>
      <w:pPr>
        <w:ind w:firstLine="0"/>
      </w:pPr>
      <w:r>
        <w:t xml:space="preserve">— Não, Miguel. Eu estava na cozinha.</w:t>
      </w:r>
    </w:p>
    <w:p>
      <w:pPr>
        <w:spacing w:before="240" w:after="240"/>
        <w:ind w:firstLine="0"/>
        <w:jc w:val="center"/>
      </w:pPr>
      <w:r>
        <w:t xml:space="preserve">*</w:t>
      </w:r>
    </w:p>
    <w:p>
      <w:pPr>
        <w:ind w:firstLine="0"/>
      </w:pPr>
      <w:r>
        <w:t xml:space="preserve">Nos dez dias, Miguel descobriu que queria vender.</w:t>
      </w:r>
    </w:p>
    <w:p>
      <w:r>
        <w:t xml:space="preserve">A ganância ele conhecia de cor e sabia onde morava. Aquilo era a vontade de sentar depois de um ano em pé. O agosto de onze famílias, os dois envelopes brancos, o zero no lugar errado, a mesa da cozinha, a noite da garagem. Com aquele número, tudo aquilo acabava. O medo que tinha cheiro de azulejo e frango frio acabava. Era só assinar.</w:t>
      </w:r>
    </w:p>
    <w:p>
      <w:r>
        <w:t xml:space="preserve">Na quarta noite, às três da manhã, desceu para beber água e ouviu, da sala escura, o toc-toc macio das teclas. Maya estava ao piano, de fones, de costas para a porta, com o ponto vermelho aceso no canto. Ele ficou no corredor até reconhecer a música pelo ritmo. Era uma das do galpão, a que ela tinha aprendido antes de todo mundo. Não entrou. Ela também não se virou, mas errou uma nota, e ele soube que ela sabia que ele estava ali.</w:t>
      </w:r>
    </w:p>
    <w:p>
      <w:r>
        <w:t xml:space="preserve">No sábado, foi a Nagoya sozinho e subiu ao jardim do telhado da residência. Mori estava de luvas, arrancando alguma coisa de um canteiro elevado, na altura da cintura, e não se virou quando ele chegou.</w:t>
      </w:r>
    </w:p>
    <w:p>
      <w:pPr>
        <w:ind w:firstLine="0"/>
      </w:pPr>
      <w:r>
        <w:t xml:space="preserve">— Até aqui em cima? — perguntou Miguel.</w:t>
      </w:r>
    </w:p>
    <w:p>
      <w:pPr>
        <w:ind w:firstLine="0"/>
      </w:pPr>
      <w:r>
        <w:t xml:space="preserve">— O vento traz. — Mori jogou a erva num balde. — Você veio sozinho.</w:t>
      </w:r>
    </w:p>
    <w:p>
      <w:pPr>
        <w:ind w:firstLine="0"/>
      </w:pPr>
      <w:r>
        <w:t xml:space="preserve">Miguel contou. Mori ouviu sem parar de trabalhar.</w:t>
      </w:r>
    </w:p>
    <w:p>
      <w:pPr>
        <w:ind w:firstLine="0"/>
      </w:pPr>
      <w:r>
        <w:t xml:space="preserve">— Eu vendi porque a Haruka precisava — disse o velho, no fim. — Quem precisa que você venda?</w:t>
      </w:r>
    </w:p>
    <w:p>
      <w:r>
        <w:t xml:space="preserve">Miguel ficou olhando os prédios de Nagoya do outro lado do parapeito. A resposta demorou e, quando veio, não foi bonita.</w:t>
      </w:r>
    </w:p>
    <w:p>
      <w:pPr>
        <w:ind w:firstLine="0"/>
      </w:pPr>
      <w:r>
        <w:t xml:space="preserve">— Eu. Para não ter mais medo.</w:t>
      </w:r>
    </w:p>
    <w:p>
      <w:r>
        <w:t xml:space="preserve">Mori tirou as luvas, dedo por dedo, e as pôs sobre a borda do canteiro. Não disse nada. Pegou o balde e foi esvaziá-lo.</w:t>
      </w:r>
    </w:p>
    <w:p>
      <w:pPr>
        <w:spacing w:before="240" w:after="240"/>
        <w:ind w:firstLine="0"/>
        <w:jc w:val="center"/>
      </w:pPr>
      <w:r>
        <w:t xml:space="preserve">*</w:t>
      </w:r>
    </w:p>
    <w:p>
      <w:pPr>
        <w:ind w:firstLine="0"/>
      </w:pPr>
      <w:r>
        <w:t xml:space="preserve">Decidiram na mesa da cozinha, os quatro, numa noite em que a cesta do genkan estava cheia.</w:t>
      </w:r>
    </w:p>
    <w:p>
      <w:r>
        <w:t xml:space="preserve">Miguel explicou tudo, do jeito que explicava aos clientes: um papel de cada vez. O que era a oferta. Quanto era. O que acontecia com a Satomi, com a Keiko, com os clientes da linha de Gifu. O que acontecia se vendessem, e o que acontecia se não vendessem, que era um ano apertado, talvez dois, sem garantia de nada no fim.</w:t>
      </w:r>
    </w:p>
    <w:p>
      <w:pPr>
        <w:ind w:firstLine="0"/>
      </w:pPr>
      <w:r>
        <w:t xml:space="preserve">Nina ouviu tudo com o queixo na mesa.</w:t>
      </w:r>
    </w:p>
    <w:p>
      <w:pPr>
        <w:ind w:firstLine="0"/>
      </w:pPr>
      <w:r>
        <w:t xml:space="preserve">— Se vender, a gente fica rico?</w:t>
      </w:r>
    </w:p>
    <w:p>
      <w:pPr>
        <w:ind w:firstLine="0"/>
      </w:pPr>
      <w:r>
        <w:t xml:space="preserve">— Um pouco.</w:t>
      </w:r>
    </w:p>
    <w:p>
      <w:pPr>
        <w:ind w:firstLine="0"/>
      </w:pPr>
      <w:r>
        <w:t xml:space="preserve">— E se não vender, a gente fica pobre?</w:t>
      </w:r>
    </w:p>
    <w:p>
      <w:pPr>
        <w:ind w:firstLine="0"/>
      </w:pPr>
      <w:r>
        <w:t xml:space="preserve">— Um pouco mais apertado.</w:t>
      </w:r>
    </w:p>
    <w:p>
      <w:pPr>
        <w:ind w:firstLine="0"/>
      </w:pPr>
      <w:r>
        <w:t xml:space="preserve">— Apertado quanto? Tipo o pão?</w:t>
      </w:r>
    </w:p>
    <w:p>
      <w:pPr>
        <w:ind w:firstLine="0"/>
      </w:pPr>
      <w:r>
        <w:t xml:space="preserve">— Tipo o pão.</w:t>
      </w:r>
    </w:p>
    <w:p>
      <w:pPr>
        <w:ind w:firstLine="0"/>
      </w:pPr>
      <w:r>
        <w:t xml:space="preserve">Nina considerou.</w:t>
      </w:r>
    </w:p>
    <w:p>
      <w:pPr>
        <w:ind w:firstLine="0"/>
      </w:pPr>
      <w:r>
        <w:t xml:space="preserve">— O pão nem é tão ruim.</w:t>
      </w:r>
    </w:p>
    <w:p>
      <w:r>
        <w:t xml:space="preserve">Maya estava de braços cruzados, com a cara de desconfiança de quem tinha treze anos e muita experiência em pais.</w:t>
      </w:r>
    </w:p>
    <w:p>
      <w:pPr>
        <w:ind w:firstLine="0"/>
      </w:pPr>
      <w:r>
        <w:t xml:space="preserve">— Se vender, você vai fazer o quê?</w:t>
      </w:r>
    </w:p>
    <w:p>
      <w:pPr>
        <w:ind w:firstLine="0"/>
      </w:pPr>
      <w:r>
        <w:t xml:space="preserve">— Não sei.</w:t>
      </w:r>
    </w:p>
    <w:p>
      <w:pPr>
        <w:ind w:firstLine="0"/>
      </w:pPr>
      <w:r>
        <w:t xml:space="preserve">— E a dona Cida?</w:t>
      </w:r>
    </w:p>
    <w:p>
      <w:r>
        <w:t xml:space="preserve">A dona Cida tinha assinado em outubro, pelo banco de Gifu, um apartamento de dois quartos a oito minutos de bicicleta da fábrica de marmitas. Tinha trazido uma marmita para Miguel toda sexta desde então, e ele não tinha conseguido convencê-la a parar.</w:t>
      </w:r>
    </w:p>
    <w:p>
      <w:pPr>
        <w:ind w:firstLine="0"/>
      </w:pPr>
      <w:r>
        <w:t xml:space="preserve">— A dona Cida já assinou.</w:t>
      </w:r>
    </w:p>
    <w:p>
      <w:pPr>
        <w:ind w:firstLine="0"/>
      </w:pPr>
      <w:r>
        <w:t xml:space="preserve">— Não, pai. As próximas.</w:t>
      </w:r>
    </w:p>
    <w:p>
      <w:r>
        <w:t xml:space="preserve">Clara não tinha dito nada até ali. Miguel olhou para ela e disse o que já sabia.</w:t>
      </w:r>
    </w:p>
    <w:p>
      <w:pPr>
        <w:ind w:firstLine="0"/>
      </w:pPr>
      <w:r>
        <w:t xml:space="preserve">— Se eu vender agora, eu não estou decidindo. Estou fugindo.</w:t>
      </w:r>
    </w:p>
    <w:p>
      <w:pPr>
        <w:ind w:firstLine="0"/>
      </w:pPr>
      <w:r>
        <w:t xml:space="preserve">Clara ergueu uma sobrancelha.</w:t>
      </w:r>
    </w:p>
    <w:p>
      <w:pPr>
        <w:ind w:firstLine="0"/>
      </w:pPr>
      <w:r>
        <w:t xml:space="preserve">— Onde é que eu já ouvi isso?</w:t>
      </w:r>
    </w:p>
    <w:p>
      <w:r>
        <w:t xml:space="preserve">Nina se levantou para pegar suco. Abriu a geladeira, e a porta, ao abrir, levou junto o papel das regras e o cartaz da casa pequena, presos pelo mesmo ímã de Okinawa, com as pontas já enroladas.</w:t>
      </w:r>
    </w:p>
    <w:p>
      <w:pPr>
        <w:spacing w:before="240" w:after="240"/>
        <w:ind w:firstLine="0"/>
        <w:jc w:val="center"/>
      </w:pPr>
      <w:r>
        <w:t xml:space="preserve">*</w:t>
      </w:r>
    </w:p>
    <w:p>
      <w:pPr>
        <w:ind w:firstLine="0"/>
      </w:pPr>
      <w:r>
        <w:t xml:space="preserve">Na segunda, às oito da manhã, Miguel reuniu a equipe inteira na sala de vidro, com Nagoya numa tela.</w:t>
      </w:r>
    </w:p>
    <w:p>
      <w:r>
        <w:t xml:space="preserve">Mostrou os números, todos. O agosto, o outubro, a previsão para o primeiro semestre. Contou da oferta da Next Level Home, e que ia recusá-la. Disse que o próximo ano ia ser difícil e que ninguém ia ser demitido agora, e que se um dia isso mudasse eles iam saber por ele, antes, e não pela conta bancária no dia vinte e cinco.</w:t>
      </w:r>
    </w:p>
    <w:p>
      <w:r>
        <w:t xml:space="preserve">Depois disse o que tinha decidido na véspera, com Clara, na mesa da cozinha.</w:t>
      </w:r>
    </w:p>
    <w:p>
      <w:pPr>
        <w:ind w:firstLine="0"/>
      </w:pPr>
      <w:r>
        <w:t xml:space="preserve">— A partir de janeiro, o meu salário cai quarenta por cento. O da Clara também.</w:t>
      </w:r>
    </w:p>
    <w:p>
      <w:r>
        <w:t xml:space="preserve">Ninguém disse nada. Um rapaz novo, de Nagoya, levantou a mão na tela.</w:t>
      </w:r>
    </w:p>
    <w:p>
      <w:pPr>
        <w:ind w:firstLine="0"/>
      </w:pPr>
      <w:r>
        <w:t xml:space="preserve">— E se não melhorar?</w:t>
      </w:r>
    </w:p>
    <w:p>
      <w:pPr>
        <w:ind w:firstLine="0"/>
      </w:pPr>
      <w:r>
        <w:t xml:space="preserve">— Aí eu conto de novo. Antes.</w:t>
      </w:r>
    </w:p>
    <w:p>
      <w:pPr>
        <w:ind w:firstLine="0"/>
      </w:pPr>
      <w:r>
        <w:t xml:space="preserve">A Satomi foi a última a sair da sala. Ajeitou os óculos, parou na porta e disse, em japonês, com a maior seriedade:</w:t>
      </w:r>
    </w:p>
    <w:p>
      <w:pPr>
        <w:ind w:firstLine="0"/>
      </w:pPr>
      <w:r>
        <w:t xml:space="preserve">— Então eu não vou precisar procurar outro emprego antes do Ano-Novo.</w:t>
      </w:r>
    </w:p>
    <w:p>
      <w:pPr>
        <w:ind w:firstLine="0"/>
      </w:pPr>
      <w:r>
        <w:t xml:space="preserve">— Você estava procurando?</w:t>
      </w:r>
    </w:p>
    <w:p>
      <w:pPr>
        <w:ind w:firstLine="0"/>
      </w:pPr>
      <w:r>
        <w:t xml:space="preserve">— Não. Mas agora não vou precisar.</w:t>
      </w:r>
    </w:p>
    <w:p>
      <w:pPr>
        <w:spacing w:before="240" w:after="240"/>
        <w:ind w:firstLine="0"/>
        <w:jc w:val="center"/>
      </w:pPr>
      <w:r>
        <w:t xml:space="preserve">*</w:t>
      </w:r>
    </w:p>
    <w:p>
      <w:pPr>
        <w:ind w:firstLine="0"/>
      </w:pPr>
      <w:r>
        <w:t xml:space="preserve">Recusou ao William por telefone, no dia seguinte, antes do prazo, sem pedir desculpas duas vezes.</w:t>
      </w:r>
    </w:p>
    <w:p>
      <w:pPr>
        <w:ind w:firstLine="0"/>
      </w:pPr>
      <w:r>
        <w:t xml:space="preserve">O William ouviu em silêncio. Depois riu, baixo.</w:t>
      </w:r>
    </w:p>
    <w:p>
      <w:pPr>
        <w:ind w:firstLine="0"/>
      </w:pPr>
      <w:r>
        <w:t xml:space="preserve">— Eu disse para o Kuroda que você ia dizer não. Ele disse que você tinha uma coisa que o fundo não sabe pôr preço. Chamou de ordem.</w:t>
      </w:r>
    </w:p>
    <w:p>
      <w:pPr>
        <w:ind w:firstLine="0"/>
      </w:pPr>
      <w:r>
        <w:t xml:space="preserve">Miguel não respondeu.</w:t>
      </w:r>
    </w:p>
    <w:p>
      <w:pPr>
        <w:ind w:firstLine="0"/>
      </w:pPr>
      <w:r>
        <w:t xml:space="preserve">— Posso perguntar uma coisa? — disse o William. — O Mateo. Ele está bem?</w:t>
      </w:r>
    </w:p>
    <w:p>
      <w:pPr>
        <w:ind w:firstLine="0"/>
      </w:pPr>
      <w:r>
        <w:t xml:space="preserve">— A fábrica cortou todo o zangyō. A parcela cabe.</w:t>
      </w:r>
    </w:p>
    <w:p>
      <w:r>
        <w:t xml:space="preserve">Do outro lado, o William ficou quieto tempo suficiente para Miguel ouvir um trem passando atrás dele, em alguma plataforma de Nagoya.</w:t>
      </w:r>
    </w:p>
    <w:p>
      <w:pPr>
        <w:ind w:firstLine="0"/>
      </w:pPr>
      <w:r>
        <w:t xml:space="preserve">— Eu teria posto ele na grande — disse.</w:t>
      </w:r>
    </w:p>
    <w:p>
      <w:pPr>
        <w:ind w:firstLine="0"/>
      </w:pPr>
      <w:r>
        <w:t xml:space="preserve">— Eu quase pus.</w:t>
      </w:r>
    </w:p>
    <w:p>
      <w:pPr>
        <w:ind w:firstLine="0"/>
      </w:pPr>
      <w:r>
        <w:t xml:space="preserve">— Eu sei. Eu estava lá.</w:t>
      </w:r>
    </w:p>
    <w:p>
      <w:r>
        <w:t xml:space="preserve">Desligaram sem ninguém dizer até amanhã, e dessa vez não pareceu uma falta.</w:t>
      </w:r>
    </w:p>
    <w:p>
      <w:pPr>
        <w:spacing w:before="240" w:after="240"/>
        <w:ind w:firstLine="0"/>
        <w:jc w:val="center"/>
      </w:pPr>
      <w:r>
        <w:t xml:space="preserve">*</w:t>
      </w:r>
    </w:p>
    <w:p>
      <w:pPr>
        <w:ind w:firstLine="0"/>
      </w:pPr>
      <w:r>
        <w:t xml:space="preserve">A Naomi ligou naquela noite, depois das seis, o que era contra as regras dela.</w:t>
      </w:r>
    </w:p>
    <w:p>
      <w:pPr>
        <w:ind w:firstLine="0"/>
      </w:pPr>
      <w:r>
        <w:t xml:space="preserve">— A Clara me contou — disse. — Duas recusas.</w:t>
      </w:r>
    </w:p>
    <w:p>
      <w:pPr>
        <w:ind w:firstLine="0"/>
      </w:pPr>
      <w:r>
        <w:t xml:space="preserve">— Não é heroísmo, Naomi. Eu queria vender.</w:t>
      </w:r>
    </w:p>
    <w:p>
      <w:pPr>
        <w:ind w:firstLine="0"/>
      </w:pPr>
      <w:r>
        <w:t xml:space="preserve">— Por isso mesmo. Uma recusa a gente chama de sorte. Duas eu chamo de política da empresa. — Ela fez uma pausa. — Quanto vocês pagam para uma gerente de operações?</w:t>
      </w:r>
    </w:p>
    <w:p>
      <w:r>
        <w:t xml:space="preserve">Miguel disse. Era menos do que ela ganhava como consultora avulsa. Bastante menos.</w:t>
      </w:r>
    </w:p>
    <w:p>
      <w:pPr>
        <w:ind w:firstLine="0"/>
      </w:pPr>
      <w:r>
        <w:t xml:space="preserve">— Até as seis — disse Naomi.</w:t>
      </w:r>
    </w:p>
    <w:p>
      <w:pPr>
        <w:ind w:firstLine="0"/>
      </w:pPr>
      <w:r>
        <w:t xml:space="preserve">— Até as seis.</w:t>
      </w:r>
    </w:p>
    <w:p>
      <w:pPr>
        <w:ind w:firstLine="0"/>
      </w:pPr>
      <w:r>
        <w:t xml:space="preserve">— E ninguém me pergunta se eu salvei a planilha.</w:t>
      </w:r>
    </w:p>
    <w:p>
      <w:r>
        <w:t xml:space="preserve">Começou na primeira segunda-feira de janeiro, com um casaco cinza, uma caneca própria e o celular com a tela para baixo ao lado do teclado. Passou o dia inteiro fazendo perguntas a todo mundo e não deu nenhuma resposta. Às cinco e cinquenta e oito, fechou o notebook.</w:t>
      </w:r>
    </w:p>
    <w:p>
      <w:r>
        <w:t xml:space="preserve">A Satomi já estava na porta, de casaco, com a bolsa no ombro. Esperou a Naomi vestir o dela. As duas saíram juntas pela porta de vidro, e na calçada, antes de se separarem, a Satomi fez uma inclinação curta com a cabeça.</w:t>
      </w:r>
    </w:p>
    <w:p>
      <w:pPr>
        <w:ind w:firstLine="0"/>
      </w:pPr>
      <w:r>
        <w:t xml:space="preserve">— Bem-vinda.</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 Parte V</dc:title>
  <dc:subject/>
  <dc:creator>Alan Yamanaka</dc:creator>
  <cp:keywords/>
  <dc:description>Versão 2 do manuscrito</dc:description>
  <cp:lastModifiedBy/>
  <cp:revision>1</cp:revision>
  <dcterms:created xsi:type="dcterms:W3CDTF">2026-09-29T22:55:22Z</dcterms:created>
  <dcterms:modified xsi:type="dcterms:W3CDTF">2026-09-29T22:55:22Z</dcterms:modified>
  <cp:category/>
</cp:coreProperties>
</file>