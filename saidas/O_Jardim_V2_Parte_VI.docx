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yPartTitle"/>
        <w:spacing w:before="2400"/>
      </w:pPr>
      <w:r>
        <w:t xml:space="preserve">PARTE VI — A COLHEITA</w:t>
      </w:r>
    </w:p>
    <w:p>
      <w:r>
        <w:br w:type="page"/>
      </w:r>
    </w:p>
    <w:p>
      <w:pPr>
        <w:pStyle w:val="MyChapterTitle"/>
        <w:spacing w:before="1440" w:after="560"/>
      </w:pPr>
      <w:r>
        <w:t xml:space="preserve">CAPÍTULO 22 — KURODA NÃO ERA O VILÃO</w:t>
      </w:r>
    </w:p>
    <w:p>
      <w:r>
        <w:t xml:space="preserve">Na primeira semana, a Naomi não mudou nada. Sentou em todas as reuniões, abriu todos os processos, pediu para ouvir as ligações com os bancos e não deu nenhuma opinião. Na sexta, às cinco e meia, entrou na sala de vidro e fechou a porta.</w:t>
      </w:r>
    </w:p>
    <w:p>
      <w:pPr>
        <w:ind w:firstLine="0"/>
      </w:pPr>
      <w:r>
        <w:t xml:space="preserve">— Seu maior problema é que você é útil demais.</w:t>
      </w:r>
    </w:p>
    <w:p>
      <w:pPr>
        <w:ind w:firstLine="0"/>
      </w:pPr>
      <w:r>
        <w:t xml:space="preserve">Miguel achou que era elogio e sorriu.</w:t>
      </w:r>
    </w:p>
    <w:p>
      <w:pPr>
        <w:ind w:firstLine="0"/>
      </w:pPr>
      <w:r>
        <w:t xml:space="preserve">— Todo mundo espera você decidir porque você decide rápido — continuou ela. — Enquanto isso, ninguém aprende nada. A Mirai não tem processo. Tem você.</w:t>
      </w:r>
    </w:p>
    <w:p>
      <w:pPr>
        <w:ind w:firstLine="0"/>
      </w:pPr>
      <w:r>
        <w:t xml:space="preserve">— Então você quer que eu demore?</w:t>
      </w:r>
    </w:p>
    <w:p>
      <w:pPr>
        <w:ind w:firstLine="0"/>
      </w:pPr>
      <w:r>
        <w:t xml:space="preserve">— Quero que você pare de ser atalho.</w:t>
      </w:r>
    </w:p>
    <w:p>
      <w:r>
        <w:t xml:space="preserve">Durante o ano seguinte, ela tirou dele, um por um, os relacionamentos com os bancos, e os deu a pessoas que ele tinha contratado e nunca deixado crescer. Escreveu manuais que ninguém leu e depois todos passaram a ler. Criou uma reunião às terças em que Miguel não podia falar nos primeiros vinte minutos. Na terceira dessas reuniões, ele interrompeu a Keiko para corrigir um cálculo.</w:t>
      </w:r>
    </w:p>
    <w:p>
      <w:pPr>
        <w:ind w:firstLine="0"/>
      </w:pPr>
      <w:r>
        <w:t xml:space="preserve">— Está errado? — perguntou a Naomi.</w:t>
      </w:r>
    </w:p>
    <w:p>
      <w:pPr>
        <w:ind w:firstLine="0"/>
      </w:pPr>
      <w:r>
        <w:t xml:space="preserve">— Eu faria diferente.</w:t>
      </w:r>
    </w:p>
    <w:p>
      <w:pPr>
        <w:ind w:firstLine="0"/>
      </w:pPr>
      <w:r>
        <w:t xml:space="preserve">— Não foi o que eu perguntei.</w:t>
      </w:r>
    </w:p>
    <w:p>
      <w:r>
        <w:t xml:space="preserve">Em setembro, o senhor Hayashi ligou para renegociar a taxa da linha de Gifu. Pela primeira vez desde o contrato, não ligou para Miguel. Ligou para a Keiko. Miguel soube da conversa pelo relatório de terça, em três linhas, com o resultado: a taxa tinha ficado um décimo abaixo do que ele mesmo teria conseguido.</w:t>
      </w:r>
    </w:p>
    <w:p>
      <w:r>
        <w:t xml:space="preserve">Leu o relatório duas vezes. Depois foi até a mesa da Keiko, que almoçava um onigiri de konbini olhando a tela, e ficou parado ali sem saber o que dizer.</w:t>
      </w:r>
    </w:p>
    <w:p>
      <w:pPr>
        <w:ind w:firstLine="0"/>
      </w:pPr>
      <w:r>
        <w:t xml:space="preserve">— Algum problema? — perguntou ela, com a boca cheia.</w:t>
      </w:r>
    </w:p>
    <w:p>
      <w:pPr>
        <w:ind w:firstLine="0"/>
      </w:pPr>
      <w:r>
        <w:t xml:space="preserve">— Não. Quer dizer. Parabéns.</w:t>
      </w:r>
    </w:p>
    <w:p>
      <w:pPr>
        <w:ind w:firstLine="0"/>
      </w:pPr>
      <w:r>
        <w:t xml:space="preserve">— Obrigada. — Ela engoliu. — Ele perguntou do senhor. Eu disse que o senhor estava ocupado.</w:t>
      </w:r>
    </w:p>
    <w:p>
      <w:pPr>
        <w:ind w:firstLine="0"/>
      </w:pPr>
      <w:r>
        <w:t xml:space="preserve">— Eu não estava ocupado.</w:t>
      </w:r>
    </w:p>
    <w:p>
      <w:pPr>
        <w:ind w:firstLine="0"/>
      </w:pPr>
      <w:r>
        <w:t xml:space="preserve">— Eu sei. A Naomi mandou dizer isso.</w:t>
      </w:r>
    </w:p>
    <w:p>
      <w:r>
        <w:t xml:space="preserve">Em casa, contou a história a Clara esperando que ela ficasse indignada por ele. Ela riu tanto que precisou sentar.</w:t>
      </w:r>
    </w:p>
    <w:p>
      <w:r>
        <w:t xml:space="preserve">A empresa ficou mais lenta por seis meses, e Miguel sofreu cada um deles. No sétimo, tirou cinco dias de férias sem abrir o e-mail, e no terceiro dia perguntou a Clara, na varanda de uma pousada em Shirahama, para que ele servia se tudo funcionava sem ele. Clara disse que ia pensar numa lista. Não fez a lista, e ele entendeu a resposta.</w:t>
      </w:r>
    </w:p>
    <w:p>
      <w:r>
        <w:t xml:space="preserve">Em março, a Satomi se aposentou. Tinha entrado na Mirai no primeiro ano e saído às seis todos os dias desde então. No último, arrumou a mesa às quatro e meia, como sempre, e às seis menos cinco entregou à Naomi o carimbo da empresa, embrulhado num lenço de pano.</w:t>
      </w:r>
    </w:p>
    <w:p>
      <w:pPr>
        <w:ind w:firstLine="0"/>
      </w:pPr>
      <w:r>
        <w:t xml:space="preserve">— Segunda gaveta — disse. — Ninguém nunca lembra.</w:t>
      </w:r>
    </w:p>
    <w:p>
      <w:r>
        <w:t xml:space="preserve">Na porta de vidro, fez para Miguel a inclinação curta de todos os dias. Ele retribuiu mais fundo do que ela, e ela fingiu não ver.</w:t>
      </w:r>
    </w:p>
    <w:p>
      <w:pPr>
        <w:spacing w:before="240" w:after="240"/>
        <w:ind w:firstLine="0"/>
        <w:jc w:val="center"/>
      </w:pPr>
      <w:r>
        <w:t xml:space="preserve">*</w:t>
      </w:r>
    </w:p>
    <w:p>
      <w:pPr>
        <w:ind w:firstLine="0"/>
      </w:pPr>
      <w:r>
        <w:t xml:space="preserve">A segunda porta apareceu no quinto ano, sem jantar em Nagoya nem guardanapo de pano.</w:t>
      </w:r>
    </w:p>
    <w:p>
      <w:r>
        <w:t xml:space="preserve">Um grupo de Shizuoka, dono de imobiliárias em duas províncias, queria abrir com a Mirai uma operação para estrangeiros. Dinheiro menor, prazo maior, controle da operação com a Mirai. Miguel leu a proposta com a Naomi numa mesa de restaurante de soba, perto da estação, e não sentiu nada. Nenhuma eletricidade, nenhum frio na barriga.</w:t>
      </w:r>
    </w:p>
    <w:p>
      <w:pPr>
        <w:ind w:firstLine="0"/>
      </w:pPr>
      <w:r>
        <w:t xml:space="preserve">— Isso me preocupa — disse.</w:t>
      </w:r>
    </w:p>
    <w:p>
      <w:pPr>
        <w:ind w:firstLine="0"/>
      </w:pPr>
      <w:r>
        <w:t xml:space="preserve">— O quê?</w:t>
      </w:r>
    </w:p>
    <w:p>
      <w:pPr>
        <w:ind w:firstLine="0"/>
      </w:pPr>
      <w:r>
        <w:t xml:space="preserve">— Não estou animado. Proposta boa sempre me deu frio na barriga.</w:t>
      </w:r>
    </w:p>
    <w:p>
      <w:pPr>
        <w:ind w:firstLine="0"/>
      </w:pPr>
      <w:r>
        <w:t xml:space="preserve">Naomi terminou o soba antes de responder.</w:t>
      </w:r>
    </w:p>
    <w:p>
      <w:pPr>
        <w:ind w:firstLine="0"/>
      </w:pPr>
      <w:r>
        <w:t xml:space="preserve">— Às vezes é só gastrite.</w:t>
      </w:r>
    </w:p>
    <w:p>
      <w:r>
        <w:t xml:space="preserve">Depois pegou o guardanapo de papel e desenhou dois círculos. Escreveu QUERER num e GOSTAR no outro, e empurrou o guardanapo para ele.</w:t>
      </w:r>
    </w:p>
    <w:p>
      <w:pPr>
        <w:ind w:firstLine="0"/>
      </w:pPr>
      <w:r>
        <w:t xml:space="preserve">— Você é muito bom no da esquerda — disse. — É o melhor que eu já vi. No da direita, você é um estagiário.</w:t>
      </w:r>
    </w:p>
    <w:p>
      <w:pPr>
        <w:ind w:firstLine="0"/>
      </w:pPr>
      <w:r>
        <w:t xml:space="preserve">— E o que eu faço com isso?</w:t>
      </w:r>
    </w:p>
    <w:p>
      <w:pPr>
        <w:ind w:firstLine="0"/>
      </w:pPr>
      <w:r>
        <w:t xml:space="preserve">— Assina essa. — Ela bateu a unha na proposta. — E quando der certo, pelo menos uma vez, para. Olha. Antes de pedir a próxima.</w:t>
      </w:r>
    </w:p>
    <w:p>
      <w:r>
        <w:t xml:space="preserve">Assinaram em abril. Miguel guardou o guardanapo na carteira, dobrado em quatro, e só percebeu que tinha dobrado assim quando já estava dobrado.</w:t>
      </w:r>
    </w:p>
    <w:p>
      <w:pPr>
        <w:spacing w:before="240" w:after="240"/>
        <w:ind w:firstLine="0"/>
        <w:jc w:val="center"/>
      </w:pPr>
      <w:r>
        <w:t xml:space="preserve">*</w:t>
      </w:r>
    </w:p>
    <w:p>
      <w:pPr>
        <w:ind w:firstLine="0"/>
      </w:pPr>
      <w:r>
        <w:t xml:space="preserve">Em junho daquele ano, encontrou Kuroda num seminário do setor, em Tóquio, num hotel com carpete tão grosso que os passos não faziam barulho.</w:t>
      </w:r>
    </w:p>
    <w:p>
      <w:r>
        <w:t xml:space="preserve">Kuroda estava igual, só que com o cabelo mais branco nas têmporas. Cumprimentou Miguel com a mesma inclinação exata e o convidou para um café no intervalo, numa mesa de canto, longe do painel.</w:t>
      </w:r>
    </w:p>
    <w:p>
      <w:pPr>
        <w:ind w:firstLine="0"/>
      </w:pPr>
      <w:r>
        <w:t xml:space="preserve">— Arakawa. Sobreviveu sem a gente.</w:t>
      </w:r>
    </w:p>
    <w:p>
      <w:pPr>
        <w:ind w:firstLine="0"/>
      </w:pPr>
      <w:r>
        <w:t xml:space="preserve">— Por pouco.</w:t>
      </w:r>
    </w:p>
    <w:p>
      <w:r>
        <w:t xml:space="preserve">Kuroda quase sorriu. Perguntou da empresa, da parceria de Shizuoka, que ele já conhecia pelos números. Miguel perguntou da Next Level Home. Estava em doze cidades. Kuroda falou dela com o orgulho seco de quem fala de um investimento que deu certo, e deu certo.</w:t>
      </w:r>
    </w:p>
    <w:p>
      <w:pPr>
        <w:ind w:firstLine="0"/>
      </w:pPr>
      <w:r>
        <w:t xml:space="preserve">Depois pôs a xícara no pires, alinhou a asa com a borda da mesa e disse, no mesmo tom:</w:t>
      </w:r>
    </w:p>
    <w:p>
      <w:pPr>
        <w:ind w:firstLine="0"/>
      </w:pPr>
      <w:r>
        <w:t xml:space="preserve">— A Next Level Home quer um banco regional. O de Gifu, de preferência. O senhor Hayashi é leal ao senhor. — Fez uma pausa curta. — Quanto a Mirai pediria para apresentar os dois?</w:t>
      </w:r>
    </w:p>
    <w:p>
      <w:r>
        <w:t xml:space="preserve">Miguel riu, porque não esperava, e depois viu que não era piada.</w:t>
      </w:r>
    </w:p>
    <w:p>
      <w:pPr>
        <w:ind w:firstLine="0"/>
      </w:pPr>
      <w:r>
        <w:t xml:space="preserve">— Não está à venda.</w:t>
      </w:r>
    </w:p>
    <w:p>
      <w:pPr>
        <w:ind w:firstLine="0"/>
      </w:pPr>
      <w:r>
        <w:t xml:space="preserve">— Eu não perguntei se estava à venda. Perguntei quanto.</w:t>
      </w:r>
    </w:p>
    <w:p>
      <w:pPr>
        <w:ind w:firstLine="0"/>
      </w:pPr>
      <w:r>
        <w:t xml:space="preserve">— A resposta é a mesma.</w:t>
      </w:r>
    </w:p>
    <w:p>
      <w:r>
        <w:t xml:space="preserve">Kuroda assentiu, sem desapontamento nenhum, como quem risca um item de uma lista.</w:t>
      </w:r>
    </w:p>
    <w:p>
      <w:pPr>
        <w:ind w:firstLine="0"/>
      </w:pPr>
      <w:r>
        <w:t xml:space="preserve">— Eu precisava perguntar. O comitê ia perguntar se eu perguntei.</w:t>
      </w:r>
    </w:p>
    <w:p>
      <w:pPr>
        <w:ind w:firstLine="0"/>
      </w:pPr>
      <w:r>
        <w:t xml:space="preserve">— O senhor deve estar achando que recusou bem — disse Kuroda.</w:t>
      </w:r>
    </w:p>
    <w:p>
      <w:pPr>
        <w:ind w:firstLine="0"/>
      </w:pPr>
      <w:r>
        <w:t xml:space="preserve">— Eu não sei se recusei bem.</w:t>
      </w:r>
    </w:p>
    <w:p>
      <w:pPr>
        <w:ind w:firstLine="0"/>
      </w:pPr>
      <w:r>
        <w:t xml:space="preserve">— Achei que ia usar isso como prova.</w:t>
      </w:r>
    </w:p>
    <w:p>
      <w:pPr>
        <w:ind w:firstLine="0"/>
      </w:pPr>
      <w:r>
        <w:t xml:space="preserve">— Prova de quê? O senhor fez uma proposta boa para o modelo do senhor. Eu queria outro modelo. — Miguel mexeu o café. — E eu quase dei ao senhor mais do que o senhor pediu. Sem ninguém precisar pedir.</w:t>
      </w:r>
    </w:p>
    <w:p>
      <w:pPr>
        <w:ind w:firstLine="0"/>
      </w:pPr>
      <w:r>
        <w:t xml:space="preserve">Kuroda o olhou com mais atenção.</w:t>
      </w:r>
    </w:p>
    <w:p>
      <w:pPr>
        <w:ind w:firstLine="0"/>
      </w:pPr>
      <w:r>
        <w:t xml:space="preserve">— Fundadores sempre acham que o investidor exige demais — disse. — Muitos chegam à mesa já viciados em crescer. Nós só pomos dinheiro no vício.</w:t>
      </w:r>
    </w:p>
    <w:p>
      <w:pPr>
        <w:ind w:firstLine="0"/>
      </w:pPr>
      <w:r>
        <w:t xml:space="preserve">— Isso foi surpreendentemente honesto.</w:t>
      </w:r>
    </w:p>
    <w:p>
      <w:pPr>
        <w:ind w:firstLine="0"/>
      </w:pPr>
      <w:r>
        <w:t xml:space="preserve">— Não conte a ninguém.</w:t>
      </w:r>
    </w:p>
    <w:p>
      <w:pPr>
        <w:ind w:firstLine="0"/>
      </w:pPr>
      <w:r>
        <w:t xml:space="preserve">Miguel mexeu o café, que já estava frio.</w:t>
      </w:r>
    </w:p>
    <w:p>
      <w:pPr>
        <w:ind w:firstLine="0"/>
      </w:pPr>
      <w:r>
        <w:t xml:space="preserve">— O senhor teria aceitado a minha contraproposta, hoje?</w:t>
      </w:r>
    </w:p>
    <w:p>
      <w:r>
        <w:t xml:space="preserve">Kuroda pensou. Pensou de verdade, com os olhos no carpete, e Miguel gostou dele por isso.</w:t>
      </w:r>
    </w:p>
    <w:p>
      <w:pPr>
        <w:ind w:firstLine="0"/>
      </w:pPr>
      <w:r>
        <w:t xml:space="preserve">— Provavelmente não — disse. — Mas eu teria lido com mais atenção.</w:t>
      </w:r>
    </w:p>
    <w:p>
      <w:r>
        <w:t xml:space="preserve">Ficaram um tempo em silêncio. No salão ao lado, alguém testava o microfone, contando até três.</w:t>
      </w:r>
    </w:p>
    <w:p>
      <w:pPr>
        <w:ind w:firstLine="0"/>
      </w:pPr>
      <w:r>
        <w:t xml:space="preserve">— Eu também tenho dois filhos — disse Kuroda, sem olhar para ele. — Um já está na universidade. Perdi muita coisa quando eles eram pequenos. — Pegou o guardanapo de papel do pires e começou a dobrá-lo. Parou no meio. Deixou-o aberto sobre a mesa. — Não estou dizendo que me arrependo. Estou dizendo que perdi.</w:t>
      </w:r>
    </w:p>
    <w:p>
      <w:r>
        <w:t xml:space="preserve">Miguel não disse nada. Tinha aprendido num banco de varanda que certas frases não pedem resposta.</w:t>
      </w:r>
    </w:p>
    <w:p>
      <w:pPr>
        <w:spacing w:before="240" w:after="240"/>
        <w:ind w:firstLine="0"/>
        <w:jc w:val="center"/>
      </w:pPr>
      <w:r>
        <w:t xml:space="preserve">*</w:t>
      </w:r>
    </w:p>
    <w:p>
      <w:pPr>
        <w:ind w:firstLine="0"/>
      </w:pPr>
      <w:r>
        <w:t xml:space="preserve">No trem-bala de volta, com o Fuji aparecendo e sumindo na janela da direita, o celular vibrou.</w:t>
      </w:r>
    </w:p>
    <w:p>
      <w:r>
        <w:t xml:space="preserve">Era o William. Uma foto, sem legenda: um molho de chaves sobre a palma de uma mão, e ao fundo, desfocada, uma sala vazia com chão de madeira clara e uma janela grande. Embaixo, uma mensagem chegou dez segundos depois.</w:t>
      </w:r>
    </w:p>
    <w:p>
      <w:pPr>
        <w:ind w:firstLine="0"/>
      </w:pPr>
      <w:r>
        <w:t xml:space="preserve">“Comprei. 35 anos.”</w:t>
      </w:r>
    </w:p>
    <w:p>
      <w:r>
        <w:t xml:space="preserve">Miguel olhou a foto por um tempo, com um contentamento limpo que o surpreendeu, sem nenhuma outra coisa misturada. Digitou.</w:t>
      </w:r>
    </w:p>
    <w:p>
      <w:pPr>
        <w:ind w:firstLine="0"/>
      </w:pPr>
      <w:r>
        <w:t xml:space="preserve">“Parabéns, William. Cabe?”</w:t>
      </w:r>
    </w:p>
    <w:p>
      <w:pPr>
        <w:ind w:firstLine="0"/>
      </w:pPr>
      <w:r>
        <w:t xml:space="preserve">A resposta veio antes do túnel seguinte.</w:t>
      </w:r>
    </w:p>
    <w:p>
      <w:pPr>
        <w:ind w:firstLine="0"/>
      </w:pPr>
      <w:r>
        <w:t xml:space="preserve">“Cabe.”</w:t>
      </w:r>
    </w:p>
    <w:p>
      <w:r>
        <w:br w:type="page"/>
      </w:r>
    </w:p>
    <w:p>
      <w:pPr>
        <w:pStyle w:val="MyChapterTitle"/>
        <w:spacing w:before="1440" w:after="560"/>
      </w:pPr>
      <w:r>
        <w:t xml:space="preserve">CAPÍTULO 23 — O NOME</w:t>
      </w:r>
    </w:p>
    <w:p>
      <w:pPr>
        <w:ind w:firstLine="0"/>
      </w:pPr>
      <w:r>
        <w:t xml:space="preserve">No verão do quinto ano, voltaram a Okinawa.</w:t>
      </w:r>
    </w:p>
    <w:p>
      <w:r>
        <w:t xml:space="preserve">Foi Clara quem escolheu, e ninguém disse em voz alta o que aquilo queria dizer. Um resort em Miyako, com uma suíte de frente para o mar, piscina com borda que parecia terminar no céu e um café da manhã que Nina fotografou prato por prato antes de comer qualquer coisa. Miguel entrou no quarto, abriu a porta de vidro da varanda, olhou a água daquela cor que ele só conhecia de propaganda de agência de viagens e sentiu uma alegria de menino.</w:t>
      </w:r>
    </w:p>
    <w:p>
      <w:pPr>
        <w:ind w:firstLine="0"/>
      </w:pPr>
      <w:r>
        <w:t xml:space="preserve">— Isso aqui é absurdo — disse.</w:t>
      </w:r>
    </w:p>
    <w:p>
      <w:pPr>
        <w:ind w:firstLine="0"/>
      </w:pPr>
      <w:r>
        <w:t xml:space="preserve">Clara abriu as cortinas até o fim.</w:t>
      </w:r>
    </w:p>
    <w:p>
      <w:pPr>
        <w:ind w:firstLine="0"/>
      </w:pPr>
      <w:r>
        <w:t xml:space="preserve">— Absurdo bom ou absurdo ruim?</w:t>
      </w:r>
    </w:p>
    <w:p>
      <w:pPr>
        <w:ind w:firstLine="0"/>
      </w:pPr>
      <w:r>
        <w:t xml:space="preserve">— Bom. Muito bom.</w:t>
      </w:r>
    </w:p>
    <w:p>
      <w:r>
        <w:t xml:space="preserve">Não choveu. Passaram o primeiro dia inteiro na praia do hotel, de areia tão branca que doía nos olhos, com guarda-sóis que alguém abria e fechava por eles. Miguel levou o celular. Tirou fotos. Às quatro da tarde, respondeu uma mensagem da Naomi sobre um contrato de Shizuoka, em duas linhas. Depois guardou o celular na bolsa de praia, embaixo das toalhas, e não pensou mais nele como se pensa num cachorro trancado.</w:t>
      </w:r>
    </w:p>
    <w:p>
      <w:r>
        <w:t xml:space="preserve">No fim da tarde, na estrada de terra que ligava o hotel à vila, havia um food truck vendendo karaage, o frango frito japonês, em copos de papel. Nina quis. Miguel pagou, pegou o copo, comeu o primeiro pedaço ali mesmo, em pé, ao lado do balcão de metal, com o óleo quente queimando a ponta dos dedos. Estava ótimo. Clara observava, com o copo dela na mão, e não disse nada.</w:t>
      </w:r>
    </w:p>
    <w:p>
      <w:r>
        <w:t xml:space="preserve">Na manhã seguinte, no café da manhã que parecia exposição, Clara o pegou olhando a conta do quarto no celular, com a xícara parada na mão.</w:t>
      </w:r>
    </w:p>
    <w:p>
      <w:pPr>
        <w:ind w:firstLine="0"/>
      </w:pPr>
      <w:r>
        <w:t xml:space="preserve">— Você está calculando.</w:t>
      </w:r>
    </w:p>
    <w:p>
      <w:pPr>
        <w:ind w:firstLine="0"/>
      </w:pPr>
      <w:r>
        <w:t xml:space="preserve">— Estou.</w:t>
      </w:r>
    </w:p>
    <w:p>
      <w:pPr>
        <w:ind w:firstLine="0"/>
      </w:pPr>
      <w:r>
        <w:t xml:space="preserve">— Quanto por hora?</w:t>
      </w:r>
    </w:p>
    <w:p>
      <w:r>
        <w:t xml:space="preserve">Miguel riu, porque ela sabia. Em Ishigaki, ele tinha dividido o preço pelas horas de chuva.</w:t>
      </w:r>
    </w:p>
    <w:p>
      <w:pPr>
        <w:ind w:firstLine="0"/>
      </w:pPr>
      <w:r>
        <w:t xml:space="preserve">— Não estou dividindo por nada — disse. — Só queria saber quanto foi. Para saber quanto vale.</w:t>
      </w:r>
    </w:p>
    <w:p>
      <w:r>
        <w:t xml:space="preserve">Clara passou manteiga num pão de forno que ninguém da família sabia fazer em casa.</w:t>
      </w:r>
    </w:p>
    <w:p>
      <w:pPr>
        <w:ind w:firstLine="0"/>
      </w:pPr>
      <w:r>
        <w:t xml:space="preserve">— E quanto vale?</w:t>
      </w:r>
    </w:p>
    <w:p>
      <w:pPr>
        <w:ind w:firstLine="0"/>
      </w:pPr>
      <w:r>
        <w:t xml:space="preserve">— Ainda não sei. Pergunta no último dia.</w:t>
      </w:r>
    </w:p>
    <w:p>
      <w:pPr>
        <w:spacing w:before="240" w:after="240"/>
        <w:ind w:firstLine="0"/>
        <w:jc w:val="center"/>
      </w:pPr>
      <w:r>
        <w:t xml:space="preserve">*</w:t>
      </w:r>
    </w:p>
    <w:p>
      <w:pPr>
        <w:ind w:firstLine="0"/>
      </w:pPr>
      <w:r>
        <w:t xml:space="preserve">No fim da segunda tarde, sentaram os quatro na areia branca, sem toalha, porque o hotel tinha espreguiçadeiras e ninguém quis deitar nelas. O sol descia devagar sobre um mar parado, sem nuvem nenhuma na frente, como se tivesse sido contratado.</w:t>
      </w:r>
    </w:p>
    <w:p>
      <w:r>
        <w:t xml:space="preserve">Nina tirou do bolso do short uma concha quebrada, rosada por dentro, que já tinha perdido mais um pedaço desde a última vez que Miguel a vira.</w:t>
      </w:r>
    </w:p>
    <w:p>
      <w:pPr>
        <w:ind w:firstLine="0"/>
      </w:pPr>
      <w:r>
        <w:t xml:space="preserve">— Você trouxe isso? — perguntou Maya.</w:t>
      </w:r>
    </w:p>
    <w:p>
      <w:pPr>
        <w:ind w:firstLine="0"/>
      </w:pPr>
      <w:r>
        <w:t xml:space="preserve">— Trouxe.</w:t>
      </w:r>
    </w:p>
    <w:p>
      <w:pPr>
        <w:ind w:firstLine="0"/>
      </w:pPr>
      <w:r>
        <w:t xml:space="preserve">— De casa? Para cá?</w:t>
      </w:r>
    </w:p>
    <w:p>
      <w:pPr>
        <w:ind w:firstLine="0"/>
      </w:pPr>
      <w:r>
        <w:t xml:space="preserve">— Ela nunca viu uma praia assim. — Nina pôs a concha na palma da mão, virada para o mar. — Agora viu.</w:t>
      </w:r>
    </w:p>
    <w:p>
      <w:r>
        <w:t xml:space="preserve">Maya abriu a boca para dizer alguma coisa e desistiu. Ninguém olhou o relógio. O sol entrou na água às sete e vinte e quatro, e Miguel só soube disso depois, porque Maya anotou.</w:t>
      </w:r>
    </w:p>
    <w:p>
      <w:pPr>
        <w:spacing w:before="240" w:after="240"/>
        <w:ind w:firstLine="0"/>
        <w:jc w:val="center"/>
      </w:pPr>
      <w:r>
        <w:t xml:space="preserve">*</w:t>
      </w:r>
    </w:p>
    <w:p>
      <w:pPr>
        <w:ind w:firstLine="0"/>
      </w:pPr>
      <w:r>
        <w:t xml:space="preserve">Maya tinha quinze anos e um trabalho de verão para a aula de estudos sociais do colegial: felicidade e consumo, dez páginas, com fontes. Passou a viagem inteira fazendo perguntas à família como uma repórter mal-educada.</w:t>
      </w:r>
    </w:p>
    <w:p>
      <w:pPr>
        <w:ind w:firstLine="0"/>
      </w:pPr>
      <w:r>
        <w:t xml:space="preserve">— Quanto custou esse quarto?</w:t>
      </w:r>
    </w:p>
    <w:p>
      <w:pPr>
        <w:ind w:firstLine="0"/>
      </w:pPr>
      <w:r>
        <w:t xml:space="preserve">— Não interessa — disse Clara.</w:t>
      </w:r>
    </w:p>
    <w:p>
      <w:pPr>
        <w:ind w:firstLine="0"/>
      </w:pPr>
      <w:r>
        <w:t xml:space="preserve">— Interessa para o trabalho.</w:t>
      </w:r>
    </w:p>
    <w:p>
      <w:pPr>
        <w:ind w:firstLine="0"/>
      </w:pPr>
      <w:r>
        <w:t xml:space="preserve">— Então põe “caro”.</w:t>
      </w:r>
    </w:p>
    <w:p>
      <w:r>
        <w:t xml:space="preserve">No jantar da segunda noite, num restaurante do hotel com as paredes de vidro abertas para o mar escuro, ela esperou a sobremesa chegar para atacar.</w:t>
      </w:r>
    </w:p>
    <w:p>
      <w:pPr>
        <w:ind w:firstLine="0"/>
      </w:pPr>
      <w:r>
        <w:t xml:space="preserve">— Pai. Você prefere isso ou aquela praia do frango?</w:t>
      </w:r>
    </w:p>
    <w:p>
      <w:r>
        <w:t xml:space="preserve">Miguel olhou em volta. As taças finas, o garçom que trocava os talheres entre um prato e outro, o barulho do mar a dez metros, o prato de sobremesa com três coisas que ele não sabia nomear.</w:t>
      </w:r>
    </w:p>
    <w:p>
      <w:pPr>
        <w:ind w:firstLine="0"/>
      </w:pPr>
      <w:r>
        <w:t xml:space="preserve">— Isso.</w:t>
      </w:r>
    </w:p>
    <w:p>
      <w:pPr>
        <w:ind w:firstLine="0"/>
      </w:pPr>
      <w:r>
        <w:t xml:space="preserve">Nina largou a colher.</w:t>
      </w:r>
    </w:p>
    <w:p>
      <w:pPr>
        <w:ind w:firstLine="0"/>
      </w:pPr>
      <w:r>
        <w:t xml:space="preserve">— Ué. E todo aquele discurso?</w:t>
      </w:r>
    </w:p>
    <w:p>
      <w:pPr>
        <w:ind w:firstLine="0"/>
      </w:pPr>
      <w:r>
        <w:t xml:space="preserve">— Que discurso?</w:t>
      </w:r>
    </w:p>
    <w:p>
      <w:pPr>
        <w:ind w:firstLine="0"/>
      </w:pPr>
      <w:r>
        <w:t xml:space="preserve">— O da praia. O do pão. O da toalha onde quatro não cabem.</w:t>
      </w:r>
    </w:p>
    <w:p>
      <w:pPr>
        <w:ind w:firstLine="0"/>
      </w:pPr>
      <w:r>
        <w:t xml:space="preserve">Miguel riu.</w:t>
      </w:r>
    </w:p>
    <w:p>
      <w:pPr>
        <w:ind w:firstLine="0"/>
      </w:pPr>
      <w:r>
        <w:t xml:space="preserve">— Isso aqui é melhor. A cama é melhor, a comida é melhor, o mar é mais bonito, tem gente arrumando tudo para a gente. Eu não vou mentir para ganhar discussão com vocês.</w:t>
      </w:r>
    </w:p>
    <w:p>
      <w:pPr>
        <w:ind w:firstLine="0"/>
      </w:pPr>
      <w:r>
        <w:t xml:space="preserve">— Então dinheiro compra felicidade — disse Maya, anotando no celular.</w:t>
      </w:r>
    </w:p>
    <w:p>
      <w:pPr>
        <w:ind w:firstLine="0"/>
      </w:pPr>
      <w:r>
        <w:t xml:space="preserve">— Compra muita coisa. — Ele pensou. — Se a gente estivesse brigando, isso aqui não consertava. E se eu passasse o dia no telefone, eu ia estar pagando caro para trabalhar com vista.</w:t>
      </w:r>
    </w:p>
    <w:p>
      <w:pPr>
        <w:ind w:firstLine="0"/>
      </w:pPr>
      <w:r>
        <w:t xml:space="preserve">— Você passou vinte minutos no telefone hoje.</w:t>
      </w:r>
    </w:p>
    <w:p>
      <w:pPr>
        <w:ind w:firstLine="0"/>
      </w:pPr>
      <w:r>
        <w:t xml:space="preserve">— Dezoito.</w:t>
      </w:r>
    </w:p>
    <w:p>
      <w:r>
        <w:t xml:space="preserve">Maya continuou anotando. Depois parou, com o polegar no ar.</w:t>
      </w:r>
    </w:p>
    <w:p>
      <w:pPr>
        <w:ind w:firstLine="0"/>
      </w:pPr>
      <w:r>
        <w:t xml:space="preserve">— Pai, quem é que fala do elefante e do cavaleiro? Você disse que era o Taleb.</w:t>
      </w:r>
    </w:p>
    <w:p>
      <w:pPr>
        <w:ind w:firstLine="0"/>
      </w:pPr>
      <w:r>
        <w:t xml:space="preserve">— É o Taleb.</w:t>
      </w:r>
    </w:p>
    <w:p>
      <w:pPr>
        <w:ind w:firstLine="0"/>
      </w:pPr>
      <w:r>
        <w:t xml:space="preserve">— Não é. — Maya virou o celular para ele. — É o Haidt. O Taleb é o do cisne negro. A professora riscou de vermelho.</w:t>
      </w:r>
    </w:p>
    <w:p>
      <w:pPr>
        <w:ind w:firstLine="0"/>
      </w:pPr>
      <w:r>
        <w:t xml:space="preserve">Miguel abriu a boca para defender o Taleb e desistiu.</w:t>
      </w:r>
    </w:p>
    <w:p>
      <w:pPr>
        <w:ind w:firstLine="0"/>
      </w:pPr>
      <w:r>
        <w:t xml:space="preserve">— O Kahneman eu pus certo — continuou ela. — Tem uma coisa dele que chama ilusão de foco. A gente acha que uma coisa vai mudar a vida inteira só porque está pensando nela. — Olhou em volta, para as taças, o mar escuro, o garçom. — Tipo resort.</w:t>
      </w:r>
    </w:p>
    <w:p>
      <w:pPr>
        <w:ind w:firstLine="0"/>
      </w:pPr>
      <w:r>
        <w:t xml:space="preserve">— Tipo resort — repetiu Nina, de boca cheia, sem saber do que se tratava.</w:t>
      </w:r>
    </w:p>
    <w:p>
      <w:pPr>
        <w:ind w:firstLine="0"/>
      </w:pPr>
      <w:r>
        <w:t xml:space="preserve">— O problema do meu trabalho é que eu preciso de um nome. Tipo um conceito. A professora quer que a gente invente um. — Ela olhou para o teto. — Porque tem gente que acha que ser feliz é querer menos. E tem gente que acha que é ter mais. E vocês ficaram anos brigando nisso, e agora vocês ficam os dois ao mesmo tempo. Querendo e gostando. Tipo contentamento, só que andando.</w:t>
      </w:r>
    </w:p>
    <w:p>
      <w:pPr>
        <w:ind w:firstLine="0"/>
      </w:pPr>
      <w:r>
        <w:t xml:space="preserve">Todos esperaram. Maya franziu a testa para a tela.</w:t>
      </w:r>
    </w:p>
    <w:p>
      <w:pPr>
        <w:ind w:firstLine="0"/>
      </w:pPr>
      <w:r>
        <w:t xml:space="preserve">— Contentamento Dinâmico.</w:t>
      </w:r>
    </w:p>
    <w:p>
      <w:pPr>
        <w:ind w:firstLine="0"/>
      </w:pPr>
      <w:r>
        <w:t xml:space="preserve">Houve um silêncio. O mar bateu lá fora, uma vez.</w:t>
      </w:r>
    </w:p>
    <w:p>
      <w:pPr>
        <w:ind w:firstLine="0"/>
      </w:pPr>
      <w:r>
        <w:t xml:space="preserve">— Parece nome de palestra de coach — disse Maya, antes que alguém dissesse.</w:t>
      </w:r>
    </w:p>
    <w:p>
      <w:pPr>
        <w:ind w:firstLine="0"/>
      </w:pPr>
      <w:r>
        <w:t xml:space="preserve">— Parece muito — disse Nina.</w:t>
      </w:r>
    </w:p>
    <w:p>
      <w:r>
        <w:t xml:space="preserve">Clara começou a rir com a mão na boca. Miguel se inclinou para a frente, já com a primeira frase de um complemento pronta, sobre Mori, sobre a praia, sobre Filipenses.</w:t>
      </w:r>
    </w:p>
    <w:p>
      <w:pPr>
        <w:ind w:firstLine="0"/>
      </w:pPr>
      <w:r>
        <w:t xml:space="preserve">— Pai. — Maya ergueu a mão. — É o meu trabalho.</w:t>
      </w:r>
    </w:p>
    <w:p>
      <w:pPr>
        <w:ind w:firstLine="0"/>
      </w:pPr>
      <w:r>
        <w:t xml:space="preserve">Ele se encostou de volta na cadeira.</w:t>
      </w:r>
    </w:p>
    <w:p>
      <w:pPr>
        <w:ind w:firstLine="0"/>
      </w:pPr>
      <w:r>
        <w:t xml:space="preserve">— Pelo menos explica o que é.</w:t>
      </w:r>
    </w:p>
    <w:p>
      <w:pPr>
        <w:ind w:firstLine="0"/>
      </w:pPr>
      <w:r>
        <w:t xml:space="preserve">Maya pensou, com o polegar batendo na capa do celular.</w:t>
      </w:r>
    </w:p>
    <w:p>
      <w:pPr>
        <w:ind w:firstLine="0"/>
      </w:pPr>
      <w:r>
        <w:t xml:space="preserve">— É gostar de onde você está sem parar de ir. — Digitou. — Pronto. Vou pôr uma fonte séria do lado, para parecer menos coach.</w:t>
      </w:r>
    </w:p>
    <w:p>
      <w:pPr>
        <w:ind w:firstLine="0"/>
      </w:pPr>
      <w:r>
        <w:t xml:space="preserve">— Põe meu nome.</w:t>
      </w:r>
    </w:p>
    <w:p>
      <w:pPr>
        <w:ind w:firstLine="0"/>
      </w:pPr>
      <w:r>
        <w:t xml:space="preserve">— Aí é que não parece mesmo.</w:t>
      </w:r>
    </w:p>
    <w:p>
      <w:r>
        <w:t xml:space="preserve">Nina não estava ouvindo. Tinha levantado o celular sobre o prato de sobremesa, procurando o ângulo, afastando a vela da mesa para não fazer reflexo. Tirou quatro fotos. Depois provou a primeira das três coisas que ninguém sabia nomear, fechou os olhos e ficou assim um segundo.</w:t>
      </w:r>
    </w:p>
    <w:p>
      <w:pPr>
        <w:ind w:firstLine="0"/>
      </w:pPr>
      <w:r>
        <w:t xml:space="preserve">— Isso aqui conserta bastante coisa.</w:t>
      </w:r>
    </w:p>
    <w:p>
      <w:r>
        <w:br w:type="page"/>
      </w:r>
    </w:p>
    <w:p>
      <w:pPr>
        <w:pStyle w:val="MyChapterTitle"/>
        <w:spacing w:before="1440" w:after="560"/>
      </w:pPr>
      <w:r>
        <w:t xml:space="preserve">CAPÍTULO 24 — O JARDIM NOVO</w:t>
      </w:r>
    </w:p>
    <w:p>
      <w:r>
        <w:t xml:space="preserve">A Haruka ligou numa quinta de fevereiro, às seis e meia da manhã, quando Miguel ainda estava de pijama, na cozinha, esperando a chaleira.</w:t>
      </w:r>
    </w:p>
    <w:p>
      <w:r>
        <w:t xml:space="preserve">Mori tinha morrido de madrugada, na residência, dormindo. Na véspera, tinha jantado com ela no refeitório, reclamado do peixe e subido ao telhado para cobrir os vasos com jornal por causa da geada. Tinha setenta e oito anos. A Haruka disse tudo isso na ordem, com a voz de enfermeira, e só no fim, quando Miguel perguntou se ela estava bem, a voz saiu da ordem.</w:t>
      </w:r>
    </w:p>
    <w:p>
      <w:pPr>
        <w:ind w:firstLine="0"/>
      </w:pPr>
      <w:r>
        <w:t xml:space="preserve">— Ele cobriu os vasos — disse. — Eu fui ver hoje de manhã. Estavam cobertos.</w:t>
      </w:r>
    </w:p>
    <w:p>
      <w:pPr>
        <w:spacing w:before="240" w:after="240"/>
        <w:ind w:firstLine="0"/>
        <w:jc w:val="center"/>
      </w:pPr>
      <w:r>
        <w:t xml:space="preserve">*</w:t>
      </w:r>
    </w:p>
    <w:p>
      <w:pPr>
        <w:ind w:firstLine="0"/>
      </w:pPr>
      <w:r>
        <w:t xml:space="preserve">O velório foi na noite de sexta, numa funerária de Nagoya perto da residência, e a cerimônia de despedida no sábado de manhã. Miguel e Clara foram às duas.</w:t>
      </w:r>
    </w:p>
    <w:p>
      <w:r>
        <w:t xml:space="preserve">Levaram o envelope de condolências comprado no konbini, com o laço preto e branco impresso, e Clara escreveu os nomes com a caneta de tinta cinzenta que se usa nessas horas, a tinta de quem, segundo o costume, escreveu às pressas e com os olhos molhados. Na fila, atrás de antigos colegas da cooperativa de pesca, de vizinhos da cidade de pescadores e de funcionárias da residência, cada um se aproximou do altar, fez a reverência, pegou uma pitada de incenso em pó, levou-a à testa e a deixou cair sobre a brasa. Miguel repetiu os gestos olhando para as costas de quem estava na frente. A fotografia no altar era de Mori no jardim antigo, de chapéu de pano, sem sorrir, e alguém tinha posto ao lado um galho de ameixeira em flor, branco.</w:t>
      </w:r>
    </w:p>
    <w:p>
      <w:r>
        <w:t xml:space="preserve">Haruka estava na primeira fila, de preto, com o marido e dois filhos adolescentes que Miguel nunca tinha visto. Quando os olhos dela encontraram os dele, fez uma inclinação curta. Ele retribuiu. Não se falaram durante a cerimônia.</w:t>
      </w:r>
    </w:p>
    <w:p>
      <w:r>
        <w:t xml:space="preserve">Na saída, junto com o saquinho de sal para a purificação, ela lhe entregou um envelope branco, comprido, com o nome dele escrito na letra de Mori.</w:t>
      </w:r>
    </w:p>
    <w:p>
      <w:pPr>
        <w:ind w:firstLine="0"/>
      </w:pPr>
      <w:r>
        <w:t xml:space="preserve">— Ele pediu para entregar só se fosse preciso — disse Haruka. — Achei que era preciso.</w:t>
      </w:r>
    </w:p>
    <w:p>
      <w:pPr>
        <w:spacing w:before="240" w:after="240"/>
        <w:ind w:firstLine="0"/>
        <w:jc w:val="center"/>
      </w:pPr>
      <w:r>
        <w:t xml:space="preserve">*</w:t>
      </w:r>
    </w:p>
    <w:p>
      <w:pPr>
        <w:ind w:firstLine="0"/>
      </w:pPr>
      <w:r>
        <w:t xml:space="preserve">Miguel leu no carro, no estacionamento da funerária, com Clara ao lado e o motor desligado.</w:t>
      </w:r>
    </w:p>
    <w:p>
      <w:r>
        <w:t xml:space="preserve">A letra era inclinada e firme, a mesma das placas, só que menor. O japonês era o dos velhos do litoral, e ele o leu duas vezes, adivinhando algumas palavras pelo contexto.</w:t>
      </w:r>
    </w:p>
    <w:p>
      <w:r>
        <w:t xml:space="preserve">“Arakawa-san. Se você está lendo isto, finalmente achei um jeito eficiente de não responder às suas perguntas. Cuide das placas. Elas não são resposta; são para lembrar de perguntar. Você me perguntou uma vez como a gente sabe que arrancou todo o dokudami. Espero que tenha descoberto que não sabe. Eu nunca soube. A Setsuko também não. A figueira vai dar fruta no terceiro ou quarto ano, se você não matar. Quando der, coma. E coma os tomates quando amadurecerem. Plantar e não comer é outro tipo de desperdício. Mori.”</w:t>
      </w:r>
    </w:p>
    <w:p>
      <w:r>
        <w:t xml:space="preserve">Miguel dobrou a carta em quatro, alinhando as pontas com a unha. Clara pôs a mão sobre a dele, em cima do câmbio, e deixou ficar.</w:t>
      </w:r>
    </w:p>
    <w:p>
      <w:pPr>
        <w:spacing w:before="240" w:after="240"/>
        <w:ind w:firstLine="0"/>
        <w:jc w:val="center"/>
      </w:pPr>
      <w:r>
        <w:t xml:space="preserve">*</w:t>
      </w:r>
    </w:p>
    <w:p>
      <w:pPr>
        <w:ind w:firstLine="0"/>
      </w:pPr>
      <w:r>
        <w:t xml:space="preserve">No domingo seguinte, no galpão, Miguel não cantou. Ficou sentado na cadeira de plástico com a carta no bolso da camisa, e o culto passou por cima dele como a chuva passa por cima de um carro.</w:t>
      </w:r>
    </w:p>
    <w:p>
      <w:r>
        <w:t xml:space="preserve">Na saída, Renato estava na porta, cumprimentando um por um, com o cabelo mais branco do que Miguel lembrava. Não perguntou nada. Encheu um copo de plástico com o café da garrafa térmica e o pôs na mão dele.</w:t>
      </w:r>
    </w:p>
    <w:p>
      <w:pPr>
        <w:ind w:firstLine="0"/>
      </w:pPr>
      <w:r>
        <w:t xml:space="preserve">— Continua ruim — disse.</w:t>
      </w:r>
    </w:p>
    <w:p>
      <w:r>
        <w:t xml:space="preserve">Miguel bebeu. Estava ruim e estava quente. Depois ficou para empilhar as cadeiras, e os dois empilharam as sessenta sem falar, uma fileira de cada vez, até o galpão ficar vazio.</w:t>
      </w:r>
    </w:p>
    <w:p>
      <w:pPr>
        <w:spacing w:before="240" w:after="240"/>
        <w:ind w:firstLine="0"/>
        <w:jc w:val="center"/>
      </w:pPr>
      <w:r>
        <w:t xml:space="preserve">*</w:t>
      </w:r>
    </w:p>
    <w:p>
      <w:pPr>
        <w:ind w:firstLine="0"/>
      </w:pPr>
      <w:r>
        <w:t xml:space="preserve">A figueira do quintal tinha nascido das três estacas de fevereiro. Duas tinham pegado. Uma tinha secado em junho do primeiro ano, depois de soltar a primeira folha, a que engana. Miguel plantou a sobrevivente no canto do quintal onde batia sol a tarde inteira, com a outra muda num vaso, por precaução, e as duas estavam agora na altura do peito dele, nuas, com os nós grossos de inverno.</w:t>
      </w:r>
    </w:p>
    <w:p>
      <w:r>
        <w:t xml:space="preserve">Em março, cortou três estacas da figueira do quintal, do jeito que Mori tinha ensinado, um palmo e meio, logo abaixo de um nó, em diagonal. Enterrou-as num vaso de barro com terra granulada e dirigiu até Nagoya num sábado.</w:t>
      </w:r>
    </w:p>
    <w:p>
      <w:r>
        <w:t xml:space="preserve">Haruka morava num apartamento de terceiro andar com uma varanda estreita, onde já havia três vasos: uma cebolinha, um pé de shiso e a muda de ameixeira que o pai tinha enxertado. As luvas pequenas de flores desbotadas estavam dobradas sobre o parapeito.</w:t>
      </w:r>
    </w:p>
    <w:p>
      <w:pPr>
        <w:ind w:firstLine="0"/>
      </w:pPr>
      <w:r>
        <w:t xml:space="preserve">Miguel lhe entregou o vaso.</w:t>
      </w:r>
    </w:p>
    <w:p>
      <w:pPr>
        <w:ind w:firstLine="0"/>
      </w:pPr>
      <w:r>
        <w:t xml:space="preserve">— Figo — disse. — Da figueira dele. Da que ele me deu.</w:t>
      </w:r>
    </w:p>
    <w:p>
      <w:pPr>
        <w:ind w:firstLine="0"/>
      </w:pPr>
      <w:r>
        <w:t xml:space="preserve">Haruka olhou os três gravetos enfiados na terra.</w:t>
      </w:r>
    </w:p>
    <w:p>
      <w:pPr>
        <w:ind w:firstLine="0"/>
      </w:pPr>
      <w:r>
        <w:t xml:space="preserve">— Eu não sei cuidar disso.</w:t>
      </w:r>
    </w:p>
    <w:p>
      <w:pPr>
        <w:ind w:firstLine="0"/>
      </w:pPr>
      <w:r>
        <w:t xml:space="preserve">— Sombra. Terra sempre úmida, nunca encharcada. Em maio vai sair folha. Não acredita na primeira.</w:t>
      </w:r>
    </w:p>
    <w:p>
      <w:pPr>
        <w:ind w:firstLine="0"/>
      </w:pPr>
      <w:r>
        <w:t xml:space="preserve">— Por quê?</w:t>
      </w:r>
    </w:p>
    <w:p>
      <w:pPr>
        <w:ind w:firstLine="0"/>
      </w:pPr>
      <w:r>
        <w:t xml:space="preserve">— A primeira sai da reserva do galho. Pegando ou não.</w:t>
      </w:r>
    </w:p>
    <w:p>
      <w:r>
        <w:t xml:space="preserve">Haruka pôs o vaso ao lado da ameixeira e calçou as luvas para ajeitar a terra, que não precisava ser ajeitada.</w:t>
      </w:r>
    </w:p>
    <w:p>
      <w:pPr>
        <w:ind w:firstLine="0"/>
      </w:pPr>
      <w:r>
        <w:t xml:space="preserve">— E quando é que eu sei que pegou?</w:t>
      </w:r>
    </w:p>
    <w:p>
      <w:pPr>
        <w:ind w:firstLine="0"/>
      </w:pPr>
      <w:r>
        <w:t xml:space="preserve">— Se a folha ficar e vier outra.</w:t>
      </w:r>
    </w:p>
    <w:p>
      <w:pPr>
        <w:ind w:firstLine="0"/>
      </w:pPr>
      <w:r>
        <w:t xml:space="preserve">— E se eu quiser ver se tem raiz?</w:t>
      </w:r>
    </w:p>
    <w:p>
      <w:r>
        <w:t xml:space="preserve">Miguel olhou para ela. Ela riu antes que ele respondesse, e riu parecida com o pai.</w:t>
      </w:r>
    </w:p>
    <w:p>
      <w:pPr>
        <w:ind w:firstLine="0"/>
      </w:pPr>
      <w:r>
        <w:t xml:space="preserve">— Eu sei — disse. — Não puxa.</w:t>
      </w:r>
    </w:p>
    <w:p>
      <w:pPr>
        <w:spacing w:before="240" w:after="240"/>
        <w:ind w:firstLine="0"/>
        <w:jc w:val="center"/>
      </w:pPr>
      <w:r>
        <w:t xml:space="preserve">*</w:t>
      </w:r>
    </w:p>
    <w:p>
      <w:pPr>
        <w:ind w:firstLine="0"/>
      </w:pPr>
      <w:r>
        <w:t xml:space="preserve">A hortelã escapou em julho.</w:t>
      </w:r>
    </w:p>
    <w:p>
      <w:r>
        <w:t xml:space="preserve">O vaso de Clara tinha saído do parapeito da pia dois anos antes e ido para o quintal, encostado no canteiro dos tomates, porque a cozinha tinha ficado pequena para ele. Ninguém olhou o fundo do vaso. As raízes saíram pelo furo de drenagem, entraram na terra do canteiro e, quando Clara percebeu, havia hortelã entre os tomates, em volta dos pés de manjericão, na borda do caminho de pedra e numa rachadura do muro.</w:t>
      </w:r>
    </w:p>
    <w:p>
      <w:r>
        <w:t xml:space="preserve">Ela ficou parada no quintal com a mão na cintura. Depois fez uma videochamada para o interior, onde eram sete da manhã, e virou a câmera para o canteiro.</w:t>
      </w:r>
    </w:p>
    <w:p>
      <w:r>
        <w:t xml:space="preserve">Seu Dito olhou um tempo, de chapéu de palha, apertando os olhos para a tela.</w:t>
      </w:r>
    </w:p>
    <w:p>
      <w:pPr>
        <w:ind w:firstLine="0"/>
      </w:pPr>
      <w:r>
        <w:t xml:space="preserve">— Eu avisei — disse.</w:t>
      </w:r>
    </w:p>
    <w:p>
      <w:r>
        <w:t xml:space="preserve">Clara riu. Com a chamada já encerrada, ficou um tempo com o celular na mão, olhando a hortelã entre os tomates.</w:t>
      </w:r>
    </w:p>
    <w:p>
      <w:pPr>
        <w:ind w:firstLine="0"/>
      </w:pPr>
      <w:r>
        <w:t xml:space="preserve">— Eu quero ir para lá na primavera deles — disse a Miguel, sem se virar. — Setembro, outubro, novembro. Três meses. Amarrar tomate com ele enquanto ele ainda reclama que eu amarro errado.</w:t>
      </w:r>
    </w:p>
    <w:p>
      <w:r>
        <w:t xml:space="preserve">Miguel fez a conta sem querer: a Mirai, a Nina na escola, as marmitas, os três meses.</w:t>
      </w:r>
    </w:p>
    <w:p>
      <w:pPr>
        <w:ind w:firstLine="0"/>
      </w:pPr>
      <w:r>
        <w:t xml:space="preserve">— Três meses é muito.</w:t>
      </w:r>
    </w:p>
    <w:p>
      <w:pPr>
        <w:ind w:firstLine="0"/>
      </w:pPr>
      <w:r>
        <w:t xml:space="preserve">— É. — Clara se agachou e começou a arrancar a hortelã do caminho de pedra com a mão. — Eu só fui quando alguém ficou doente. Quero ir uma vez antes.</w:t>
      </w:r>
    </w:p>
    <w:p>
      <w:r>
        <w:t xml:space="preserve">Ele não respondeu logo. Ela não esperou a resposta para continuar arrancando.</w:t>
      </w:r>
    </w:p>
    <w:p>
      <w:pPr>
        <w:ind w:firstLine="0"/>
      </w:pPr>
      <w:r>
        <w:t xml:space="preserve">— Vai — disse Miguel, por fim.</w:t>
      </w:r>
    </w:p>
    <w:p>
      <w:pPr>
        <w:ind w:firstLine="0"/>
      </w:pPr>
      <w:r>
        <w:t xml:space="preserve">— Eu não estava pedindo.</w:t>
      </w:r>
    </w:p>
    <w:p>
      <w:pPr>
        <w:ind w:firstLine="0"/>
      </w:pPr>
      <w:r>
        <w:t xml:space="preserve">— Eu sei.</w:t>
      </w:r>
    </w:p>
    <w:p>
      <w:r>
        <w:t xml:space="preserve">As quatro placas estavam pregadas na cerca de madeira do fundo, desde o verão anterior, uma ao lado da outra, na ordem. Nina, que tinha treze anos e opinião sobre tudo, olhou para elas enquanto a mãe falava com o avô.</w:t>
      </w:r>
    </w:p>
    <w:p>
      <w:pPr>
        <w:ind w:firstLine="0"/>
      </w:pPr>
      <w:r>
        <w:t xml:space="preserve">— Isso parece decoração de cafeteria.</w:t>
      </w:r>
    </w:p>
    <w:p>
      <w:pPr>
        <w:ind w:firstLine="0"/>
      </w:pPr>
      <w:r>
        <w:t xml:space="preserve">— Você não tem sensibilidade artística — disse Miguel.</w:t>
      </w:r>
    </w:p>
    <w:p>
      <w:pPr>
        <w:ind w:firstLine="0"/>
      </w:pPr>
      <w:r>
        <w:t xml:space="preserve">— Tenho. Por isso que eu estou falando.</w:t>
      </w:r>
    </w:p>
    <w:p>
      <w:r>
        <w:t xml:space="preserve">Naquela tarde, o Mateo apareceu no portão com um vaso vazio debaixo do braço e o Gabriel atrás. Clara tinha oferecido mudas de hortelã no grupo do galpão, e ele foi o único que respondeu. O Gabriel tinha onze anos, as pernas compridas de quem cresceu de uma vez, e um tênis branco de corrida, sem luz nenhuma. Tinha pedido assim.</w:t>
      </w:r>
    </w:p>
    <w:p>
      <w:pPr>
        <w:ind w:firstLine="0"/>
      </w:pPr>
      <w:r>
        <w:t xml:space="preserve">— Minha mãe disse que hortelã em casa pequena tem que ficar no vaso — disse o Mateo, enquanto Clara arrancava uma touceira do caminho de pedra.</w:t>
      </w:r>
    </w:p>
    <w:p>
      <w:pPr>
        <w:ind w:firstLine="0"/>
      </w:pPr>
      <w:r>
        <w:t xml:space="preserve">— O meu pai também — disse Clara. — Olha no que deu.</w:t>
      </w:r>
    </w:p>
    <w:p>
      <w:pPr>
        <w:ind w:firstLine="0"/>
      </w:pPr>
      <w:r>
        <w:t xml:space="preserve">Ficaram para o primeiro tomate.</w:t>
      </w:r>
    </w:p>
    <w:p>
      <w:r>
        <w:t xml:space="preserve">Os tomates tinham amadurecido naquela semana. Miguel chamou todo mundo ao quintal para o primeiro, com uma solenidade que fez as meninas gemerem, e o colheu com a mão, ainda quente do sol, e o mordeu ali mesmo, em pé, com o suco escorrendo no pulso.</w:t>
      </w:r>
    </w:p>
    <w:p>
      <w:pPr>
        <w:ind w:firstLine="0"/>
      </w:pPr>
      <w:r>
        <w:t xml:space="preserve">Estava ácido. Ele fez a careta da primeira umeboshi.</w:t>
      </w:r>
    </w:p>
    <w:p>
      <w:r>
        <w:t xml:space="preserve">O Gabriel riu da careta. Clara pegou outro, do pé ao lado, entre duas folhas de hortelã, e mordeu.</w:t>
      </w:r>
    </w:p>
    <w:p>
      <w:pPr>
        <w:ind w:firstLine="0"/>
      </w:pPr>
      <w:r>
        <w:t xml:space="preserve">— Esse está bom.</w:t>
      </w:r>
    </w:p>
    <w:p>
      <w:pPr>
        <w:ind w:firstLine="0"/>
      </w:pPr>
      <w:r>
        <w:t xml:space="preserve">Miguel pegou mais um.</w:t>
      </w:r>
    </w:p>
    <w:p>
      <w:r>
        <w:br w:type="page"/>
      </w:r>
    </w:p>
    <w:p>
      <w:pPr>
        <w:pStyle w:val="MyChapterTitle"/>
        <w:spacing w:before="1440" w:after="560"/>
      </w:pPr>
      <w:r>
        <w:t xml:space="preserve">CAPÍTULO 25 — A CARTA</w:t>
      </w:r>
    </w:p>
    <w:p>
      <w:r>
        <w:t xml:space="preserve">Clara tinha ido duas primaveras seguidas para o interior, três meses cada vez, e voltado com as mãos marcadas de barbante e um sotaque que levava uma semana para passar. Miguel escreveu a carta em fevereiro do oitavo ano, na mesa da cozinha, depois que todos dormiam, em sete noites e onze versões.</w:t>
      </w:r>
    </w:p>
    <w:p>
      <w:r>
        <w:t xml:space="preserve">A primeira tinha quatro páginas e parecia um treinamento de equipe. A terceira parecia um testamento. A sexta tinha uma lista numerada, e ele a rasgou antes de terminar de ler. A última cabia numa folha só, frente e verso, escrita à mão, porque Clara disse que carta de pai digitada era relatório.</w:t>
      </w:r>
    </w:p>
    <w:p>
      <w:r>
        <w:t xml:space="preserve">Era para as duas. Maya ia para Kyoto em março, para a universidade, com uma mala grande, uma caixa de livros e o piano ficando para trás. Nina ainda tinha três anos de casa, mas Miguel achou que escrever só para uma seria dizer à outra que a vez dela ainda não tinha chegado.</w:t>
      </w:r>
    </w:p>
    <w:p>
      <w:r>
        <w:t xml:space="preserve">Clara leu a versão final de pé, encostada na pia, com a caneca de chá na outra mão.</w:t>
      </w:r>
    </w:p>
    <w:p>
      <w:pPr>
        <w:ind w:firstLine="0"/>
      </w:pPr>
      <w:r>
        <w:t xml:space="preserve">— Está bonito — disse.</w:t>
      </w:r>
    </w:p>
    <w:p>
      <w:pPr>
        <w:ind w:firstLine="0"/>
      </w:pPr>
      <w:r>
        <w:t xml:space="preserve">— Muito dramático?</w:t>
      </w:r>
    </w:p>
    <w:p>
      <w:pPr>
        <w:ind w:firstLine="0"/>
      </w:pPr>
      <w:r>
        <w:t xml:space="preserve">— Bastante.</w:t>
      </w:r>
    </w:p>
    <w:p>
      <w:pPr>
        <w:ind w:firstLine="0"/>
      </w:pPr>
      <w:r>
        <w:t xml:space="preserve">— Corto?</w:t>
      </w:r>
    </w:p>
    <w:p>
      <w:r>
        <w:t xml:space="preserve">Ela leu de novo o último parágrafo, e ele viu os olhos dela pararem numa frase e voltarem para o começo da frase.</w:t>
      </w:r>
    </w:p>
    <w:p>
      <w:pPr>
        <w:ind w:firstLine="0"/>
      </w:pPr>
      <w:r>
        <w:t xml:space="preserve">— Não.</w:t>
      </w:r>
    </w:p>
    <w:p>
      <w:pPr>
        <w:spacing w:before="240" w:after="240"/>
        <w:ind w:firstLine="0"/>
        <w:jc w:val="center"/>
      </w:pPr>
      <w:r>
        <w:t xml:space="preserve">*</w:t>
      </w:r>
    </w:p>
    <w:p>
      <w:pPr>
        <w:ind w:firstLine="0"/>
      </w:pPr>
      <w:r>
        <w:t xml:space="preserve">Nina recebeu a dela no café da manhã, dentro de um envelope com o nome escrito em letra de forma, do jeito que o avô escrevia nas etiquetas da pasta. Leu em quarenta segundos, na frente de todo mundo, mastigando o pão.</w:t>
      </w:r>
    </w:p>
    <w:p>
      <w:pPr>
        <w:ind w:firstLine="0"/>
      </w:pPr>
      <w:r>
        <w:t xml:space="preserve">— Tá — disse.</w:t>
      </w:r>
    </w:p>
    <w:p>
      <w:r>
        <w:t xml:space="preserve">Dobrou, guardou no bolso do uniforme e foi para a escola. Três semanas depois, procurando um carregador no quarto dela, Miguel encontrou a carta presa com fita adesiva na parte de dentro da porta do armário, ao lado de uma foto de uma banda coreana e de um horário de provas. Não mexeu em nada. Não contou que tinha visto.</w:t>
      </w:r>
    </w:p>
    <w:p>
      <w:pPr>
        <w:ind w:firstLine="0"/>
      </w:pPr>
      <w:r>
        <w:t xml:space="preserve">A de Maya ficou para o dia da mudança.</w:t>
      </w:r>
    </w:p>
    <w:p>
      <w:pPr>
        <w:spacing w:before="240" w:after="240"/>
        <w:ind w:firstLine="0"/>
        <w:jc w:val="center"/>
      </w:pPr>
      <w:r>
        <w:t xml:space="preserve">*</w:t>
      </w:r>
    </w:p>
    <w:p>
      <w:pPr>
        <w:ind w:firstLine="0"/>
      </w:pPr>
      <w:r>
        <w:t xml:space="preserve">Foram de carro até Kyoto, os quatro, num sábado do fim de março, com o porta-malas cheio e a caixa de livros no colo de Nina, que reclamou de Nagoya em diante. O apartamento era um quarto e cozinha de seis tatames num prédio de estudantes, perto de um rio, com uma janela para uma cerejeira que ainda não tinha florido. Montaram a cama. Clara limpou tudo de novo, embora estivesse limpo. Miguel conferiu o contrato de aluguel duas vezes, por hábito, e achou uma cláusula sobre a devolução do depósito que ia explicar a Maya num outro dia.</w:t>
      </w:r>
    </w:p>
    <w:p>
      <w:r>
        <w:t xml:space="preserve">Na hora de ir embora, Maya segurou o pai pela manga, no corredor do prédio, onde as mães de outros calouros carregavam caixas iguais às deles.</w:t>
      </w:r>
    </w:p>
    <w:p>
      <w:pPr>
        <w:ind w:firstLine="0"/>
      </w:pPr>
      <w:r>
        <w:t xml:space="preserve">— Não vende o piano.</w:t>
      </w:r>
    </w:p>
    <w:p>
      <w:pPr>
        <w:ind w:firstLine="0"/>
      </w:pPr>
      <w:r>
        <w:t xml:space="preserve">— Ninguém vai vender o piano.</w:t>
      </w:r>
    </w:p>
    <w:p>
      <w:pPr>
        <w:ind w:firstLine="0"/>
      </w:pPr>
      <w:r>
        <w:t xml:space="preserve">— Nem se a Nina pedir o quarto maior. Nem se precisar de espaço. Nem se...</w:t>
      </w:r>
    </w:p>
    <w:p>
      <w:pPr>
        <w:ind w:firstLine="0"/>
      </w:pPr>
      <w:r>
        <w:t xml:space="preserve">— Maya.</w:t>
      </w:r>
    </w:p>
    <w:p>
      <w:pPr>
        <w:ind w:firstLine="0"/>
      </w:pPr>
      <w:r>
        <w:t xml:space="preserve">Ela soltou a manga.</w:t>
      </w:r>
    </w:p>
    <w:p>
      <w:pPr>
        <w:ind w:firstLine="0"/>
      </w:pPr>
      <w:r>
        <w:t xml:space="preserve">Na porta, ele deu o envelope a ela.</w:t>
      </w:r>
    </w:p>
    <w:p>
      <w:pPr>
        <w:ind w:firstLine="0"/>
      </w:pPr>
      <w:r>
        <w:t xml:space="preserve">— Lê depois.</w:t>
      </w:r>
    </w:p>
    <w:p>
      <w:pPr>
        <w:ind w:firstLine="0"/>
      </w:pPr>
      <w:r>
        <w:t xml:space="preserve">— Depois quando?</w:t>
      </w:r>
    </w:p>
    <w:p>
      <w:pPr>
        <w:ind w:firstLine="0"/>
      </w:pPr>
      <w:r>
        <w:t xml:space="preserve">— Quando quiser.</w:t>
      </w:r>
    </w:p>
    <w:p>
      <w:r>
        <w:t xml:space="preserve">Maya enfiou o envelope no meio de um livro, sem olhar, e abraçou o pai do jeito certo, com os braços certos e o tempo errado, um tempo comprido demais. Depois abraçou a mãe. Depois ficou na calçada, de chinelo, acenando, até o carro virar a esquina.</w:t>
      </w:r>
    </w:p>
    <w:p>
      <w:r>
        <w:t xml:space="preserve">Jantaram os três em casa, tarde, com o que sobrou na geladeira. Nina chegou da escola, largou a mochila na cadeira ao lado dela, a que era da Maya, e sentou. Clara olhou para a mochila. Miguel também. Ninguém disse nada. A mochila ficou ali o jantar inteiro, ocupando o lugar, e no fim Nina a pegou pela alça e subiu com ela sem perceber que alguém tinha olhado.</w:t>
      </w:r>
    </w:p>
    <w:p>
      <w:r>
        <w:t xml:space="preserve">Naquela noite, em casa, Miguel desceu para beber água e encontrou a sala escura. O piano estava desligado da tomada. Maya tinha tirado o fio antes de sair, de manhã, sem ninguém ver, e o ponto vermelho que ficara aceso no canto da sala durante quase oito anos não estava mais lá.</w:t>
      </w:r>
    </w:p>
    <w:p>
      <w:pPr>
        <w:spacing w:before="240" w:after="240"/>
        <w:ind w:firstLine="0"/>
        <w:jc w:val="center"/>
      </w:pPr>
      <w:r>
        <w:t xml:space="preserve">*</w:t>
      </w:r>
    </w:p>
    <w:p>
      <w:pPr>
        <w:ind w:firstLine="0"/>
      </w:pPr>
      <w:r>
        <w:t xml:space="preserve">A mensagem chegou numa quarta de maio, às duas e catorze da manhã.</w:t>
      </w:r>
    </w:p>
    <w:p>
      <w:r>
        <w:t xml:space="preserve">“Pai, li. Chorei. Mas ‘não tenham pressa de transformar sonho em rotina’ é muito frase de caneca.”</w:t>
      </w:r>
    </w:p>
    <w:p>
      <w:pPr>
        <w:ind w:firstLine="0"/>
      </w:pPr>
      <w:r>
        <w:t xml:space="preserve">Miguel leu na cama, com o celular a um palmo do rosto para a luz não acordar Clara. Leu mais duas vezes. Depois escreveu:</w:t>
      </w:r>
    </w:p>
    <w:p>
      <w:pPr>
        <w:ind w:firstLine="0"/>
      </w:pPr>
      <w:r>
        <w:t xml:space="preserve">“Você entendeu a parte importante.”</w:t>
      </w:r>
    </w:p>
    <w:p>
      <w:r>
        <w:t xml:space="preserve">Três pontinhos apareceram, sumiram, apareceram. Chegou uma foto: uma caneca branca, numa loja de variedades de Kyoto, com uma frase em inglês escrita em letra cursiva dourada. Embaixo, uma segunda mensagem.</w:t>
      </w:r>
    </w:p>
    <w:p>
      <w:pPr>
        <w:ind w:firstLine="0"/>
      </w:pPr>
      <w:r>
        <w:t xml:space="preserve">“Achei a sua. Vou comprar para o seu aniversário.”</w:t>
      </w:r>
    </w:p>
    <w:p>
      <w:pPr>
        <w:spacing w:before="240" w:after="240"/>
        <w:ind w:firstLine="0"/>
        <w:jc w:val="center"/>
      </w:pPr>
      <w:r>
        <w:t xml:space="preserve">*</w:t>
      </w:r>
    </w:p>
    <w:p>
      <w:pPr>
        <w:ind w:firstLine="0"/>
      </w:pPr>
      <w:r>
        <w:t xml:space="preserve">O aniversário de casamento caiu numa terça de junho, no meio da estação das chuvas, e Miguel não reservou restaurante.</w:t>
      </w:r>
    </w:p>
    <w:p>
      <w:r>
        <w:t xml:space="preserve">Tinha pensado em reservar. Chegou a abrir o site de um lugar em Nagoya de que Clara gostava. Mas ela tinha passado o dia no banco de Gifu, com a Naomi, resolvendo uma linha nova, e chegou em casa às sete e meia com o cabelo úmido da chuva e a cara de quem não queria mais nenhuma porta de vidro.</w:t>
      </w:r>
    </w:p>
    <w:p>
      <w:pPr>
        <w:ind w:firstLine="0"/>
      </w:pPr>
      <w:r>
        <w:t xml:space="preserve">— Vamos ficar — disse ela, no genkan, antes que ele perguntasse.</w:t>
      </w:r>
    </w:p>
    <w:p>
      <w:r>
        <w:t xml:space="preserve">Nina foi dormir na casa de uma amiga. Miguel fez arroz, sem errar a água, e fritou o frango que estava temperado na geladeira. Comeram na mesa da cozinha, os dois, com a chuva batendo na janela e a hortelã do quintal espalhando o cheiro pelo vidro entreaberto. Falaram da Maya, que tinha mandado uma foto da cerejeira da janela, agora só de folhas, com um balde de roupa suja em primeiro plano. Falaram de uma cláusula de Gifu. Depois de nada.</w:t>
      </w:r>
    </w:p>
    <w:p>
      <w:r>
        <w:t xml:space="preserve">Depois sentaram no sofá com uma tigela de sorvete e puseram um filme que os dois já tinham visto. Na metade, Clara encostou a cabeça no ombro dele e dormiu, com a colher ainda na mão.</w:t>
      </w:r>
    </w:p>
    <w:p>
      <w:r>
        <w:t xml:space="preserve">Miguel tirou a colher dos dedos dela sem acordá-la. Puxou a manta do encosto do sofá e cobriu as pernas de Clara sem mexer o ombro. O filme continuou. Ele não viu o fim. A televisão, depois de um tempo sem ninguém apertar nenhum botão, apagou sozinha, e a sala ficou só com o barulho da chuva.</w:t>
      </w:r>
    </w:p>
    <w:p>
      <w:r>
        <w:br w:type="page"/>
      </w:r>
    </w:p>
    <w:p>
      <w:pPr>
        <w:pStyle w:val="MyChapterTitle"/>
        <w:spacing w:before="1440" w:after="560"/>
      </w:pPr>
      <w:r>
        <w:t xml:space="preserve">CAPÍTULO 26 — A CASA ACESA</w:t>
      </w:r>
    </w:p>
    <w:p>
      <w:r>
        <w:t xml:space="preserve">Às dez e vinte da noite, todas as luzes da casa estavam acesas.</w:t>
      </w:r>
    </w:p>
    <w:p>
      <w:r>
        <w:t xml:space="preserve">Miguel viu isso ainda do carro, parado diante do portão, voltando de uma reunião do conselho da parceria em Shizuoka que tinha acabado tarde e que estava na agenda da família desde a semana anterior, escrita pela Clara no calendário da geladeira. A sala, a cozinha, o corredor do segundo andar, os dois quartos das meninas. Luzes demais para uma casa onde, fazia dois anos, um dos quartos ficava escuro quase o ano inteiro.</w:t>
      </w:r>
    </w:p>
    <w:p>
      <w:pPr>
        <w:ind w:firstLine="0"/>
      </w:pPr>
      <w:r>
        <w:t xml:space="preserve">Desligou o motor e ficou um instante sentado.</w:t>
      </w:r>
    </w:p>
    <w:p>
      <w:r>
        <w:t xml:space="preserve">O celular estava no console, com a tela para cima. Uma mensagem no grupo da família, de Nina, das nove e quarenta: “Traz pão.” Embaixo, de Maya, das nove e quarenta e um: “Cheguei.” Ninguém tinha avisado que a Maya vinha. Ela estudava em Kyoto e só voltava nos feriados, e não era feriado.</w:t>
      </w:r>
    </w:p>
    <w:p>
      <w:r>
        <w:t xml:space="preserve">No banco do passageiro, havia um pacote de pão de forma do konbini da esquina, o mais barato, de miolo branco e casca fina.</w:t>
      </w:r>
    </w:p>
    <w:p>
      <w:r>
        <w:t xml:space="preserve">No portão, o kinmokusei do vizinho tinha florido naquela semana, e a rua inteira cheirava a damasco.</w:t>
      </w:r>
    </w:p>
    <w:p>
      <w:pPr>
        <w:spacing w:before="240" w:after="240"/>
        <w:ind w:firstLine="0"/>
        <w:jc w:val="center"/>
      </w:pPr>
      <w:r>
        <w:t xml:space="preserve">*</w:t>
      </w:r>
    </w:p>
    <w:p>
      <w:pPr>
        <w:ind w:firstLine="0"/>
      </w:pPr>
      <w:r>
        <w:t xml:space="preserve">Na sala, as três estavam em pé, e ninguém gritava, o que era pior.</w:t>
      </w:r>
    </w:p>
    <w:p>
      <w:pPr>
        <w:ind w:firstLine="0"/>
      </w:pPr>
      <w:r>
        <w:t xml:space="preserve">— Chegou — disse Clara.</w:t>
      </w:r>
    </w:p>
    <w:p>
      <w:pPr>
        <w:ind w:firstLine="0"/>
      </w:pPr>
      <w:r>
        <w:t xml:space="preserve">— O que houve?</w:t>
      </w:r>
    </w:p>
    <w:p>
      <w:pPr>
        <w:ind w:firstLine="0"/>
      </w:pPr>
      <w:r>
        <w:t xml:space="preserve">— Sua filha quer largar o curso.</w:t>
      </w:r>
    </w:p>
    <w:p>
      <w:pPr>
        <w:ind w:firstLine="0"/>
      </w:pPr>
      <w:r>
        <w:t xml:space="preserve">— Não quero largar — disse Maya. — Quero mudar.</w:t>
      </w:r>
    </w:p>
    <w:p>
      <w:r>
        <w:t xml:space="preserve">Tinha vinte anos, o cabelo mais curto do que em agosto e a mesma cara que fazia aos dez, no palco do recital, olhando para a porta do fundo. Estava no terceiro ano de economia. Queria passar para a faculdade de educação, estudar música, dar aula. Tinha pesquisado a transferência, os prazos, os créditos que perderia, o ano a mais. Tinha trazido tudo impresso, numa pasta plástica transparente, um papel em cada plástico.</w:t>
      </w:r>
    </w:p>
    <w:p>
      <w:r>
        <w:t xml:space="preserve">Miguel reconheceu a pasta antes de reconhecer o que havia dentro dela.</w:t>
      </w:r>
    </w:p>
    <w:p>
      <w:r>
        <w:t xml:space="preserve">Sentaram na mesa da cozinha. Nina se sentou também, porque ninguém a mandou sair, e ficou quieta, coisa rara, comendo o pão do pacote sem manteiga, fatia por fatia.</w:t>
      </w:r>
    </w:p>
    <w:p>
      <w:r>
        <w:t xml:space="preserve">Miguel fez as perguntas que o homem de dez anos antes teria feito. Mercado de trabalho. Salário de professor. Estabilidade. O ano a mais. O custo do ano a mais. Fez todas, uma por uma, porque eram perguntas honestas e porque ele não sabia fazer outras primeiro. Maya respondeu a todas, com números, com a pasta aberta, e na metade da quarta resposta a voz dela falhou.</w:t>
      </w:r>
    </w:p>
    <w:p>
      <w:pPr>
        <w:ind w:firstLine="0"/>
      </w:pPr>
      <w:r>
        <w:t xml:space="preserve">— Eu achei que você ia ficar decepcionado.</w:t>
      </w:r>
    </w:p>
    <w:p>
      <w:pPr>
        <w:ind w:firstLine="0"/>
      </w:pPr>
      <w:r>
        <w:t xml:space="preserve">Miguel olhou para a filha do outro lado da mesa.</w:t>
      </w:r>
    </w:p>
    <w:p>
      <w:pPr>
        <w:ind w:firstLine="0"/>
      </w:pPr>
      <w:r>
        <w:t xml:space="preserve">— Por quê?</w:t>
      </w:r>
    </w:p>
    <w:p>
      <w:pPr>
        <w:ind w:firstLine="0"/>
      </w:pPr>
      <w:r>
        <w:t xml:space="preserve">— Porque você gosta de coisa que cresce.</w:t>
      </w:r>
    </w:p>
    <w:p>
      <w:r>
        <w:t xml:space="preserve">Ele não respondeu logo. Na parede ao lado da geladeira, o papel das regras tinha amarelado nas bordas, com a letra redonda de uma menina de dez anos. Embaixo das quatro linhas, alguém tinha acrescentado uma quinta, com outra letra, mais nova: quem reclamar do pão compra o pão.</w:t>
      </w:r>
    </w:p>
    <w:p>
      <w:pPr>
        <w:ind w:firstLine="0"/>
      </w:pPr>
      <w:r>
        <w:t xml:space="preserve">— De onde veio isso? — perguntou ele.</w:t>
      </w:r>
    </w:p>
    <w:p>
      <w:pPr>
        <w:ind w:firstLine="0"/>
      </w:pPr>
      <w:r>
        <w:t xml:space="preserve">— De uma professora. — Maya ajeitou a pasta na frente dela. — Ela dá aula de piano num centro comunitário, perto do rio, para criança que não tem piano em casa. Eu vou aos sábados de manhã. Ajudo a afinar o ouvido dos pequenos.</w:t>
      </w:r>
    </w:p>
    <w:p>
      <w:pPr>
        <w:ind w:firstLine="0"/>
      </w:pPr>
      <w:r>
        <w:t xml:space="preserve">— Ela te paga?</w:t>
      </w:r>
    </w:p>
    <w:p>
      <w:pPr>
        <w:ind w:firstLine="0"/>
      </w:pPr>
      <w:r>
        <w:t xml:space="preserve">— Pai.</w:t>
      </w:r>
    </w:p>
    <w:p>
      <w:pPr>
        <w:ind w:firstLine="0"/>
      </w:pPr>
      <w:r>
        <w:t xml:space="preserve">— Estou perguntando.</w:t>
      </w:r>
    </w:p>
    <w:p>
      <w:pPr>
        <w:ind w:firstLine="0"/>
      </w:pPr>
      <w:r>
        <w:t xml:space="preserve">— Não paga. — Maya quase sorriu. — Tem uma menina de oito anos que chega sem café da manhã. Eu comecei a levar onigiri. Ela come e depois toca. Toca errado, toca tudo errado, e fica feliz igual.</w:t>
      </w:r>
    </w:p>
    <w:p>
      <w:r>
        <w:t xml:space="preserve">Miguel abriu a boca para dizer quanto ganhava um professor de música no primeiro ano, e quanto ganhava um economista, e quanto custava um ano a mais em Kyoto. Tinha os três números na cabeça. Maya viu os números passarem pelo rosto dele.</w:t>
      </w:r>
    </w:p>
    <w:p>
      <w:pPr>
        <w:ind w:firstLine="0"/>
      </w:pPr>
      <w:r>
        <w:t xml:space="preserve">— Eu sei quanto é — disse. — Eu fiz a planilha.</w:t>
      </w:r>
    </w:p>
    <w:p>
      <w:r>
        <w:t xml:space="preserve">Virou a pasta para ele e mostrou a última folha. Era uma planilha de verdade, com colunas, cenários e uma linha em negrito no fim. Miguel leu a linha. Leu de novo. Estava certa.</w:t>
      </w:r>
    </w:p>
    <w:p>
      <w:pPr>
        <w:ind w:firstLine="0"/>
      </w:pPr>
      <w:r>
        <w:t xml:space="preserve">— Quem te ensinou isso?</w:t>
      </w:r>
    </w:p>
    <w:p>
      <w:pPr>
        <w:ind w:firstLine="0"/>
      </w:pPr>
      <w:r>
        <w:t xml:space="preserve">— Você. — Maya fechou a pasta. — Sem querer.</w:t>
      </w:r>
    </w:p>
    <w:p>
      <w:r>
        <w:t xml:space="preserve">Conversaram até perto da meia-noite. Nina adormeceu com a cabeça sobre os braços, na mesa, e ninguém a acordou.</w:t>
      </w:r>
    </w:p>
    <w:p>
      <w:pPr>
        <w:ind w:firstLine="0"/>
      </w:pPr>
      <w:r>
        <w:t xml:space="preserve">Perto da meia-noite, Maya olhou para ele.</w:t>
      </w:r>
    </w:p>
    <w:p>
      <w:pPr>
        <w:ind w:firstLine="0"/>
      </w:pPr>
      <w:r>
        <w:t xml:space="preserve">— E você? Se pudesse mudar de curso?</w:t>
      </w:r>
    </w:p>
    <w:p>
      <w:pPr>
        <w:ind w:firstLine="0"/>
      </w:pPr>
      <w:r>
        <w:t xml:space="preserve">— Eu mudei.</w:t>
      </w:r>
    </w:p>
    <w:p>
      <w:pPr>
        <w:ind w:firstLine="0"/>
      </w:pPr>
      <w:r>
        <w:t xml:space="preserve">— Quando?</w:t>
      </w:r>
    </w:p>
    <w:p>
      <w:r>
        <w:t xml:space="preserve">Miguel contou nos dedos, para ela ver. A fábrica. Okinawa. A Mirai. A sala ao lado, numa noite de dezembro, com o piano fechado entre ele e a mãe dela.</w:t>
      </w:r>
    </w:p>
    <w:p>
      <w:pPr>
        <w:ind w:firstLine="0"/>
      </w:pPr>
      <w:r>
        <w:t xml:space="preserve">— Umas quatro vezes — disse. — Na maioria, sem ninguém me perguntar se eu queria.</w:t>
      </w:r>
    </w:p>
    <w:p>
      <w:pPr>
        <w:ind w:firstLine="0"/>
      </w:pPr>
      <w:r>
        <w:t xml:space="preserve">— E Okinawa? — perguntou Maya. — Você acha que tinha que dar errado? Para ter a Mirai?</w:t>
      </w:r>
    </w:p>
    <w:p>
      <w:r>
        <w:t xml:space="preserve">Miguel pensou no balcão de metal, no frango esfriando, no azulejo do banheiro.</w:t>
      </w:r>
    </w:p>
    <w:p>
      <w:pPr>
        <w:ind w:firstLine="0"/>
      </w:pPr>
      <w:r>
        <w:t xml:space="preserve">— Não. Acho que deu errado. — Demorou. — E depois a gente fez alguma coisa com o que sobrou.</w:t>
      </w:r>
    </w:p>
    <w:p>
      <w:r>
        <w:t xml:space="preserve">Maya olhou para a mãe. Clara estava secando uma xícara que já estava seca.</w:t>
      </w:r>
    </w:p>
    <w:p>
      <w:pPr>
        <w:ind w:firstLine="0"/>
      </w:pPr>
      <w:r>
        <w:t xml:space="preserve">— Eu estava no sexto degrau — disse Maya. — Naquela noite.</w:t>
      </w:r>
    </w:p>
    <w:p>
      <w:pPr>
        <w:ind w:firstLine="0"/>
      </w:pPr>
      <w:r>
        <w:t xml:space="preserve">A geladeira zumbia. Clara parou de secar a xícara.</w:t>
      </w:r>
    </w:p>
    <w:p>
      <w:pPr>
        <w:ind w:firstLine="0"/>
      </w:pPr>
      <w:r>
        <w:t xml:space="preserve">— Eu sei — disse Miguel. — Eu ouvi o degrau.</w:t>
      </w:r>
    </w:p>
    <w:p>
      <w:r>
        <w:t xml:space="preserve">Maya sustentou o olhar dele um tempo, com a pasta fechada debaixo das mãos. Não perguntou por que ele não tinha subido. Ele também não explicou.</w:t>
      </w:r>
    </w:p>
    <w:p>
      <w:r>
        <w:t xml:space="preserve">Nina levantou a cabeça dos braços, com a marca da manga na bochecha.</w:t>
      </w:r>
    </w:p>
    <w:p>
      <w:pPr>
        <w:ind w:firstLine="0"/>
      </w:pPr>
      <w:r>
        <w:t xml:space="preserve">— Posso ir dormir ou vai ter mais revelação?</w:t>
      </w:r>
    </w:p>
    <w:p>
      <w:r>
        <w:t xml:space="preserve">No fim, não decidiram nada. Maya ia voltar a Kyoto no domingo e ligar na semana seguinte. Miguel disse que a escolha era dela, e depois ficou surpreso com a facilidade com que tinha dito aquilo, e com o jeito como a frase tinha saído, pausada, igual a outra que ele tinha ouvido numa varanda do Brasil.</w:t>
      </w:r>
    </w:p>
    <w:p>
      <w:pPr>
        <w:spacing w:before="240" w:after="240"/>
        <w:ind w:firstLine="0"/>
        <w:jc w:val="center"/>
      </w:pPr>
      <w:r>
        <w:t xml:space="preserve">*</w:t>
      </w:r>
    </w:p>
    <w:p>
      <w:pPr>
        <w:ind w:firstLine="0"/>
      </w:pPr>
      <w:r>
        <w:t xml:space="preserve">Maya subiu levando Nina meio acordada pelo braço. Clara ficou na cozinha, secando as mesmas duas xícaras.</w:t>
      </w:r>
    </w:p>
    <w:p>
      <w:pPr>
        <w:ind w:firstLine="0"/>
      </w:pPr>
      <w:r>
        <w:t xml:space="preserve">— Você fez a cara do seu pai hoje — disse.</w:t>
      </w:r>
    </w:p>
    <w:p>
      <w:pPr>
        <w:ind w:firstLine="0"/>
      </w:pPr>
      <w:r>
        <w:t xml:space="preserve">— Qual?</w:t>
      </w:r>
    </w:p>
    <w:p>
      <w:pPr>
        <w:ind w:firstLine="0"/>
      </w:pPr>
      <w:r>
        <w:t xml:space="preserve">— A de quem queria dar uma resposta e acabou dando uma escolha.</w:t>
      </w:r>
    </w:p>
    <w:p>
      <w:r>
        <w:t xml:space="preserve">Miguel riu. Cortou uma fatia do pão que Nina tinha deixado no pacote e ofereceu a ela.</w:t>
      </w:r>
    </w:p>
    <w:p>
      <w:pPr>
        <w:ind w:firstLine="0"/>
      </w:pPr>
      <w:r>
        <w:t xml:space="preserve">— Quer?</w:t>
      </w:r>
    </w:p>
    <w:p>
      <w:r>
        <w:t xml:space="preserve">Clara olhou para o pão, depois para ele, e fez a careta que as duas filhas faziam.</w:t>
      </w:r>
    </w:p>
    <w:p>
      <w:pPr>
        <w:ind w:firstLine="0"/>
      </w:pPr>
      <w:r>
        <w:t xml:space="preserve">— De novo esse?</w:t>
      </w:r>
    </w:p>
    <w:p>
      <w:r>
        <w:t xml:space="preserve">Riram os dois, baixo, por causa das meninas, com a mão na boca, como gente que ri numa igreja.</w:t>
      </w:r>
    </w:p>
    <w:p>
      <w:pPr>
        <w:spacing w:before="240" w:after="240"/>
        <w:ind w:firstLine="0"/>
        <w:jc w:val="center"/>
      </w:pPr>
      <w:r>
        <w:t xml:space="preserve">*</w:t>
      </w:r>
    </w:p>
    <w:p>
      <w:pPr>
        <w:ind w:firstLine="0"/>
      </w:pPr>
      <w:r>
        <w:t xml:space="preserve">Depois, ele saiu sozinho para o quintal.</w:t>
      </w:r>
    </w:p>
    <w:p>
      <w:r>
        <w:t xml:space="preserve">A luz da cozinha caía até metade do canteiro e parava. Do resto, só havia as formas. A figueira de Mori já passava da altura da cerca e tinha, nos galhos de cima, os últimos figos do ano, escuros, rachados, que ninguém tinha colhido e que as vespas tinham desistido de comer com o frio. A hortelã tinha tomado o canteiro dos tomates, o caminho de pedra e a rachadura do muro, e o cheiro dela subia quando ele pisava onde não devia.</w:t>
      </w:r>
    </w:p>
    <w:p>
      <w:r>
        <w:t xml:space="preserve">Na cerca, as quatro placas estavam onde sempre estiveram, na ordem, escurecidas por seis verões de sol e chuva. De dia, dava para ler as palavras. No escuro, eram quatro retângulos claros na madeira mais escura. Miguel passou a mão pela primeira, sem ler. A tinta do pincel ainda tinha relevo sob os dedos. Passou pela segunda, pela terceira, e deixou a mão parada na última, que era a que ele tinha demorado mais para tocar, anos antes, na mesa da cozinha.</w:t>
      </w:r>
    </w:p>
    <w:p>
      <w:r>
        <w:t xml:space="preserve">Lá dentro, no andar de cima, alguém riu. Era a Maya. Uma porta se abriu e se fechou, e a Nina reclamou de alguma coisa com a voz de quem acordou.</w:t>
      </w:r>
    </w:p>
    <w:p>
      <w:r>
        <w:t xml:space="preserve">Ele colheu um figo rachado do galho mais baixo, partiu com o polegar e comeu em pé, no escuro.</w:t>
      </w:r>
    </w:p>
    <w:p>
      <w:pPr>
        <w:spacing w:before="240" w:after="240"/>
        <w:ind w:firstLine="0"/>
        <w:jc w:val="center"/>
      </w:pPr>
      <w:r>
        <w:t xml:space="preserve">*</w:t>
      </w:r>
    </w:p>
    <w:p>
      <w:pPr>
        <w:ind w:firstLine="0"/>
      </w:pPr>
      <w:r>
        <w:t xml:space="preserve">Entrou. Trancou a porta da cozinha. Foi apagando as luzes da casa uma por uma: a cozinha, o genkan, a sala, o corredor de baixo. Subiu a escada, e o sexto degrau rangeu, como rangia desde a mudança, e como ele nunca tinha consertado.</w:t>
      </w:r>
    </w:p>
    <w:p>
      <w:r>
        <w:t xml:space="preserve">Da escada, olhou para baixo. A sala estava escura, a não ser por um ponto vermelho no canto. Maya tinha ligado o piano na tomada de novo, assim que chegou.</w:t>
      </w:r>
    </w:p>
    <w:sectPr w:rsidR="00FC693F" w:rsidRPr="0006063C" w:rsidSect="00034616">
      <w:headerReference w:type="default" r:id="rId9"/>
      <w:footerReference w:type="default" r:id="rId10"/>
      <w:pgSz w:w="7920" w:h="12240"/>
      <w:pgMar w:top="1037" w:right="979" w:bottom="1037" w:left="1123" w:header="403"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EB Garamond" w:hAnsi="EB Garamond"/>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EB Garamond" w:hAnsi="EB Garamond"/>
        <w:i/>
        <w:sz w:val="17"/>
      </w:rPr>
      <w:t>O JARDIM ENTRE O AGORA E O DEPOIS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44"/>
      <w:ind w:firstLine="331"/>
      <w:jc w:val="both"/>
    </w:pPr>
    <w:rPr>
      <w:rFonts w:ascii="EB Garamond" w:hAnsi="EB Garamond" w:eastAsia="EB Garamond"/>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okTitle">
    <w:name w:val="MyBookTitle"/>
    <w:pPr>
      <w:jc w:val="center"/>
    </w:pPr>
    <w:rPr>
      <w:rFonts w:ascii="EB Garamond" w:hAnsi="EB Garamond" w:eastAsia="EB Garamond"/>
      <w:b/>
      <w:sz w:val="48"/>
    </w:rPr>
  </w:style>
  <w:style w:type="paragraph" w:customStyle="1" w:styleId="MyBookSubtitle">
    <w:name w:val="MyBookSubtitle"/>
    <w:pPr>
      <w:jc w:val="center"/>
    </w:pPr>
    <w:rPr>
      <w:rFonts w:ascii="EB Garamond" w:hAnsi="EB Garamond" w:eastAsia="EB Garamond"/>
      <w:b w:val="0"/>
      <w:sz w:val="27"/>
    </w:rPr>
  </w:style>
  <w:style w:type="paragraph" w:customStyle="1" w:styleId="MyPartTitle">
    <w:name w:val="MyPartTitle"/>
    <w:pPr>
      <w:jc w:val="center"/>
    </w:pPr>
    <w:rPr>
      <w:rFonts w:ascii="EB Garamond" w:hAnsi="EB Garamond" w:eastAsia="EB Garamond"/>
      <w:b/>
      <w:sz w:val="36"/>
    </w:rPr>
  </w:style>
  <w:style w:type="paragraph" w:customStyle="1" w:styleId="MyChapterTitle">
    <w:name w:val="MyChapterTitle"/>
    <w:pPr>
      <w:jc w:val="center"/>
    </w:pPr>
    <w:rPr>
      <w:rFonts w:ascii="EB Garamond" w:hAnsi="EB Garamond" w:eastAsia="EB Garamond"/>
      <w:b/>
      <w:sz w:val="3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Jardim Entre o Agora e o Depois — V2, Parte VI</dc:title>
  <dc:subject/>
  <dc:creator>Alan Yamanaka</dc:creator>
  <cp:keywords/>
  <dc:description>Versão 2 do manuscrito</dc:description>
  <cp:lastModifiedBy/>
  <cp:revision>1</cp:revision>
  <dcterms:created xsi:type="dcterms:W3CDTF">2026-10-01T00:34:09Z</dcterms:created>
  <dcterms:modified xsi:type="dcterms:W3CDTF">2026-10-01T00:34:09Z</dcterms:modified>
  <cp:category/>
</cp:coreProperties>
</file>